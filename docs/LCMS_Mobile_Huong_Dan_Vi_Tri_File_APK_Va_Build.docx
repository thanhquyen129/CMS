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36"/>
        </w:rPr>
        <w:t>GIẢI ĐÁP KỸ THUẬT: VỊ TRÍ FILE APK &amp; HƯỚNG DẪN XUẤT BẢN DỰNG</w:t>
      </w:r>
    </w:p>
    <w:p>
      <w:pPr>
        <w:spacing w:before="0" w:after="280"/>
        <w:jc w:val="center"/>
      </w:pPr>
      <w:r>
        <w:rPr>
          <w:rFonts w:ascii="Calibri" w:hAnsi="Calibri"/>
          <w:b/>
          <w:color w:val="1E40AF"/>
          <w:sz w:val="22"/>
        </w:rPr>
        <w:t>HỆ THỐNG LCMS MOBILE — HƯỚNG DẪN SINH FILE CÀI ĐẶT ANDROID TEST NỘI BỘ VÀ QUẢN LÝ KEYSTORE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>1. Trả Lời Trực Tiếp: File APK Nằm Ở Đâu?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Hiện tại trong thư mục dự án cục bộ CHƯA CÓ SẴN file .apk vật lý, vì dự án là mã nguồn React Native / Expo (TypeScript thuần). File APK chỉ được tạo ra khi bạn thực hiện một trong các lệnh đóng gói (build).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>2. Ba Cách Sinh File APK và Vị Trí Lưu Trữ Cụ Thể</w:t>
      </w:r>
    </w:p>
    <w:p>
      <w:pPr>
        <w:spacing w:before="180" w:after="60"/>
      </w:pPr>
      <w:r>
        <w:rPr>
          <w:rFonts w:ascii="Calibri" w:hAnsi="Calibri"/>
          <w:b/>
          <w:color w:val="1E40AF"/>
          <w:sz w:val="22"/>
        </w:rPr>
        <w:t>Cách 1: Đóng gói qua EAS Cloud Build (Khuyên dùng - Nhanh nhất)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Chạy câu lệnh sau trong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left w:val="single" w:sz="16" w:space="0" w:color="0F172A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1E40AF"/>
                <w:sz w:val="17"/>
              </w:rPr>
              <w:t>// Terminal (PowerShell / Bash)</w:t>
              <w:br/>
            </w:r>
            <w:r>
              <w:rPr>
                <w:rFonts w:ascii="Consolas" w:hAnsi="Consolas"/>
                <w:color w:val="1E293B"/>
                <w:sz w:val="17"/>
              </w:rPr>
              <w:t>cd apps/mobile</w:t>
              <w:br/>
              <w:t>npx eas build --profile preview --platform android</w:t>
            </w:r>
          </w:p>
        </w:tc>
      </w:tr>
    </w:tbl>
    <w:p>
      <w:pPr>
        <w:spacing w:before="60" w:after="6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Vị trí file APK sau khi build xong: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Link tải trực tiếp: </w:t>
      </w:r>
      <w:r>
        <w:rPr>
          <w:rFonts w:ascii="Calibri" w:hAnsi="Calibri"/>
          <w:color w:val="334155"/>
          <w:sz w:val="19"/>
        </w:rPr>
        <w:t>Được in ra ngay tại màn hình terminal dưới dạng URL (ví dụ: https://expo.dev/artifacts/eas/xxx.apk) để tải về máy tính.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Mã QR cài đặt ngay: </w:t>
      </w:r>
      <w:r>
        <w:rPr>
          <w:rFonts w:ascii="Calibri" w:hAnsi="Calibri"/>
          <w:color w:val="334155"/>
          <w:sz w:val="19"/>
        </w:rPr>
        <w:t>EAS sẽ vẽ một mã QR trên terminal, bạn dùng camera điện thoại quét để tải và cài đặt trực tiếp vào máy.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Dashboard Expo: </w:t>
      </w:r>
      <w:r>
        <w:rPr>
          <w:rFonts w:ascii="Calibri" w:hAnsi="Calibri"/>
          <w:color w:val="334155"/>
          <w:sz w:val="19"/>
        </w:rPr>
        <w:t>File APK được lưu trữ trực tuyến trên trang quản lý Expo: https://expo.dev -&gt; chọn project 'lcms-mobile' -&gt; mục 'Builds'.</w:t>
      </w:r>
    </w:p>
    <w:p>
      <w:pPr>
        <w:spacing w:before="180" w:after="60"/>
      </w:pPr>
      <w:r>
        <w:rPr>
          <w:rFonts w:ascii="Calibri" w:hAnsi="Calibri"/>
          <w:b/>
          <w:color w:val="1E40AF"/>
          <w:sz w:val="22"/>
        </w:rPr>
        <w:t>Cách 2: Đóng gói Local trên Máy tính Cá nhân (EAS Local Build)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Nếu máy tính của bạn đã cài sẵn Android Studio, Android SDK và Java JDK: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left w:val="single" w:sz="16" w:space="0" w:color="0F172A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1E40AF"/>
                <w:sz w:val="17"/>
              </w:rPr>
              <w:t>// Terminal (Local Build)</w:t>
              <w:br/>
            </w:r>
            <w:r>
              <w:rPr>
                <w:rFonts w:ascii="Consolas" w:hAnsi="Consolas"/>
                <w:color w:val="1E293B"/>
                <w:sz w:val="17"/>
              </w:rPr>
              <w:t>cd apps/mobile</w:t>
              <w:br/>
              <w:t>npx eas build --profile preview --platform android --local</w:t>
            </w:r>
          </w:p>
        </w:tc>
      </w:tr>
    </w:tbl>
    <w:p>
      <w:pPr>
        <w:spacing w:before="60" w:after="6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Vị trí file APK: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Đường dẫn file: </w:t>
      </w:r>
      <w:r>
        <w:rPr>
          <w:rFonts w:ascii="Calibri" w:hAnsi="Calibri"/>
          <w:color w:val="334155"/>
          <w:sz w:val="19"/>
        </w:rPr>
        <w:t>File sẽ được sinh ra trực tiếp ngay trong thư mục gốc của app: c:\A1\git\cms\apps\mobile\ (ví dụ: apps/mobile/build-12345.apk).</w:t>
      </w:r>
    </w:p>
    <w:p>
      <w:pPr>
        <w:spacing w:before="180" w:after="60"/>
      </w:pPr>
      <w:r>
        <w:rPr>
          <w:rFonts w:ascii="Calibri" w:hAnsi="Calibri"/>
          <w:b/>
          <w:color w:val="1E40AF"/>
          <w:sz w:val="22"/>
        </w:rPr>
        <w:t>Cách 3: Đóng gói Native qua Gradle / Android Studio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Nếu bạn muốn xuất bản mã nguồn Android thuần: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left w:val="single" w:sz="16" w:space="0" w:color="0F172A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1E40AF"/>
                <w:sz w:val="17"/>
              </w:rPr>
              <w:t>// Terminal (Gradle)</w:t>
              <w:br/>
            </w:r>
            <w:r>
              <w:rPr>
                <w:rFonts w:ascii="Consolas" w:hAnsi="Consolas"/>
                <w:color w:val="1E293B"/>
                <w:sz w:val="17"/>
              </w:rPr>
              <w:t>cd apps/mobile</w:t>
              <w:br/>
              <w:t>npx expo prebuild --platform android</w:t>
              <w:br/>
              <w:t>cd android</w:t>
              <w:br/>
              <w:t>./gradlew assembleRelease</w:t>
            </w:r>
          </w:p>
        </w:tc>
      </w:tr>
    </w:tbl>
    <w:p>
      <w:pPr>
        <w:spacing w:before="60" w:after="6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334155"/>
          <w:sz w:val="20"/>
        </w:rPr>
        <w:t>Vị trí file APK: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Đường dẫn file: </w:t>
      </w:r>
      <w:r>
        <w:rPr>
          <w:rFonts w:ascii="Calibri" w:hAnsi="Calibri"/>
          <w:color w:val="334155"/>
          <w:sz w:val="19"/>
        </w:rPr>
        <w:t>File APK release sẽ nằm tại: c:\A1\git\cms\apps\mobile\android\app\build\outputs\apk\release\app-release.apk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>3. Trường hợp Bạn Đang Tìm Private Key (PK / Keystore Ký số)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Keystore Android: </w:t>
      </w:r>
      <w:r>
        <w:rPr>
          <w:rFonts w:ascii="Calibri" w:hAnsi="Calibri"/>
          <w:color w:val="334155"/>
          <w:sz w:val="19"/>
        </w:rPr>
        <w:t>Khóa ký số Android (Keystore) được EAS quản lý tự động trên đám mây Expo Credentials. Nếu bạn muốn tải về máy, chạy lệnh: npx eas credentials trong thư mục apps/mobile.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19"/>
        </w:rPr>
        <w:t xml:space="preserve">Private Key Hệ thống: </w:t>
      </w:r>
      <w:r>
        <w:rPr>
          <w:rFonts w:ascii="Calibri" w:hAnsi="Calibri"/>
          <w:color w:val="334155"/>
          <w:sz w:val="19"/>
        </w:rPr>
        <w:t>Các khóa SSH hoặc chứng chỉ máy chủ VPS production được bảo mật trong thư mục .secrets/ hoặc file gitignored hailybato.txt theo đúng quy định Zero-Leak của dự án.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