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E1ED" w14:textId="77777777" w:rsidR="00343266" w:rsidRPr="004F1694" w:rsidRDefault="00000000">
      <w:pPr>
        <w:jc w:val="center"/>
      </w:pPr>
      <w:r w:rsidRPr="004F1694">
        <w:t>Hệ thống quản lý chi phí — Tổng hợp việc CHƯA LÀM / CHƯA XONG</w:t>
      </w:r>
    </w:p>
    <w:p w14:paraId="50F51E02" w14:textId="77777777" w:rsidR="00343266" w:rsidRPr="004F1694" w:rsidRDefault="00000000">
      <w:pPr>
        <w:jc w:val="center"/>
      </w:pPr>
      <w:r w:rsidRPr="004F1694">
        <w:t>Ngày: 2026-09-</w:t>
      </w:r>
      <w:proofErr w:type="gramStart"/>
      <w:r w:rsidRPr="004F1694">
        <w:t>17  ·</w:t>
      </w:r>
      <w:proofErr w:type="gramEnd"/>
      <w:r w:rsidRPr="004F1694">
        <w:t xml:space="preserve">  Gộp từ báo cáo Phần 1–3 và danh sách go-</w:t>
      </w:r>
      <w:proofErr w:type="gramStart"/>
      <w:r w:rsidRPr="004F1694">
        <w:t>live  ·</w:t>
      </w:r>
      <w:proofErr w:type="gramEnd"/>
      <w:r w:rsidRPr="004F1694">
        <w:t xml:space="preserve">  Luồng Bill → Chốt tài chính đã nghiệm thu (13/09/2026) — dưới đây chỉ phần còn lại</w:t>
      </w:r>
    </w:p>
    <w:p w14:paraId="668D158E" w14:textId="77777777" w:rsidR="00343266" w:rsidRPr="004F1694" w:rsidRDefault="00000000">
      <w:pPr>
        <w:spacing w:after="120"/>
      </w:pPr>
      <w:r w:rsidRPr="004F1694">
        <w:t>Đã loại trùng giữa các báo cáo trước. Cột «Trạng thái»: CHƯA = chưa làm; MỘT PHẦN = đã có nền (giao diện lập trình / cơ sở dữ liệu / bản mỏng) nhưng chưa đủ nghiệm thu; CHỜ = cần quyết định chủ sản phẩm / kiến trúc / vận hành trước khi làm tiếp.</w:t>
      </w:r>
    </w:p>
    <w:p w14:paraId="4D80D8D4" w14:textId="77777777" w:rsidR="00343266" w:rsidRPr="004F1694" w:rsidRDefault="00000000">
      <w:pPr>
        <w:pStyle w:val="Heading1"/>
      </w:pPr>
      <w:r w:rsidRPr="004F1694">
        <w:t>Chú giải viết tắt dùng trong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9"/>
        <w:gridCol w:w="3589"/>
        <w:gridCol w:w="3589"/>
      </w:tblGrid>
      <w:tr w:rsidR="00343266" w:rsidRPr="004F1694" w14:paraId="2EA87004" w14:textId="77777777">
        <w:trPr>
          <w:jc w:val="center"/>
        </w:trPr>
        <w:tc>
          <w:tcPr>
            <w:tcW w:w="3589" w:type="dxa"/>
            <w:shd w:val="clear" w:color="auto" w:fill="37474F"/>
          </w:tcPr>
          <w:p w14:paraId="630B1A99" w14:textId="77777777" w:rsidR="00343266" w:rsidRPr="004F1694" w:rsidRDefault="00000000">
            <w:r w:rsidRPr="004F1694">
              <w:t>Viết tắt</w:t>
            </w:r>
          </w:p>
        </w:tc>
        <w:tc>
          <w:tcPr>
            <w:tcW w:w="3589" w:type="dxa"/>
            <w:shd w:val="clear" w:color="auto" w:fill="37474F"/>
          </w:tcPr>
          <w:p w14:paraId="3C085AC4" w14:textId="77777777" w:rsidR="00343266" w:rsidRPr="004F1694" w:rsidRDefault="00000000">
            <w:r w:rsidRPr="004F1694">
              <w:t>Tiếng Anh (nếu có)</w:t>
            </w:r>
          </w:p>
        </w:tc>
        <w:tc>
          <w:tcPr>
            <w:tcW w:w="3589" w:type="dxa"/>
            <w:shd w:val="clear" w:color="auto" w:fill="37474F"/>
          </w:tcPr>
          <w:p w14:paraId="278EDC5C" w14:textId="77777777" w:rsidR="00343266" w:rsidRPr="004F1694" w:rsidRDefault="00000000">
            <w:r w:rsidRPr="004F1694">
              <w:t>Nghĩa tiếng Việt</w:t>
            </w:r>
          </w:p>
        </w:tc>
      </w:tr>
      <w:tr w:rsidR="00343266" w:rsidRPr="004F1694" w14:paraId="0F76689B" w14:textId="77777777">
        <w:trPr>
          <w:jc w:val="center"/>
        </w:trPr>
        <w:tc>
          <w:tcPr>
            <w:tcW w:w="3589" w:type="dxa"/>
          </w:tcPr>
          <w:p w14:paraId="0EDE24F2" w14:textId="77777777" w:rsidR="00343266" w:rsidRPr="004F1694" w:rsidRDefault="00000000">
            <w:r w:rsidRPr="004F1694">
              <w:t>CMS / LCMS</w:t>
            </w:r>
          </w:p>
        </w:tc>
        <w:tc>
          <w:tcPr>
            <w:tcW w:w="3589" w:type="dxa"/>
          </w:tcPr>
          <w:p w14:paraId="7B3C0312" w14:textId="77777777" w:rsidR="00343266" w:rsidRPr="004F1694" w:rsidRDefault="00000000">
            <w:r w:rsidRPr="004F1694">
              <w:t>Cost / Logistics Cost Management System</w:t>
            </w:r>
          </w:p>
        </w:tc>
        <w:tc>
          <w:tcPr>
            <w:tcW w:w="3589" w:type="dxa"/>
          </w:tcPr>
          <w:p w14:paraId="484EBB5B" w14:textId="77777777" w:rsidR="00343266" w:rsidRPr="004F1694" w:rsidRDefault="00000000">
            <w:r w:rsidRPr="004F1694">
              <w:t>Hệ thống quản lý chi phí (hậu cần)</w:t>
            </w:r>
          </w:p>
        </w:tc>
      </w:tr>
      <w:tr w:rsidR="00343266" w:rsidRPr="004F1694" w14:paraId="4186EB3C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4C97ADEB" w14:textId="77777777" w:rsidR="00343266" w:rsidRPr="004F1694" w:rsidRDefault="00000000">
            <w:r w:rsidRPr="004F1694">
              <w:t>PO</w:t>
            </w:r>
          </w:p>
        </w:tc>
        <w:tc>
          <w:tcPr>
            <w:tcW w:w="3589" w:type="dxa"/>
            <w:shd w:val="clear" w:color="auto" w:fill="F5F5F5"/>
          </w:tcPr>
          <w:p w14:paraId="71F7DF45" w14:textId="77777777" w:rsidR="00343266" w:rsidRPr="004F1694" w:rsidRDefault="00000000">
            <w:r w:rsidRPr="004F1694">
              <w:t>Product Owner</w:t>
            </w:r>
          </w:p>
        </w:tc>
        <w:tc>
          <w:tcPr>
            <w:tcW w:w="3589" w:type="dxa"/>
            <w:shd w:val="clear" w:color="auto" w:fill="F5F5F5"/>
          </w:tcPr>
          <w:p w14:paraId="4D3D3E2C" w14:textId="77777777" w:rsidR="00343266" w:rsidRPr="004F1694" w:rsidRDefault="00000000">
            <w:r w:rsidRPr="004F1694">
              <w:t>Chủ sản phẩm</w:t>
            </w:r>
          </w:p>
        </w:tc>
      </w:tr>
      <w:tr w:rsidR="00343266" w:rsidRPr="004F1694" w14:paraId="3F9010D7" w14:textId="77777777">
        <w:trPr>
          <w:jc w:val="center"/>
        </w:trPr>
        <w:tc>
          <w:tcPr>
            <w:tcW w:w="3589" w:type="dxa"/>
          </w:tcPr>
          <w:p w14:paraId="6FFB410C" w14:textId="77777777" w:rsidR="00343266" w:rsidRPr="004F1694" w:rsidRDefault="00000000">
            <w:r w:rsidRPr="004F1694">
              <w:t>SoT</w:t>
            </w:r>
          </w:p>
        </w:tc>
        <w:tc>
          <w:tcPr>
            <w:tcW w:w="3589" w:type="dxa"/>
          </w:tcPr>
          <w:p w14:paraId="14FB6AEA" w14:textId="77777777" w:rsidR="00343266" w:rsidRPr="004F1694" w:rsidRDefault="00000000">
            <w:r w:rsidRPr="004F1694">
              <w:t>Source of Truth</w:t>
            </w:r>
          </w:p>
        </w:tc>
        <w:tc>
          <w:tcPr>
            <w:tcW w:w="3589" w:type="dxa"/>
          </w:tcPr>
          <w:p w14:paraId="0C4148BC" w14:textId="77777777" w:rsidR="00343266" w:rsidRPr="004F1694" w:rsidRDefault="00000000">
            <w:r w:rsidRPr="004F1694">
              <w:t>Nguồn dữ liệu gốc / nguồn sự thật nghiệp vụ</w:t>
            </w:r>
          </w:p>
        </w:tc>
      </w:tr>
      <w:tr w:rsidR="00343266" w:rsidRPr="004F1694" w14:paraId="05D11D00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14E2D8F5" w14:textId="77777777" w:rsidR="00343266" w:rsidRPr="004F1694" w:rsidRDefault="00000000">
            <w:r w:rsidRPr="004F1694">
              <w:t>Ops</w:t>
            </w:r>
          </w:p>
        </w:tc>
        <w:tc>
          <w:tcPr>
            <w:tcW w:w="3589" w:type="dxa"/>
            <w:shd w:val="clear" w:color="auto" w:fill="F5F5F5"/>
          </w:tcPr>
          <w:p w14:paraId="5DA9E21B" w14:textId="77777777" w:rsidR="00343266" w:rsidRPr="004F1694" w:rsidRDefault="00000000">
            <w:r w:rsidRPr="004F1694">
              <w:t>Operations (system)</w:t>
            </w:r>
          </w:p>
        </w:tc>
        <w:tc>
          <w:tcPr>
            <w:tcW w:w="3589" w:type="dxa"/>
            <w:shd w:val="clear" w:color="auto" w:fill="F5F5F5"/>
          </w:tcPr>
          <w:p w14:paraId="5953FB00" w14:textId="77777777" w:rsidR="00343266" w:rsidRPr="004F1694" w:rsidRDefault="00000000">
            <w:r w:rsidRPr="004F1694">
              <w:t>Hệ thống vận hành (TMS/điều vận — ngoài CMS)</w:t>
            </w:r>
          </w:p>
        </w:tc>
      </w:tr>
      <w:tr w:rsidR="00343266" w:rsidRPr="004F1694" w14:paraId="1FED557D" w14:textId="77777777">
        <w:trPr>
          <w:jc w:val="center"/>
        </w:trPr>
        <w:tc>
          <w:tcPr>
            <w:tcW w:w="3589" w:type="dxa"/>
          </w:tcPr>
          <w:p w14:paraId="42522EFD" w14:textId="77777777" w:rsidR="00343266" w:rsidRPr="004F1694" w:rsidRDefault="00000000">
            <w:r w:rsidRPr="004F1694">
              <w:t>UAT</w:t>
            </w:r>
          </w:p>
        </w:tc>
        <w:tc>
          <w:tcPr>
            <w:tcW w:w="3589" w:type="dxa"/>
          </w:tcPr>
          <w:p w14:paraId="65E17D45" w14:textId="77777777" w:rsidR="00343266" w:rsidRPr="004F1694" w:rsidRDefault="00000000">
            <w:r w:rsidRPr="004F1694">
              <w:t>User Acceptance Testing</w:t>
            </w:r>
          </w:p>
        </w:tc>
        <w:tc>
          <w:tcPr>
            <w:tcW w:w="3589" w:type="dxa"/>
          </w:tcPr>
          <w:p w14:paraId="168FA659" w14:textId="77777777" w:rsidR="00343266" w:rsidRPr="004F1694" w:rsidRDefault="00000000">
            <w:r w:rsidRPr="004F1694">
              <w:t>Nghiệm thu người dùng</w:t>
            </w:r>
          </w:p>
        </w:tc>
      </w:tr>
      <w:tr w:rsidR="00343266" w:rsidRPr="004F1694" w14:paraId="2B58F2FF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6EF555E1" w14:textId="77777777" w:rsidR="00343266" w:rsidRPr="004F1694" w:rsidRDefault="00000000">
            <w:r w:rsidRPr="004F1694">
              <w:t>API</w:t>
            </w:r>
          </w:p>
        </w:tc>
        <w:tc>
          <w:tcPr>
            <w:tcW w:w="3589" w:type="dxa"/>
            <w:shd w:val="clear" w:color="auto" w:fill="F5F5F5"/>
          </w:tcPr>
          <w:p w14:paraId="54EC7ECA" w14:textId="77777777" w:rsidR="00343266" w:rsidRPr="004F1694" w:rsidRDefault="00000000">
            <w:r w:rsidRPr="004F1694">
              <w:t>Application Programming Interface</w:t>
            </w:r>
          </w:p>
        </w:tc>
        <w:tc>
          <w:tcPr>
            <w:tcW w:w="3589" w:type="dxa"/>
            <w:shd w:val="clear" w:color="auto" w:fill="F5F5F5"/>
          </w:tcPr>
          <w:p w14:paraId="0FC8F483" w14:textId="77777777" w:rsidR="00343266" w:rsidRPr="004F1694" w:rsidRDefault="00000000">
            <w:r w:rsidRPr="004F1694">
              <w:t>Giao diện lập trình ứng dụng</w:t>
            </w:r>
          </w:p>
        </w:tc>
      </w:tr>
      <w:tr w:rsidR="00343266" w:rsidRPr="004F1694" w14:paraId="79E957AF" w14:textId="77777777">
        <w:trPr>
          <w:jc w:val="center"/>
        </w:trPr>
        <w:tc>
          <w:tcPr>
            <w:tcW w:w="3589" w:type="dxa"/>
          </w:tcPr>
          <w:p w14:paraId="0E6EFD54" w14:textId="77777777" w:rsidR="00343266" w:rsidRPr="004F1694" w:rsidRDefault="00000000">
            <w:r w:rsidRPr="004F1694">
              <w:t>UI</w:t>
            </w:r>
          </w:p>
        </w:tc>
        <w:tc>
          <w:tcPr>
            <w:tcW w:w="3589" w:type="dxa"/>
          </w:tcPr>
          <w:p w14:paraId="52F92714" w14:textId="77777777" w:rsidR="00343266" w:rsidRPr="004F1694" w:rsidRDefault="00000000">
            <w:r w:rsidRPr="004F1694">
              <w:t>User Interface</w:t>
            </w:r>
          </w:p>
        </w:tc>
        <w:tc>
          <w:tcPr>
            <w:tcW w:w="3589" w:type="dxa"/>
          </w:tcPr>
          <w:p w14:paraId="3B5D0082" w14:textId="77777777" w:rsidR="00343266" w:rsidRPr="004F1694" w:rsidRDefault="00000000">
            <w:r w:rsidRPr="004F1694">
              <w:t>Giao diện người dùng</w:t>
            </w:r>
          </w:p>
        </w:tc>
      </w:tr>
      <w:tr w:rsidR="00343266" w:rsidRPr="004F1694" w14:paraId="21F07462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07D5DA53" w14:textId="77777777" w:rsidR="00343266" w:rsidRPr="004F1694" w:rsidRDefault="00000000">
            <w:r w:rsidRPr="004F1694">
              <w:t>UX</w:t>
            </w:r>
          </w:p>
        </w:tc>
        <w:tc>
          <w:tcPr>
            <w:tcW w:w="3589" w:type="dxa"/>
            <w:shd w:val="clear" w:color="auto" w:fill="F5F5F5"/>
          </w:tcPr>
          <w:p w14:paraId="32255E79" w14:textId="77777777" w:rsidR="00343266" w:rsidRPr="004F1694" w:rsidRDefault="00000000">
            <w:r w:rsidRPr="004F1694">
              <w:t>User Experience</w:t>
            </w:r>
          </w:p>
        </w:tc>
        <w:tc>
          <w:tcPr>
            <w:tcW w:w="3589" w:type="dxa"/>
            <w:shd w:val="clear" w:color="auto" w:fill="F5F5F5"/>
          </w:tcPr>
          <w:p w14:paraId="5EA603E6" w14:textId="77777777" w:rsidR="00343266" w:rsidRPr="004F1694" w:rsidRDefault="00000000">
            <w:r w:rsidRPr="004F1694">
              <w:t>Trải nghiệm người dùng</w:t>
            </w:r>
          </w:p>
        </w:tc>
      </w:tr>
      <w:tr w:rsidR="00343266" w:rsidRPr="004F1694" w14:paraId="6B40C731" w14:textId="77777777">
        <w:trPr>
          <w:jc w:val="center"/>
        </w:trPr>
        <w:tc>
          <w:tcPr>
            <w:tcW w:w="3589" w:type="dxa"/>
          </w:tcPr>
          <w:p w14:paraId="20ADA7AC" w14:textId="77777777" w:rsidR="00343266" w:rsidRPr="004F1694" w:rsidRDefault="00000000">
            <w:r w:rsidRPr="004F1694">
              <w:t>KPI</w:t>
            </w:r>
          </w:p>
        </w:tc>
        <w:tc>
          <w:tcPr>
            <w:tcW w:w="3589" w:type="dxa"/>
          </w:tcPr>
          <w:p w14:paraId="410643AE" w14:textId="77777777" w:rsidR="00343266" w:rsidRPr="004F1694" w:rsidRDefault="00000000">
            <w:r w:rsidRPr="004F1694">
              <w:t>Key Performance Indicator</w:t>
            </w:r>
          </w:p>
        </w:tc>
        <w:tc>
          <w:tcPr>
            <w:tcW w:w="3589" w:type="dxa"/>
          </w:tcPr>
          <w:p w14:paraId="285F4E04" w14:textId="77777777" w:rsidR="00343266" w:rsidRPr="004F1694" w:rsidRDefault="00000000">
            <w:r w:rsidRPr="004F1694">
              <w:t>Chỉ số hiệu quả chính</w:t>
            </w:r>
          </w:p>
        </w:tc>
      </w:tr>
      <w:tr w:rsidR="00343266" w:rsidRPr="004F1694" w14:paraId="3B0B1787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2F26978A" w14:textId="77777777" w:rsidR="00343266" w:rsidRPr="004F1694" w:rsidRDefault="00000000">
            <w:r w:rsidRPr="004F1694">
              <w:t>ADR</w:t>
            </w:r>
          </w:p>
        </w:tc>
        <w:tc>
          <w:tcPr>
            <w:tcW w:w="3589" w:type="dxa"/>
            <w:shd w:val="clear" w:color="auto" w:fill="F5F5F5"/>
          </w:tcPr>
          <w:p w14:paraId="769062F8" w14:textId="77777777" w:rsidR="00343266" w:rsidRPr="004F1694" w:rsidRDefault="00000000">
            <w:r w:rsidRPr="004F1694">
              <w:t>Architecture Decision Record</w:t>
            </w:r>
          </w:p>
        </w:tc>
        <w:tc>
          <w:tcPr>
            <w:tcW w:w="3589" w:type="dxa"/>
            <w:shd w:val="clear" w:color="auto" w:fill="F5F5F5"/>
          </w:tcPr>
          <w:p w14:paraId="1C31BC22" w14:textId="77777777" w:rsidR="00343266" w:rsidRPr="004F1694" w:rsidRDefault="00000000">
            <w:r w:rsidRPr="004F1694">
              <w:t>Biên bản quyết định kiến trúc</w:t>
            </w:r>
          </w:p>
        </w:tc>
      </w:tr>
      <w:tr w:rsidR="00343266" w:rsidRPr="004F1694" w14:paraId="74F5B14C" w14:textId="77777777">
        <w:trPr>
          <w:jc w:val="center"/>
        </w:trPr>
        <w:tc>
          <w:tcPr>
            <w:tcW w:w="3589" w:type="dxa"/>
          </w:tcPr>
          <w:p w14:paraId="33927235" w14:textId="77777777" w:rsidR="00343266" w:rsidRPr="004F1694" w:rsidRDefault="00000000">
            <w:r w:rsidRPr="004F1694">
              <w:t>OIDC</w:t>
            </w:r>
          </w:p>
        </w:tc>
        <w:tc>
          <w:tcPr>
            <w:tcW w:w="3589" w:type="dxa"/>
          </w:tcPr>
          <w:p w14:paraId="14341EC4" w14:textId="77777777" w:rsidR="00343266" w:rsidRPr="004F1694" w:rsidRDefault="00000000">
            <w:r w:rsidRPr="004F1694">
              <w:t>OpenID Connect</w:t>
            </w:r>
          </w:p>
        </w:tc>
        <w:tc>
          <w:tcPr>
            <w:tcW w:w="3589" w:type="dxa"/>
          </w:tcPr>
          <w:p w14:paraId="2E8D11EE" w14:textId="77777777" w:rsidR="00343266" w:rsidRPr="004F1694" w:rsidRDefault="00000000">
            <w:r w:rsidRPr="004F1694">
              <w:t>Chuẩn đăng nhập liên kết mở (nhà cung cấp danh tính)</w:t>
            </w:r>
          </w:p>
        </w:tc>
      </w:tr>
      <w:tr w:rsidR="00343266" w:rsidRPr="004F1694" w14:paraId="5BECDD57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109FA8A6" w14:textId="77777777" w:rsidR="00343266" w:rsidRPr="004F1694" w:rsidRDefault="00000000">
            <w:r w:rsidRPr="004F1694">
              <w:t>JWT</w:t>
            </w:r>
          </w:p>
        </w:tc>
        <w:tc>
          <w:tcPr>
            <w:tcW w:w="3589" w:type="dxa"/>
            <w:shd w:val="clear" w:color="auto" w:fill="F5F5F5"/>
          </w:tcPr>
          <w:p w14:paraId="58159B7B" w14:textId="77777777" w:rsidR="00343266" w:rsidRPr="004F1694" w:rsidRDefault="00000000">
            <w:r w:rsidRPr="004F1694">
              <w:t>JSON Web Token</w:t>
            </w:r>
          </w:p>
        </w:tc>
        <w:tc>
          <w:tcPr>
            <w:tcW w:w="3589" w:type="dxa"/>
            <w:shd w:val="clear" w:color="auto" w:fill="F5F5F5"/>
          </w:tcPr>
          <w:p w14:paraId="4FFA99D8" w14:textId="77777777" w:rsidR="00343266" w:rsidRPr="004F1694" w:rsidRDefault="00000000">
            <w:r w:rsidRPr="004F1694">
              <w:t>Mã thông báo phiên đăng nhập</w:t>
            </w:r>
          </w:p>
        </w:tc>
      </w:tr>
      <w:tr w:rsidR="00343266" w:rsidRPr="004F1694" w14:paraId="3716BE29" w14:textId="77777777">
        <w:trPr>
          <w:jc w:val="center"/>
        </w:trPr>
        <w:tc>
          <w:tcPr>
            <w:tcW w:w="3589" w:type="dxa"/>
          </w:tcPr>
          <w:p w14:paraId="28F445B2" w14:textId="77777777" w:rsidR="00343266" w:rsidRPr="004F1694" w:rsidRDefault="00000000">
            <w:r w:rsidRPr="004F1694">
              <w:t>OTLP</w:t>
            </w:r>
          </w:p>
        </w:tc>
        <w:tc>
          <w:tcPr>
            <w:tcW w:w="3589" w:type="dxa"/>
          </w:tcPr>
          <w:p w14:paraId="3E229781" w14:textId="77777777" w:rsidR="00343266" w:rsidRPr="004F1694" w:rsidRDefault="00000000">
            <w:r w:rsidRPr="004F1694">
              <w:t>OpenTelemetry Protocol</w:t>
            </w:r>
          </w:p>
        </w:tc>
        <w:tc>
          <w:tcPr>
            <w:tcW w:w="3589" w:type="dxa"/>
          </w:tcPr>
          <w:p w14:paraId="501B0189" w14:textId="77777777" w:rsidR="00343266" w:rsidRPr="004F1694" w:rsidRDefault="00000000">
            <w:r w:rsidRPr="004F1694">
              <w:t>Giao thức xuất dấu vết/quan sát hệ thống</w:t>
            </w:r>
          </w:p>
        </w:tc>
      </w:tr>
      <w:tr w:rsidR="00343266" w:rsidRPr="004F1694" w14:paraId="5A5483B6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7E89F91E" w14:textId="77777777" w:rsidR="00343266" w:rsidRPr="004F1694" w:rsidRDefault="00000000">
            <w:r w:rsidRPr="004F1694">
              <w:t>CI</w:t>
            </w:r>
          </w:p>
        </w:tc>
        <w:tc>
          <w:tcPr>
            <w:tcW w:w="3589" w:type="dxa"/>
            <w:shd w:val="clear" w:color="auto" w:fill="F5F5F5"/>
          </w:tcPr>
          <w:p w14:paraId="0E26E605" w14:textId="77777777" w:rsidR="00343266" w:rsidRPr="004F1694" w:rsidRDefault="00000000">
            <w:r w:rsidRPr="004F1694">
              <w:t>Continuous Integration</w:t>
            </w:r>
          </w:p>
        </w:tc>
        <w:tc>
          <w:tcPr>
            <w:tcW w:w="3589" w:type="dxa"/>
            <w:shd w:val="clear" w:color="auto" w:fill="F5F5F5"/>
          </w:tcPr>
          <w:p w14:paraId="0552F382" w14:textId="77777777" w:rsidR="00343266" w:rsidRPr="004F1694" w:rsidRDefault="00000000">
            <w:r w:rsidRPr="004F1694">
              <w:t>Tích hợp liên tục (kiểm thử tự động khi đưa mã)</w:t>
            </w:r>
          </w:p>
        </w:tc>
      </w:tr>
      <w:tr w:rsidR="00343266" w:rsidRPr="004F1694" w14:paraId="22A124BB" w14:textId="77777777">
        <w:trPr>
          <w:jc w:val="center"/>
        </w:trPr>
        <w:tc>
          <w:tcPr>
            <w:tcW w:w="3589" w:type="dxa"/>
          </w:tcPr>
          <w:p w14:paraId="774DD3E0" w14:textId="77777777" w:rsidR="00343266" w:rsidRPr="004F1694" w:rsidRDefault="00000000">
            <w:r w:rsidRPr="004F1694">
              <w:t>VPS</w:t>
            </w:r>
          </w:p>
        </w:tc>
        <w:tc>
          <w:tcPr>
            <w:tcW w:w="3589" w:type="dxa"/>
          </w:tcPr>
          <w:p w14:paraId="7FC634C1" w14:textId="77777777" w:rsidR="00343266" w:rsidRPr="004F1694" w:rsidRDefault="00000000">
            <w:r w:rsidRPr="004F1694">
              <w:t>Virtual Private Server</w:t>
            </w:r>
          </w:p>
        </w:tc>
        <w:tc>
          <w:tcPr>
            <w:tcW w:w="3589" w:type="dxa"/>
          </w:tcPr>
          <w:p w14:paraId="71E2BE08" w14:textId="77777777" w:rsidR="00343266" w:rsidRPr="004F1694" w:rsidRDefault="00000000">
            <w:r w:rsidRPr="004F1694">
              <w:t>Máy chủ ảo</w:t>
            </w:r>
          </w:p>
        </w:tc>
      </w:tr>
      <w:tr w:rsidR="00343266" w:rsidRPr="004F1694" w14:paraId="0DD5AE66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1B0ADC19" w14:textId="77777777" w:rsidR="00343266" w:rsidRPr="004F1694" w:rsidRDefault="00000000">
            <w:r w:rsidRPr="004F1694">
              <w:t>DR</w:t>
            </w:r>
          </w:p>
        </w:tc>
        <w:tc>
          <w:tcPr>
            <w:tcW w:w="3589" w:type="dxa"/>
            <w:shd w:val="clear" w:color="auto" w:fill="F5F5F5"/>
          </w:tcPr>
          <w:p w14:paraId="0AAA6D79" w14:textId="77777777" w:rsidR="00343266" w:rsidRPr="004F1694" w:rsidRDefault="00000000">
            <w:r w:rsidRPr="004F1694">
              <w:t>Disaster Recovery</w:t>
            </w:r>
          </w:p>
        </w:tc>
        <w:tc>
          <w:tcPr>
            <w:tcW w:w="3589" w:type="dxa"/>
            <w:shd w:val="clear" w:color="auto" w:fill="F5F5F5"/>
          </w:tcPr>
          <w:p w14:paraId="47366BE3" w14:textId="77777777" w:rsidR="00343266" w:rsidRPr="004F1694" w:rsidRDefault="00000000">
            <w:r w:rsidRPr="004F1694">
              <w:t>Phục hồi thảm họa / dự phòng sự cố</w:t>
            </w:r>
          </w:p>
        </w:tc>
      </w:tr>
      <w:tr w:rsidR="00343266" w:rsidRPr="004F1694" w14:paraId="64B6D2F2" w14:textId="77777777">
        <w:trPr>
          <w:jc w:val="center"/>
        </w:trPr>
        <w:tc>
          <w:tcPr>
            <w:tcW w:w="3589" w:type="dxa"/>
          </w:tcPr>
          <w:p w14:paraId="599024BE" w14:textId="77777777" w:rsidR="00343266" w:rsidRPr="004F1694" w:rsidRDefault="00000000">
            <w:r w:rsidRPr="004F1694">
              <w:t>FX</w:t>
            </w:r>
          </w:p>
        </w:tc>
        <w:tc>
          <w:tcPr>
            <w:tcW w:w="3589" w:type="dxa"/>
          </w:tcPr>
          <w:p w14:paraId="09DE74E1" w14:textId="77777777" w:rsidR="00343266" w:rsidRPr="004F1694" w:rsidRDefault="00000000">
            <w:r w:rsidRPr="004F1694">
              <w:t>Foreign Exchange</w:t>
            </w:r>
          </w:p>
        </w:tc>
        <w:tc>
          <w:tcPr>
            <w:tcW w:w="3589" w:type="dxa"/>
          </w:tcPr>
          <w:p w14:paraId="363685C6" w14:textId="77777777" w:rsidR="00343266" w:rsidRPr="004F1694" w:rsidRDefault="00000000">
            <w:r w:rsidRPr="004F1694">
              <w:t>Tỷ giá ngoại tệ</w:t>
            </w:r>
          </w:p>
        </w:tc>
      </w:tr>
      <w:tr w:rsidR="00343266" w:rsidRPr="004F1694" w14:paraId="4B1800B6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54C77BD5" w14:textId="77777777" w:rsidR="00343266" w:rsidRPr="004F1694" w:rsidRDefault="00000000">
            <w:r w:rsidRPr="004F1694">
              <w:t>AP</w:t>
            </w:r>
          </w:p>
        </w:tc>
        <w:tc>
          <w:tcPr>
            <w:tcW w:w="3589" w:type="dxa"/>
            <w:shd w:val="clear" w:color="auto" w:fill="F5F5F5"/>
          </w:tcPr>
          <w:p w14:paraId="03E68621" w14:textId="77777777" w:rsidR="00343266" w:rsidRPr="004F1694" w:rsidRDefault="00000000">
            <w:r w:rsidRPr="004F1694">
              <w:t>Accounts Payable</w:t>
            </w:r>
          </w:p>
        </w:tc>
        <w:tc>
          <w:tcPr>
            <w:tcW w:w="3589" w:type="dxa"/>
            <w:shd w:val="clear" w:color="auto" w:fill="F5F5F5"/>
          </w:tcPr>
          <w:p w14:paraId="3DB45B1B" w14:textId="77777777" w:rsidR="00343266" w:rsidRPr="004F1694" w:rsidRDefault="00000000">
            <w:r w:rsidRPr="004F1694">
              <w:t>Công nợ phải trả</w:t>
            </w:r>
          </w:p>
        </w:tc>
      </w:tr>
      <w:tr w:rsidR="00343266" w:rsidRPr="004F1694" w14:paraId="353F065F" w14:textId="77777777">
        <w:trPr>
          <w:jc w:val="center"/>
        </w:trPr>
        <w:tc>
          <w:tcPr>
            <w:tcW w:w="3589" w:type="dxa"/>
          </w:tcPr>
          <w:p w14:paraId="72E02127" w14:textId="77777777" w:rsidR="00343266" w:rsidRPr="004F1694" w:rsidRDefault="00000000">
            <w:r w:rsidRPr="004F1694">
              <w:t>AR</w:t>
            </w:r>
          </w:p>
        </w:tc>
        <w:tc>
          <w:tcPr>
            <w:tcW w:w="3589" w:type="dxa"/>
          </w:tcPr>
          <w:p w14:paraId="1B64C99C" w14:textId="77777777" w:rsidR="00343266" w:rsidRPr="004F1694" w:rsidRDefault="00000000">
            <w:r w:rsidRPr="004F1694">
              <w:t>Accounts Receivable</w:t>
            </w:r>
          </w:p>
        </w:tc>
        <w:tc>
          <w:tcPr>
            <w:tcW w:w="3589" w:type="dxa"/>
          </w:tcPr>
          <w:p w14:paraId="049723A4" w14:textId="77777777" w:rsidR="00343266" w:rsidRPr="004F1694" w:rsidRDefault="00000000">
            <w:r w:rsidRPr="004F1694">
              <w:t>Công nợ phải thu</w:t>
            </w:r>
          </w:p>
        </w:tc>
      </w:tr>
      <w:tr w:rsidR="00343266" w:rsidRPr="004F1694" w14:paraId="6976BC15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4DE44267" w14:textId="77777777" w:rsidR="00343266" w:rsidRPr="004F1694" w:rsidRDefault="00000000">
            <w:r w:rsidRPr="004F1694">
              <w:t>P&amp;L</w:t>
            </w:r>
          </w:p>
        </w:tc>
        <w:tc>
          <w:tcPr>
            <w:tcW w:w="3589" w:type="dxa"/>
            <w:shd w:val="clear" w:color="auto" w:fill="F5F5F5"/>
          </w:tcPr>
          <w:p w14:paraId="48D445BB" w14:textId="77777777" w:rsidR="00343266" w:rsidRPr="004F1694" w:rsidRDefault="00000000">
            <w:r w:rsidRPr="004F1694">
              <w:t>Profit and Loss</w:t>
            </w:r>
          </w:p>
        </w:tc>
        <w:tc>
          <w:tcPr>
            <w:tcW w:w="3589" w:type="dxa"/>
            <w:shd w:val="clear" w:color="auto" w:fill="F5F5F5"/>
          </w:tcPr>
          <w:p w14:paraId="1283E862" w14:textId="77777777" w:rsidR="00343266" w:rsidRPr="004F1694" w:rsidRDefault="00000000">
            <w:r w:rsidRPr="004F1694">
              <w:t>Lãi lỗ / kết quả kinh doanh</w:t>
            </w:r>
          </w:p>
        </w:tc>
      </w:tr>
      <w:tr w:rsidR="00343266" w:rsidRPr="004F1694" w14:paraId="2629FECA" w14:textId="77777777">
        <w:trPr>
          <w:jc w:val="center"/>
        </w:trPr>
        <w:tc>
          <w:tcPr>
            <w:tcW w:w="3589" w:type="dxa"/>
          </w:tcPr>
          <w:p w14:paraId="0B1A7296" w14:textId="77777777" w:rsidR="00343266" w:rsidRPr="004F1694" w:rsidRDefault="00000000">
            <w:r w:rsidRPr="004F1694">
              <w:t>CSV</w:t>
            </w:r>
          </w:p>
        </w:tc>
        <w:tc>
          <w:tcPr>
            <w:tcW w:w="3589" w:type="dxa"/>
          </w:tcPr>
          <w:p w14:paraId="10AA88C3" w14:textId="77777777" w:rsidR="00343266" w:rsidRPr="004F1694" w:rsidRDefault="00000000">
            <w:r w:rsidRPr="004F1694">
              <w:t>Comma-Separated Values</w:t>
            </w:r>
          </w:p>
        </w:tc>
        <w:tc>
          <w:tcPr>
            <w:tcW w:w="3589" w:type="dxa"/>
          </w:tcPr>
          <w:p w14:paraId="794D5104" w14:textId="77777777" w:rsidR="00343266" w:rsidRPr="004F1694" w:rsidRDefault="00000000">
            <w:r w:rsidRPr="004F1694">
              <w:t>Tệp dữ liệu dạng bảng phân tách dấu phẩy</w:t>
            </w:r>
          </w:p>
        </w:tc>
      </w:tr>
      <w:tr w:rsidR="00343266" w:rsidRPr="004F1694" w14:paraId="68F1A083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34205A6F" w14:textId="77777777" w:rsidR="00343266" w:rsidRPr="004F1694" w:rsidRDefault="00000000">
            <w:r w:rsidRPr="004F1694">
              <w:t>TMS</w:t>
            </w:r>
          </w:p>
        </w:tc>
        <w:tc>
          <w:tcPr>
            <w:tcW w:w="3589" w:type="dxa"/>
            <w:shd w:val="clear" w:color="auto" w:fill="F5F5F5"/>
          </w:tcPr>
          <w:p w14:paraId="583A2000" w14:textId="77777777" w:rsidR="00343266" w:rsidRPr="004F1694" w:rsidRDefault="00000000">
            <w:r w:rsidRPr="004F1694">
              <w:t>Transport Management System</w:t>
            </w:r>
          </w:p>
        </w:tc>
        <w:tc>
          <w:tcPr>
            <w:tcW w:w="3589" w:type="dxa"/>
            <w:shd w:val="clear" w:color="auto" w:fill="F5F5F5"/>
          </w:tcPr>
          <w:p w14:paraId="48EA8B5F" w14:textId="77777777" w:rsidR="00343266" w:rsidRPr="004F1694" w:rsidRDefault="00000000">
            <w:r w:rsidRPr="004F1694">
              <w:t>Hệ thống quản lý vận tải</w:t>
            </w:r>
          </w:p>
        </w:tc>
      </w:tr>
      <w:tr w:rsidR="00343266" w:rsidRPr="004F1694" w14:paraId="2483CD3B" w14:textId="77777777">
        <w:trPr>
          <w:jc w:val="center"/>
        </w:trPr>
        <w:tc>
          <w:tcPr>
            <w:tcW w:w="3589" w:type="dxa"/>
          </w:tcPr>
          <w:p w14:paraId="18A7BC1A" w14:textId="77777777" w:rsidR="00343266" w:rsidRPr="004F1694" w:rsidRDefault="00000000">
            <w:r w:rsidRPr="004F1694">
              <w:t>CTA</w:t>
            </w:r>
          </w:p>
        </w:tc>
        <w:tc>
          <w:tcPr>
            <w:tcW w:w="3589" w:type="dxa"/>
          </w:tcPr>
          <w:p w14:paraId="75E7E43E" w14:textId="77777777" w:rsidR="00343266" w:rsidRPr="004F1694" w:rsidRDefault="00000000">
            <w:r w:rsidRPr="004F1694">
              <w:t>Call To Action</w:t>
            </w:r>
          </w:p>
        </w:tc>
        <w:tc>
          <w:tcPr>
            <w:tcW w:w="3589" w:type="dxa"/>
          </w:tcPr>
          <w:p w14:paraId="5C2C2492" w14:textId="77777777" w:rsidR="00343266" w:rsidRPr="004F1694" w:rsidRDefault="00000000">
            <w:r w:rsidRPr="004F1694">
              <w:t>Nút / hành động chính trên màn hình</w:t>
            </w:r>
          </w:p>
        </w:tc>
      </w:tr>
      <w:tr w:rsidR="00343266" w:rsidRPr="004F1694" w14:paraId="4AFD1924" w14:textId="77777777">
        <w:trPr>
          <w:jc w:val="center"/>
        </w:trPr>
        <w:tc>
          <w:tcPr>
            <w:tcW w:w="3589" w:type="dxa"/>
            <w:shd w:val="clear" w:color="auto" w:fill="F5F5F5"/>
          </w:tcPr>
          <w:p w14:paraId="6F652241" w14:textId="77777777" w:rsidR="00343266" w:rsidRPr="004F1694" w:rsidRDefault="00000000">
            <w:r w:rsidRPr="004F1694">
              <w:t>CRUD</w:t>
            </w:r>
          </w:p>
        </w:tc>
        <w:tc>
          <w:tcPr>
            <w:tcW w:w="3589" w:type="dxa"/>
            <w:shd w:val="clear" w:color="auto" w:fill="F5F5F5"/>
          </w:tcPr>
          <w:p w14:paraId="15DFFEF1" w14:textId="77777777" w:rsidR="00343266" w:rsidRPr="004F1694" w:rsidRDefault="00000000">
            <w:r w:rsidRPr="004F1694">
              <w:t>Create–Read–Update–Delete</w:t>
            </w:r>
          </w:p>
        </w:tc>
        <w:tc>
          <w:tcPr>
            <w:tcW w:w="3589" w:type="dxa"/>
            <w:shd w:val="clear" w:color="auto" w:fill="F5F5F5"/>
          </w:tcPr>
          <w:p w14:paraId="4D44299C" w14:textId="77777777" w:rsidR="00343266" w:rsidRPr="004F1694" w:rsidRDefault="00000000">
            <w:r w:rsidRPr="004F1694">
              <w:t>Thêm–Xem–Sửa–Xóa</w:t>
            </w:r>
          </w:p>
        </w:tc>
      </w:tr>
      <w:tr w:rsidR="00343266" w:rsidRPr="004F1694" w14:paraId="77213B48" w14:textId="77777777">
        <w:trPr>
          <w:jc w:val="center"/>
        </w:trPr>
        <w:tc>
          <w:tcPr>
            <w:tcW w:w="3589" w:type="dxa"/>
          </w:tcPr>
          <w:p w14:paraId="6ABA6141" w14:textId="77777777" w:rsidR="00343266" w:rsidRPr="004F1694" w:rsidRDefault="00000000">
            <w:r w:rsidRPr="004F1694">
              <w:t>MVP</w:t>
            </w:r>
          </w:p>
        </w:tc>
        <w:tc>
          <w:tcPr>
            <w:tcW w:w="3589" w:type="dxa"/>
          </w:tcPr>
          <w:p w14:paraId="0B31D907" w14:textId="77777777" w:rsidR="00343266" w:rsidRPr="004F1694" w:rsidRDefault="00000000">
            <w:r w:rsidRPr="004F1694">
              <w:t>Minimum Viable Product</w:t>
            </w:r>
          </w:p>
        </w:tc>
        <w:tc>
          <w:tcPr>
            <w:tcW w:w="3589" w:type="dxa"/>
          </w:tcPr>
          <w:p w14:paraId="125F8FED" w14:textId="77777777" w:rsidR="00343266" w:rsidRPr="004F1694" w:rsidRDefault="00000000">
            <w:r w:rsidRPr="004F1694">
              <w:t>Bản tối thiểu dùng được</w:t>
            </w:r>
          </w:p>
        </w:tc>
      </w:tr>
    </w:tbl>
    <w:p w14:paraId="50EC1E3C" w14:textId="77777777" w:rsidR="00343266" w:rsidRPr="004F1694" w:rsidRDefault="00343266"/>
    <w:p w14:paraId="0D50BEFD" w14:textId="77777777" w:rsidR="00343266" w:rsidRPr="004F1694" w:rsidRDefault="00000000">
      <w:pPr>
        <w:pStyle w:val="Heading1"/>
      </w:pPr>
      <w:r w:rsidRPr="004F1694">
        <w:t>A. Ưu tiên cao — chặn chứng minh quyền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343266" w:rsidRPr="004F1694" w14:paraId="273AD026" w14:textId="77777777">
        <w:trPr>
          <w:jc w:val="center"/>
        </w:trPr>
        <w:tc>
          <w:tcPr>
            <w:tcW w:w="2153" w:type="dxa"/>
            <w:shd w:val="clear" w:color="auto" w:fill="B71C1C"/>
          </w:tcPr>
          <w:p w14:paraId="6DBBA58E" w14:textId="77777777" w:rsidR="00343266" w:rsidRPr="004F1694" w:rsidRDefault="00000000">
            <w:r w:rsidRPr="004F1694">
              <w:t>Mã</w:t>
            </w:r>
          </w:p>
        </w:tc>
        <w:tc>
          <w:tcPr>
            <w:tcW w:w="2153" w:type="dxa"/>
            <w:shd w:val="clear" w:color="auto" w:fill="B71C1C"/>
          </w:tcPr>
          <w:p w14:paraId="52CB3AE3" w14:textId="77777777" w:rsidR="00343266" w:rsidRPr="004F1694" w:rsidRDefault="00000000">
            <w:r w:rsidRPr="004F1694">
              <w:t>Việc cần làm</w:t>
            </w:r>
          </w:p>
        </w:tc>
        <w:tc>
          <w:tcPr>
            <w:tcW w:w="2153" w:type="dxa"/>
            <w:shd w:val="clear" w:color="auto" w:fill="B71C1C"/>
          </w:tcPr>
          <w:p w14:paraId="599EEB82" w14:textId="77777777" w:rsidR="00343266" w:rsidRPr="004F1694" w:rsidRDefault="00000000">
            <w:r w:rsidRPr="004F1694">
              <w:t>Trạng thái</w:t>
            </w:r>
          </w:p>
        </w:tc>
        <w:tc>
          <w:tcPr>
            <w:tcW w:w="2153" w:type="dxa"/>
            <w:shd w:val="clear" w:color="auto" w:fill="B71C1C"/>
          </w:tcPr>
          <w:p w14:paraId="40BDBA49" w14:textId="77777777" w:rsidR="00343266" w:rsidRPr="004F1694" w:rsidRDefault="00000000">
            <w:r w:rsidRPr="004F1694">
              <w:t>Vì sao chưa xong</w:t>
            </w:r>
          </w:p>
        </w:tc>
        <w:tc>
          <w:tcPr>
            <w:tcW w:w="2153" w:type="dxa"/>
            <w:shd w:val="clear" w:color="auto" w:fill="B71C1C"/>
          </w:tcPr>
          <w:p w14:paraId="49A0571D" w14:textId="77777777" w:rsidR="00343266" w:rsidRPr="004F1694" w:rsidRDefault="00000000">
            <w:r w:rsidRPr="004F1694">
              <w:t>Gốc yêu cầu</w:t>
            </w:r>
          </w:p>
        </w:tc>
      </w:tr>
      <w:tr w:rsidR="00343266" w:rsidRPr="004F1694" w14:paraId="444EDC56" w14:textId="77777777">
        <w:trPr>
          <w:jc w:val="center"/>
        </w:trPr>
        <w:tc>
          <w:tcPr>
            <w:tcW w:w="2153" w:type="dxa"/>
          </w:tcPr>
          <w:p w14:paraId="165008C4" w14:textId="77777777" w:rsidR="00343266" w:rsidRPr="004F1694" w:rsidRDefault="00000000">
            <w:r w:rsidRPr="004F1694">
              <w:t>A1</w:t>
            </w:r>
          </w:p>
        </w:tc>
        <w:tc>
          <w:tcPr>
            <w:tcW w:w="2153" w:type="dxa"/>
          </w:tcPr>
          <w:p w14:paraId="176CFB35" w14:textId="77777777" w:rsidR="00343266" w:rsidRPr="004F1694" w:rsidRDefault="00000000">
            <w:r w:rsidRPr="004F1694">
              <w:t xml:space="preserve">Nghiệm thu với 2 tài khoản: một chỉ </w:t>
            </w:r>
            <w:r w:rsidRPr="004F1694">
              <w:lastRenderedPageBreak/>
              <w:t>xem/làm Chi phí, một chỉ xem/làm Doanh thu — màn tổng quan và bảng tuổi nợ không lộ số ngoài quyền</w:t>
            </w:r>
          </w:p>
        </w:tc>
        <w:tc>
          <w:tcPr>
            <w:tcW w:w="2153" w:type="dxa"/>
          </w:tcPr>
          <w:p w14:paraId="4AEDD5FA" w14:textId="77777777" w:rsidR="00343266" w:rsidRPr="004F1694" w:rsidRDefault="00000000">
            <w:r w:rsidRPr="004F1694">
              <w:lastRenderedPageBreak/>
              <w:t>CHƯA chứng minh</w:t>
            </w:r>
          </w:p>
        </w:tc>
        <w:tc>
          <w:tcPr>
            <w:tcW w:w="2153" w:type="dxa"/>
          </w:tcPr>
          <w:p w14:paraId="2136BABA" w14:textId="77777777" w:rsidR="00343266" w:rsidRPr="004F1694" w:rsidRDefault="00000000">
            <w:r w:rsidRPr="004F1694">
              <w:t xml:space="preserve">Phiên nghiệm thu trước chỉ dùng 1 tài </w:t>
            </w:r>
            <w:r w:rsidRPr="004F1694">
              <w:lastRenderedPageBreak/>
              <w:t>khoản quản trị. Phần quyền phía máy chủ đã có sẵn.</w:t>
            </w:r>
          </w:p>
        </w:tc>
        <w:tc>
          <w:tcPr>
            <w:tcW w:w="2153" w:type="dxa"/>
          </w:tcPr>
          <w:p w14:paraId="4BA6426B" w14:textId="77777777" w:rsidR="00343266" w:rsidRPr="004F1694" w:rsidRDefault="00000000">
            <w:r w:rsidRPr="004F1694">
              <w:lastRenderedPageBreak/>
              <w:t xml:space="preserve">Lan can H-010; nghiệm thu quyền </w:t>
            </w:r>
            <w:r w:rsidRPr="004F1694">
              <w:lastRenderedPageBreak/>
              <w:t>tài chính; danh sách go-live</w:t>
            </w:r>
          </w:p>
        </w:tc>
      </w:tr>
    </w:tbl>
    <w:p w14:paraId="2067A470" w14:textId="77777777" w:rsidR="00343266" w:rsidRPr="004F1694" w:rsidRDefault="00343266"/>
    <w:p w14:paraId="431C2452" w14:textId="77777777" w:rsidR="00343266" w:rsidRPr="004F1694" w:rsidRDefault="00000000">
      <w:pPr>
        <w:pStyle w:val="Heading1"/>
      </w:pPr>
      <w:r w:rsidRPr="004F1694">
        <w:t>B. Ưu tiên sản phẩm — lát cắt còn thiếu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343266" w:rsidRPr="004F1694" w14:paraId="3B7A8D11" w14:textId="77777777">
        <w:trPr>
          <w:jc w:val="center"/>
        </w:trPr>
        <w:tc>
          <w:tcPr>
            <w:tcW w:w="2153" w:type="dxa"/>
            <w:shd w:val="clear" w:color="auto" w:fill="E65100"/>
          </w:tcPr>
          <w:p w14:paraId="29AA2A25" w14:textId="77777777" w:rsidR="00343266" w:rsidRPr="004F1694" w:rsidRDefault="00000000">
            <w:r w:rsidRPr="004F1694">
              <w:t>Mã</w:t>
            </w:r>
          </w:p>
        </w:tc>
        <w:tc>
          <w:tcPr>
            <w:tcW w:w="2153" w:type="dxa"/>
            <w:shd w:val="clear" w:color="auto" w:fill="E65100"/>
          </w:tcPr>
          <w:p w14:paraId="001F8471" w14:textId="77777777" w:rsidR="00343266" w:rsidRPr="004F1694" w:rsidRDefault="00000000">
            <w:r w:rsidRPr="004F1694">
              <w:t>Việc cần làm</w:t>
            </w:r>
          </w:p>
        </w:tc>
        <w:tc>
          <w:tcPr>
            <w:tcW w:w="2153" w:type="dxa"/>
            <w:shd w:val="clear" w:color="auto" w:fill="E65100"/>
          </w:tcPr>
          <w:p w14:paraId="5428A2F7" w14:textId="77777777" w:rsidR="00343266" w:rsidRPr="004F1694" w:rsidRDefault="00000000">
            <w:r w:rsidRPr="004F1694">
              <w:t>Trạng thái</w:t>
            </w:r>
          </w:p>
        </w:tc>
        <w:tc>
          <w:tcPr>
            <w:tcW w:w="2153" w:type="dxa"/>
            <w:shd w:val="clear" w:color="auto" w:fill="E65100"/>
          </w:tcPr>
          <w:p w14:paraId="3600B540" w14:textId="77777777" w:rsidR="00343266" w:rsidRPr="004F1694" w:rsidRDefault="00000000">
            <w:r w:rsidRPr="004F1694">
              <w:t>Vì sao chưa xong</w:t>
            </w:r>
          </w:p>
        </w:tc>
        <w:tc>
          <w:tcPr>
            <w:tcW w:w="2153" w:type="dxa"/>
            <w:shd w:val="clear" w:color="auto" w:fill="E65100"/>
          </w:tcPr>
          <w:p w14:paraId="5436201B" w14:textId="77777777" w:rsidR="00343266" w:rsidRPr="004F1694" w:rsidRDefault="00000000">
            <w:r w:rsidRPr="004F1694">
              <w:t>Gốc yêu cầu</w:t>
            </w:r>
          </w:p>
        </w:tc>
      </w:tr>
      <w:tr w:rsidR="00343266" w:rsidRPr="004F1694" w14:paraId="57AB047D" w14:textId="77777777">
        <w:trPr>
          <w:jc w:val="center"/>
        </w:trPr>
        <w:tc>
          <w:tcPr>
            <w:tcW w:w="2153" w:type="dxa"/>
          </w:tcPr>
          <w:p w14:paraId="6782962C" w14:textId="77777777" w:rsidR="00343266" w:rsidRPr="004F1694" w:rsidRDefault="00000000">
            <w:r w:rsidRPr="004F1694">
              <w:t>B1</w:t>
            </w:r>
          </w:p>
        </w:tc>
        <w:tc>
          <w:tcPr>
            <w:tcW w:w="2153" w:type="dxa"/>
          </w:tcPr>
          <w:p w14:paraId="17C7FD63" w14:textId="77777777" w:rsidR="00343266" w:rsidRPr="004F1694" w:rsidRDefault="00000000">
            <w:r w:rsidRPr="004F1694">
              <w:t>Giao diện quản lý thành phần quy tắc bảng giá (gắn loại chi phí / loại doanh thu trên từng quy tắc)</w:t>
            </w:r>
          </w:p>
        </w:tc>
        <w:tc>
          <w:tcPr>
            <w:tcW w:w="2153" w:type="dxa"/>
          </w:tcPr>
          <w:p w14:paraId="6E508BEA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</w:tcPr>
          <w:p w14:paraId="23147EC1" w14:textId="77777777" w:rsidR="00343266" w:rsidRPr="004F1694" w:rsidRDefault="00000000">
            <w:r w:rsidRPr="004F1694">
              <w:t>Cơ sở dữ liệu và giao diện lập trình thêm thành phần đã có; chưa có form trên màn bảng giá.</w:t>
            </w:r>
          </w:p>
        </w:tc>
        <w:tc>
          <w:tcPr>
            <w:tcW w:w="2153" w:type="dxa"/>
          </w:tcPr>
          <w:p w14:paraId="644F7792" w14:textId="77777777" w:rsidR="00343266" w:rsidRPr="004F1694" w:rsidRDefault="00000000">
            <w:r w:rsidRPr="004F1694">
              <w:t>Epic bảng giá; trường hợp dùng tính giá; màn UI-03</w:t>
            </w:r>
          </w:p>
        </w:tc>
      </w:tr>
      <w:tr w:rsidR="00343266" w:rsidRPr="004F1694" w14:paraId="6DFF3956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56D81131" w14:textId="77777777" w:rsidR="00343266" w:rsidRPr="004F1694" w:rsidRDefault="00000000">
            <w:r w:rsidRPr="004F1694">
              <w:t>B2</w:t>
            </w:r>
          </w:p>
        </w:tc>
        <w:tc>
          <w:tcPr>
            <w:tcW w:w="2153" w:type="dxa"/>
            <w:shd w:val="clear" w:color="auto" w:fill="F5F5F5"/>
          </w:tcPr>
          <w:p w14:paraId="3A186037" w14:textId="77777777" w:rsidR="00343266" w:rsidRPr="004F1694" w:rsidRDefault="00000000">
            <w:r w:rsidRPr="004F1694">
              <w:t>Sinh chi phí/doanh thu Dự kiến từ lần tính giá — bổ sung chiều Doanh thu dự kiến (hiện mới sinh Chi phí dự kiến)</w:t>
            </w:r>
          </w:p>
        </w:tc>
        <w:tc>
          <w:tcPr>
            <w:tcW w:w="2153" w:type="dxa"/>
            <w:shd w:val="clear" w:color="auto" w:fill="F5F5F5"/>
          </w:tcPr>
          <w:p w14:paraId="542FE889" w14:textId="77777777" w:rsidR="00343266" w:rsidRPr="004F1694" w:rsidRDefault="00000000">
            <w:r w:rsidRPr="004F1694">
              <w:t>CHƯA</w:t>
            </w:r>
          </w:p>
        </w:tc>
        <w:tc>
          <w:tcPr>
            <w:tcW w:w="2153" w:type="dxa"/>
            <w:shd w:val="clear" w:color="auto" w:fill="F5F5F5"/>
          </w:tcPr>
          <w:p w14:paraId="4CF89F58" w14:textId="77777777" w:rsidR="00343266" w:rsidRPr="004F1694" w:rsidRDefault="00000000">
            <w:r w:rsidRPr="004F1694">
              <w:t>Mới nối nút sinh Chi phí dự kiến; chiều Doanh thu chưa làm.</w:t>
            </w:r>
          </w:p>
        </w:tc>
        <w:tc>
          <w:tcPr>
            <w:tcW w:w="2153" w:type="dxa"/>
            <w:shd w:val="clear" w:color="auto" w:fill="F5F5F5"/>
          </w:tcPr>
          <w:p w14:paraId="7905C90F" w14:textId="77777777" w:rsidR="00343266" w:rsidRPr="004F1694" w:rsidRDefault="00000000">
            <w:r w:rsidRPr="004F1694">
              <w:t>Tính giá → số Dự kiến; danh sách go-live</w:t>
            </w:r>
          </w:p>
        </w:tc>
      </w:tr>
      <w:tr w:rsidR="00343266" w:rsidRPr="004F1694" w14:paraId="00FB3CCF" w14:textId="77777777">
        <w:trPr>
          <w:jc w:val="center"/>
        </w:trPr>
        <w:tc>
          <w:tcPr>
            <w:tcW w:w="2153" w:type="dxa"/>
          </w:tcPr>
          <w:p w14:paraId="73477FDD" w14:textId="77777777" w:rsidR="00343266" w:rsidRPr="004F1694" w:rsidRDefault="00000000">
            <w:r w:rsidRPr="004F1694">
              <w:t>B3</w:t>
            </w:r>
          </w:p>
        </w:tc>
        <w:tc>
          <w:tcPr>
            <w:tcW w:w="2153" w:type="dxa"/>
          </w:tcPr>
          <w:p w14:paraId="19014995" w14:textId="77777777" w:rsidR="00343266" w:rsidRPr="004F1694" w:rsidRDefault="00000000">
            <w:r w:rsidRPr="004F1694">
              <w:t>Ô tìm kiếm toàn cục theo nhiều loại đối tượng (Bill, Chi phí, Doanh thu, Chứng từ, Đối tác…)</w:t>
            </w:r>
          </w:p>
        </w:tc>
        <w:tc>
          <w:tcPr>
            <w:tcW w:w="2153" w:type="dxa"/>
          </w:tcPr>
          <w:p w14:paraId="61709C30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</w:tcPr>
          <w:p w14:paraId="3824CD15" w14:textId="77777777" w:rsidR="00343266" w:rsidRPr="004F1694" w:rsidRDefault="00000000">
            <w:r w:rsidRPr="004F1694">
              <w:t>Ô tìm hiện chủ yếu theo Bill / tham chiếu đơn.</w:t>
            </w:r>
          </w:p>
        </w:tc>
        <w:tc>
          <w:tcPr>
            <w:tcW w:w="2153" w:type="dxa"/>
          </w:tcPr>
          <w:p w14:paraId="76DC6AD4" w14:textId="77777777" w:rsidR="00343266" w:rsidRPr="004F1694" w:rsidRDefault="00000000">
            <w:r w:rsidRPr="004F1694">
              <w:t>Hồ sơ tài chính Bill; điều hướng; danh sách go-live</w:t>
            </w:r>
          </w:p>
        </w:tc>
      </w:tr>
    </w:tbl>
    <w:p w14:paraId="415872FE" w14:textId="77777777" w:rsidR="00343266" w:rsidRPr="004F1694" w:rsidRDefault="00343266"/>
    <w:p w14:paraId="7940510A" w14:textId="77777777" w:rsidR="00343266" w:rsidRPr="004F1694" w:rsidRDefault="00000000">
      <w:pPr>
        <w:pStyle w:val="Heading1"/>
      </w:pPr>
      <w:r w:rsidRPr="004F1694">
        <w:t>C. Ưu tiên trung bình — hoàn thiện giao diện / mở rộng (không chặn luồng tiền)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343266" w:rsidRPr="004F1694" w14:paraId="3290B42B" w14:textId="77777777">
        <w:trPr>
          <w:jc w:val="center"/>
        </w:trPr>
        <w:tc>
          <w:tcPr>
            <w:tcW w:w="2153" w:type="dxa"/>
            <w:shd w:val="clear" w:color="auto" w:fill="F9A825"/>
          </w:tcPr>
          <w:p w14:paraId="3371DEF9" w14:textId="77777777" w:rsidR="00343266" w:rsidRPr="004F1694" w:rsidRDefault="00000000">
            <w:r w:rsidRPr="004F1694">
              <w:t>Mã</w:t>
            </w:r>
          </w:p>
        </w:tc>
        <w:tc>
          <w:tcPr>
            <w:tcW w:w="2153" w:type="dxa"/>
            <w:shd w:val="clear" w:color="auto" w:fill="F9A825"/>
          </w:tcPr>
          <w:p w14:paraId="3283D77E" w14:textId="77777777" w:rsidR="00343266" w:rsidRPr="004F1694" w:rsidRDefault="00000000">
            <w:r w:rsidRPr="004F1694">
              <w:t>Việc cần làm</w:t>
            </w:r>
          </w:p>
        </w:tc>
        <w:tc>
          <w:tcPr>
            <w:tcW w:w="2153" w:type="dxa"/>
            <w:shd w:val="clear" w:color="auto" w:fill="F9A825"/>
          </w:tcPr>
          <w:p w14:paraId="06EEB8DF" w14:textId="77777777" w:rsidR="00343266" w:rsidRPr="004F1694" w:rsidRDefault="00000000">
            <w:r w:rsidRPr="004F1694">
              <w:t>Trạng thái</w:t>
            </w:r>
          </w:p>
        </w:tc>
        <w:tc>
          <w:tcPr>
            <w:tcW w:w="2153" w:type="dxa"/>
            <w:shd w:val="clear" w:color="auto" w:fill="F9A825"/>
          </w:tcPr>
          <w:p w14:paraId="0F36EA0D" w14:textId="77777777" w:rsidR="00343266" w:rsidRPr="004F1694" w:rsidRDefault="00000000">
            <w:r w:rsidRPr="004F1694">
              <w:t>Vì sao chưa xong</w:t>
            </w:r>
          </w:p>
        </w:tc>
        <w:tc>
          <w:tcPr>
            <w:tcW w:w="2153" w:type="dxa"/>
            <w:shd w:val="clear" w:color="auto" w:fill="F9A825"/>
          </w:tcPr>
          <w:p w14:paraId="48BDC08D" w14:textId="77777777" w:rsidR="00343266" w:rsidRPr="004F1694" w:rsidRDefault="00000000">
            <w:r w:rsidRPr="004F1694">
              <w:t>Gốc yêu cầu</w:t>
            </w:r>
          </w:p>
        </w:tc>
      </w:tr>
      <w:tr w:rsidR="00343266" w:rsidRPr="004F1694" w14:paraId="6B198ECC" w14:textId="77777777">
        <w:trPr>
          <w:jc w:val="center"/>
        </w:trPr>
        <w:tc>
          <w:tcPr>
            <w:tcW w:w="2153" w:type="dxa"/>
          </w:tcPr>
          <w:p w14:paraId="745CB261" w14:textId="77777777" w:rsidR="00343266" w:rsidRPr="004F1694" w:rsidRDefault="00000000">
            <w:r w:rsidRPr="004F1694">
              <w:t>C1</w:t>
            </w:r>
          </w:p>
        </w:tc>
        <w:tc>
          <w:tcPr>
            <w:tcW w:w="2153" w:type="dxa"/>
          </w:tcPr>
          <w:p w14:paraId="23342E7F" w14:textId="77777777" w:rsidR="00343266" w:rsidRPr="004F1694" w:rsidRDefault="00000000">
            <w:r w:rsidRPr="004F1694">
              <w:t>Đối chiếu ảnh chụp màn hình từng màn UI-01…UI-15 với bản thiết kế đã duyệt của chủ sản phẩm</w:t>
            </w:r>
          </w:p>
        </w:tc>
        <w:tc>
          <w:tcPr>
            <w:tcW w:w="2153" w:type="dxa"/>
          </w:tcPr>
          <w:p w14:paraId="23E89056" w14:textId="77777777" w:rsidR="00343266" w:rsidRPr="004F1694" w:rsidRDefault="00000000">
            <w:r w:rsidRPr="004F1694">
              <w:t>CHƯA đóng</w:t>
            </w:r>
          </w:p>
        </w:tc>
        <w:tc>
          <w:tcPr>
            <w:tcW w:w="2153" w:type="dxa"/>
          </w:tcPr>
          <w:p w14:paraId="2BF5F0AF" w14:textId="77777777" w:rsidR="00343266" w:rsidRPr="004F1694" w:rsidRDefault="00000000">
            <w:r w:rsidRPr="004F1694">
              <w:t>Đã áp giao diện thiết kế và làm các màn danh sách/trung tâm; chưa vòng nghiệm thu từng ảnh.</w:t>
            </w:r>
          </w:p>
        </w:tc>
        <w:tc>
          <w:tcPr>
            <w:tcW w:w="2153" w:type="dxa"/>
          </w:tcPr>
          <w:p w14:paraId="151F4151" w14:textId="77777777" w:rsidR="00343266" w:rsidRPr="004F1694" w:rsidRDefault="00000000">
            <w:r w:rsidRPr="004F1694">
              <w:t>Nghiệm thu giao diện UX-01; danh sách go-live</w:t>
            </w:r>
          </w:p>
        </w:tc>
      </w:tr>
      <w:tr w:rsidR="00343266" w:rsidRPr="004F1694" w14:paraId="3B3858A0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4E882829" w14:textId="77777777" w:rsidR="00343266" w:rsidRPr="004F1694" w:rsidRDefault="00000000">
            <w:r w:rsidRPr="004F1694">
              <w:t>C2</w:t>
            </w:r>
          </w:p>
        </w:tc>
        <w:tc>
          <w:tcPr>
            <w:tcW w:w="2153" w:type="dxa"/>
            <w:shd w:val="clear" w:color="auto" w:fill="F5F5F5"/>
          </w:tcPr>
          <w:p w14:paraId="58799711" w14:textId="77777777" w:rsidR="00343266" w:rsidRPr="004F1694" w:rsidRDefault="00000000">
            <w:r w:rsidRPr="004F1694">
              <w:t>Huy hiệu «Chưa đủ dữ liệu / Incomplete» thống nhất trên Bill và màn lợi nhuận</w:t>
            </w:r>
          </w:p>
        </w:tc>
        <w:tc>
          <w:tcPr>
            <w:tcW w:w="2153" w:type="dxa"/>
            <w:shd w:val="clear" w:color="auto" w:fill="F5F5F5"/>
          </w:tcPr>
          <w:p w14:paraId="4BA54FC6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1FF24EA6" w14:textId="77777777" w:rsidR="00343266" w:rsidRPr="004F1694" w:rsidRDefault="00000000">
            <w:r w:rsidRPr="004F1694">
              <w:t>Đã có chỉ báo cơ bản; chưa đồng bộ mọi màn.</w:t>
            </w:r>
          </w:p>
        </w:tc>
        <w:tc>
          <w:tcPr>
            <w:tcW w:w="2153" w:type="dxa"/>
            <w:shd w:val="clear" w:color="auto" w:fill="F5F5F5"/>
          </w:tcPr>
          <w:p w14:paraId="2DC0097A" w14:textId="77777777" w:rsidR="00343266" w:rsidRPr="004F1694" w:rsidRDefault="00000000">
            <w:r w:rsidRPr="004F1694">
              <w:t>Quy tắc chi phí/lợi nhuận về tính đầy đủ</w:t>
            </w:r>
          </w:p>
        </w:tc>
      </w:tr>
      <w:tr w:rsidR="00343266" w:rsidRPr="004F1694" w14:paraId="4A06347E" w14:textId="77777777">
        <w:trPr>
          <w:jc w:val="center"/>
        </w:trPr>
        <w:tc>
          <w:tcPr>
            <w:tcW w:w="2153" w:type="dxa"/>
          </w:tcPr>
          <w:p w14:paraId="7BACBAA7" w14:textId="77777777" w:rsidR="00343266" w:rsidRPr="004F1694" w:rsidRDefault="00000000">
            <w:r w:rsidRPr="004F1694">
              <w:t>C3</w:t>
            </w:r>
          </w:p>
        </w:tc>
        <w:tc>
          <w:tcPr>
            <w:tcW w:w="2153" w:type="dxa"/>
          </w:tcPr>
          <w:p w14:paraId="2C819247" w14:textId="77777777" w:rsidR="00343266" w:rsidRPr="004F1694" w:rsidRDefault="00000000">
            <w:r w:rsidRPr="004F1694">
              <w:t>Phân rã chênh lệch lợi nhuận / doanh thu xuống từng thành phần giá (khi có dữ liệu)</w:t>
            </w:r>
          </w:p>
        </w:tc>
        <w:tc>
          <w:tcPr>
            <w:tcW w:w="2153" w:type="dxa"/>
          </w:tcPr>
          <w:p w14:paraId="01D58025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</w:tcPr>
          <w:p w14:paraId="76A1B074" w14:textId="77777777" w:rsidR="00343266" w:rsidRPr="004F1694" w:rsidRDefault="00000000">
            <w:r w:rsidRPr="004F1694">
              <w:t>Hàng đợi chênh lệch đã có; thiếu giao diện thành phần và báo cáo phân rã.</w:t>
            </w:r>
          </w:p>
        </w:tc>
        <w:tc>
          <w:tcPr>
            <w:tcW w:w="2153" w:type="dxa"/>
          </w:tcPr>
          <w:p w14:paraId="33FB4802" w14:textId="77777777" w:rsidR="00343266" w:rsidRPr="004F1694" w:rsidRDefault="00000000">
            <w:r w:rsidRPr="004F1694">
              <w:t>Quy tắc doanh thu / lợi nhuận</w:t>
            </w:r>
          </w:p>
        </w:tc>
      </w:tr>
      <w:tr w:rsidR="00343266" w:rsidRPr="004F1694" w14:paraId="16B29EDC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6B188F5A" w14:textId="77777777" w:rsidR="00343266" w:rsidRPr="004F1694" w:rsidRDefault="00000000">
            <w:r w:rsidRPr="004F1694">
              <w:t>C4</w:t>
            </w:r>
          </w:p>
        </w:tc>
        <w:tc>
          <w:tcPr>
            <w:tcW w:w="2153" w:type="dxa"/>
            <w:shd w:val="clear" w:color="auto" w:fill="F5F5F5"/>
          </w:tcPr>
          <w:p w14:paraId="284057C6" w14:textId="77777777" w:rsidR="00343266" w:rsidRPr="004F1694" w:rsidRDefault="00000000">
            <w:r w:rsidRPr="004F1694">
              <w:t>Giao diện danh mục đầy đủ: loại chi phí, loại doanh thu, dịch vụ, thành phần giá</w:t>
            </w:r>
          </w:p>
        </w:tc>
        <w:tc>
          <w:tcPr>
            <w:tcW w:w="2153" w:type="dxa"/>
            <w:shd w:val="clear" w:color="auto" w:fill="F5F5F5"/>
          </w:tcPr>
          <w:p w14:paraId="477405F2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4914E589" w14:textId="77777777" w:rsidR="00343266" w:rsidRPr="004F1694" w:rsidRDefault="00000000">
            <w:r w:rsidRPr="004F1694">
              <w:t>Dữ liệu gieo sẵn đủ dùng thử; màn thêm–sửa–xóa rộng chưa làm.</w:t>
            </w:r>
          </w:p>
        </w:tc>
        <w:tc>
          <w:tcPr>
            <w:tcW w:w="2153" w:type="dxa"/>
            <w:shd w:val="clear" w:color="auto" w:fill="F5F5F5"/>
          </w:tcPr>
          <w:p w14:paraId="41B6A3B1" w14:textId="77777777" w:rsidR="00343266" w:rsidRPr="004F1694" w:rsidRDefault="00000000">
            <w:r w:rsidRPr="004F1694">
              <w:t>Dữ liệu gốc / màn danh mục UI-13</w:t>
            </w:r>
          </w:p>
        </w:tc>
      </w:tr>
      <w:tr w:rsidR="00343266" w:rsidRPr="004F1694" w14:paraId="391E5AAC" w14:textId="77777777">
        <w:trPr>
          <w:jc w:val="center"/>
        </w:trPr>
        <w:tc>
          <w:tcPr>
            <w:tcW w:w="2153" w:type="dxa"/>
          </w:tcPr>
          <w:p w14:paraId="5D85246E" w14:textId="77777777" w:rsidR="00343266" w:rsidRPr="004F1694" w:rsidRDefault="00000000">
            <w:r w:rsidRPr="004F1694">
              <w:t>C5</w:t>
            </w:r>
          </w:p>
        </w:tc>
        <w:tc>
          <w:tcPr>
            <w:tcW w:w="2153" w:type="dxa"/>
          </w:tcPr>
          <w:p w14:paraId="57D366E0" w14:textId="77777777" w:rsidR="00343266" w:rsidRPr="004F1694" w:rsidRDefault="00000000">
            <w:r w:rsidRPr="004F1694">
              <w:t xml:space="preserve">Giao diện ma trận </w:t>
            </w:r>
            <w:r w:rsidRPr="004F1694">
              <w:lastRenderedPageBreak/>
              <w:t>phê duyệt và xem trước ảnh hưởng khi đổi chính sách / phiên bản cấu hình</w:t>
            </w:r>
          </w:p>
        </w:tc>
        <w:tc>
          <w:tcPr>
            <w:tcW w:w="2153" w:type="dxa"/>
          </w:tcPr>
          <w:p w14:paraId="641E9430" w14:textId="77777777" w:rsidR="00343266" w:rsidRPr="004F1694" w:rsidRDefault="00000000">
            <w:r w:rsidRPr="004F1694">
              <w:lastRenderedPageBreak/>
              <w:t>MỘT PHẦN</w:t>
            </w:r>
          </w:p>
        </w:tc>
        <w:tc>
          <w:tcPr>
            <w:tcW w:w="2153" w:type="dxa"/>
          </w:tcPr>
          <w:p w14:paraId="0427D619" w14:textId="77777777" w:rsidR="00343266" w:rsidRPr="004F1694" w:rsidRDefault="00000000">
            <w:r w:rsidRPr="004F1694">
              <w:t xml:space="preserve">Phía máy chủ và cài </w:t>
            </w:r>
            <w:r w:rsidRPr="004F1694">
              <w:lastRenderedPageBreak/>
              <w:t>đặt ngưỡng đã có; giao diện hướng dẫn từng bước còn mỏng.</w:t>
            </w:r>
          </w:p>
        </w:tc>
        <w:tc>
          <w:tcPr>
            <w:tcW w:w="2153" w:type="dxa"/>
          </w:tcPr>
          <w:p w14:paraId="074D3CB3" w14:textId="77777777" w:rsidR="00343266" w:rsidRPr="004F1694" w:rsidRDefault="00000000">
            <w:r w:rsidRPr="004F1694">
              <w:lastRenderedPageBreak/>
              <w:t xml:space="preserve">Đổi cấu hình; màn </w:t>
            </w:r>
            <w:r w:rsidRPr="004F1694">
              <w:lastRenderedPageBreak/>
              <w:t>hệ thống &amp; cài đặt</w:t>
            </w:r>
          </w:p>
        </w:tc>
      </w:tr>
      <w:tr w:rsidR="00343266" w:rsidRPr="004F1694" w14:paraId="73ACB7C0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5C894270" w14:textId="77777777" w:rsidR="00343266" w:rsidRPr="004F1694" w:rsidRDefault="00000000">
            <w:r w:rsidRPr="004F1694">
              <w:lastRenderedPageBreak/>
              <w:t>C6</w:t>
            </w:r>
          </w:p>
        </w:tc>
        <w:tc>
          <w:tcPr>
            <w:tcW w:w="2153" w:type="dxa"/>
            <w:shd w:val="clear" w:color="auto" w:fill="F5F5F5"/>
          </w:tcPr>
          <w:p w14:paraId="18C6A73E" w14:textId="77777777" w:rsidR="00343266" w:rsidRPr="004F1694" w:rsidRDefault="00000000">
            <w:r w:rsidRPr="004F1694">
              <w:t>Đối soát tự động đủ điểm số / phiên bản quy tắc (ngoài gợi ý và khớp tay)</w:t>
            </w:r>
          </w:p>
        </w:tc>
        <w:tc>
          <w:tcPr>
            <w:tcW w:w="2153" w:type="dxa"/>
            <w:shd w:val="clear" w:color="auto" w:fill="F5F5F5"/>
          </w:tcPr>
          <w:p w14:paraId="180AC639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7063443B" w14:textId="77777777" w:rsidR="00343266" w:rsidRPr="004F1694" w:rsidRDefault="00000000">
            <w:r w:rsidRPr="004F1694">
              <w:t>Bản tối thiểu: khớp tay / gợi ý + nhập sao kê ngân hàng đủ dùng thử; máy chấm điểm đầy đủ chưa.</w:t>
            </w:r>
          </w:p>
        </w:tc>
        <w:tc>
          <w:tcPr>
            <w:tcW w:w="2153" w:type="dxa"/>
            <w:shd w:val="clear" w:color="auto" w:fill="F5F5F5"/>
          </w:tcPr>
          <w:p w14:paraId="2B3D8F3C" w14:textId="77777777" w:rsidR="00343266" w:rsidRPr="004F1694" w:rsidRDefault="00000000">
            <w:r w:rsidRPr="004F1694">
              <w:t>Đối soát; quy tắc kiểm soát tài chính</w:t>
            </w:r>
          </w:p>
        </w:tc>
      </w:tr>
      <w:tr w:rsidR="00343266" w:rsidRPr="004F1694" w14:paraId="6BDAD85D" w14:textId="77777777">
        <w:trPr>
          <w:jc w:val="center"/>
        </w:trPr>
        <w:tc>
          <w:tcPr>
            <w:tcW w:w="2153" w:type="dxa"/>
          </w:tcPr>
          <w:p w14:paraId="4412417A" w14:textId="77777777" w:rsidR="00343266" w:rsidRPr="004F1694" w:rsidRDefault="00000000">
            <w:r w:rsidRPr="004F1694">
              <w:t>C7</w:t>
            </w:r>
          </w:p>
        </w:tc>
        <w:tc>
          <w:tcPr>
            <w:tcW w:w="2153" w:type="dxa"/>
          </w:tcPr>
          <w:p w14:paraId="0B66C190" w14:textId="77777777" w:rsidR="00343266" w:rsidRPr="004F1694" w:rsidRDefault="00000000">
            <w:r w:rsidRPr="004F1694">
              <w:t>Sửa màn hẹp: nút «Chấp nhận chứng từ» bị thanh bên đè lên</w:t>
            </w:r>
          </w:p>
        </w:tc>
        <w:tc>
          <w:tcPr>
            <w:tcW w:w="2153" w:type="dxa"/>
          </w:tcPr>
          <w:p w14:paraId="001C556F" w14:textId="77777777" w:rsidR="00343266" w:rsidRPr="004F1694" w:rsidRDefault="00000000">
            <w:r w:rsidRPr="004F1694">
              <w:t>CHƯA</w:t>
            </w:r>
          </w:p>
        </w:tc>
        <w:tc>
          <w:tcPr>
            <w:tcW w:w="2153" w:type="dxa"/>
          </w:tcPr>
          <w:p w14:paraId="5A062591" w14:textId="77777777" w:rsidR="00343266" w:rsidRPr="004F1694" w:rsidRDefault="00000000">
            <w:r w:rsidRPr="004F1694">
              <w:t>Đã ghi trong biên bản nghiệm thu (lỗi nhỏ).</w:t>
            </w:r>
          </w:p>
        </w:tc>
        <w:tc>
          <w:tcPr>
            <w:tcW w:w="2153" w:type="dxa"/>
          </w:tcPr>
          <w:p w14:paraId="38DC05E4" w14:textId="77777777" w:rsidR="00343266" w:rsidRPr="004F1694" w:rsidRDefault="00000000">
            <w:r w:rsidRPr="004F1694">
              <w:t>Biên bản nghiệm thu 13/09/2026</w:t>
            </w:r>
          </w:p>
        </w:tc>
      </w:tr>
      <w:tr w:rsidR="00343266" w:rsidRPr="004F1694" w14:paraId="23D36A1E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45AB4E23" w14:textId="77777777" w:rsidR="00343266" w:rsidRPr="004F1694" w:rsidRDefault="00000000">
            <w:r w:rsidRPr="004F1694">
              <w:t>C8</w:t>
            </w:r>
          </w:p>
        </w:tc>
        <w:tc>
          <w:tcPr>
            <w:tcW w:w="2153" w:type="dxa"/>
            <w:shd w:val="clear" w:color="auto" w:fill="F5F5F5"/>
          </w:tcPr>
          <w:p w14:paraId="57E17359" w14:textId="77777777" w:rsidR="00343266" w:rsidRPr="004F1694" w:rsidRDefault="00000000">
            <w:r w:rsidRPr="004F1694">
              <w:t>Khi nút bị khóa: luôn hiện lý do rõ (thiếu quyền, sai trạng thái, kỳ đã chốt…)</w:t>
            </w:r>
          </w:p>
        </w:tc>
        <w:tc>
          <w:tcPr>
            <w:tcW w:w="2153" w:type="dxa"/>
            <w:shd w:val="clear" w:color="auto" w:fill="F5F5F5"/>
          </w:tcPr>
          <w:p w14:paraId="7F1306FA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17FFA95F" w14:textId="77777777" w:rsidR="00343266" w:rsidRPr="004F1694" w:rsidRDefault="00000000">
            <w:r w:rsidRPr="004F1694">
              <w:t>Đã có trên một số đường chính; chưa đều mọi nút.</w:t>
            </w:r>
          </w:p>
        </w:tc>
        <w:tc>
          <w:tcPr>
            <w:tcW w:w="2153" w:type="dxa"/>
            <w:shd w:val="clear" w:color="auto" w:fill="F5F5F5"/>
          </w:tcPr>
          <w:p w14:paraId="4611616D" w14:textId="77777777" w:rsidR="00343266" w:rsidRPr="004F1694" w:rsidRDefault="00000000">
            <w:r w:rsidRPr="004F1694">
              <w:t>Hành vi giao diện — nút bị chặn</w:t>
            </w:r>
          </w:p>
        </w:tc>
      </w:tr>
      <w:tr w:rsidR="00343266" w:rsidRPr="004F1694" w14:paraId="0A58838A" w14:textId="77777777">
        <w:trPr>
          <w:jc w:val="center"/>
        </w:trPr>
        <w:tc>
          <w:tcPr>
            <w:tcW w:w="2153" w:type="dxa"/>
          </w:tcPr>
          <w:p w14:paraId="009ABA5F" w14:textId="77777777" w:rsidR="00343266" w:rsidRPr="004F1694" w:rsidRDefault="00000000">
            <w:r w:rsidRPr="004F1694">
              <w:t>C9</w:t>
            </w:r>
          </w:p>
        </w:tc>
        <w:tc>
          <w:tcPr>
            <w:tcW w:w="2153" w:type="dxa"/>
          </w:tcPr>
          <w:p w14:paraId="4AEC8E33" w14:textId="77777777" w:rsidR="00343266" w:rsidRPr="004F1694" w:rsidRDefault="00000000">
            <w:r w:rsidRPr="004F1694">
              <w:t>Chống bấm trùng trên mọi biểu mẫu ghi nhận tiền / chuyển trạng thái quan trọng</w:t>
            </w:r>
          </w:p>
        </w:tc>
        <w:tc>
          <w:tcPr>
            <w:tcW w:w="2153" w:type="dxa"/>
          </w:tcPr>
          <w:p w14:paraId="70182380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</w:tcPr>
          <w:p w14:paraId="6916DD29" w14:textId="77777777" w:rsidR="00343266" w:rsidRPr="004F1694" w:rsidRDefault="00000000">
            <w:r w:rsidRPr="004F1694">
              <w:t>Một số form đã có; chưa rà hết.</w:t>
            </w:r>
          </w:p>
        </w:tc>
        <w:tc>
          <w:tcPr>
            <w:tcW w:w="2153" w:type="dxa"/>
          </w:tcPr>
          <w:p w14:paraId="2D2F4AE2" w14:textId="77777777" w:rsidR="00343266" w:rsidRPr="004F1694" w:rsidRDefault="00000000">
            <w:r w:rsidRPr="004F1694">
              <w:t>Nghiệm thu giao diện — gửi lệnh một lần</w:t>
            </w:r>
          </w:p>
        </w:tc>
      </w:tr>
      <w:tr w:rsidR="00343266" w:rsidRPr="004F1694" w14:paraId="0FBEF0DB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00BB0AE5" w14:textId="77777777" w:rsidR="00343266" w:rsidRPr="004F1694" w:rsidRDefault="00000000">
            <w:r w:rsidRPr="004F1694">
              <w:t>C10</w:t>
            </w:r>
          </w:p>
        </w:tc>
        <w:tc>
          <w:tcPr>
            <w:tcW w:w="2153" w:type="dxa"/>
            <w:shd w:val="clear" w:color="auto" w:fill="F5F5F5"/>
          </w:tcPr>
          <w:p w14:paraId="229DAACA" w14:textId="77777777" w:rsidR="00343266" w:rsidRPr="004F1694" w:rsidRDefault="00000000">
            <w:r w:rsidRPr="004F1694">
              <w:t>Trạng thái đang tải / trống / lỗi đầy đủ trên mọi danh sách và biểu mẫu</w:t>
            </w:r>
          </w:p>
        </w:tc>
        <w:tc>
          <w:tcPr>
            <w:tcW w:w="2153" w:type="dxa"/>
            <w:shd w:val="clear" w:color="auto" w:fill="F5F5F5"/>
          </w:tcPr>
          <w:p w14:paraId="15ADD8AF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495E73A0" w14:textId="77777777" w:rsidR="00343266" w:rsidRPr="004F1694" w:rsidRDefault="00000000">
            <w:r w:rsidRPr="004F1694">
              <w:t>Nhiều danh sách đã có; chi tiết và form chưa đủ.</w:t>
            </w:r>
          </w:p>
        </w:tc>
        <w:tc>
          <w:tcPr>
            <w:tcW w:w="2153" w:type="dxa"/>
            <w:shd w:val="clear" w:color="auto" w:fill="F5F5F5"/>
          </w:tcPr>
          <w:p w14:paraId="47868C3E" w14:textId="77777777" w:rsidR="00343266" w:rsidRPr="004F1694" w:rsidRDefault="00000000">
            <w:r w:rsidRPr="004F1694">
              <w:t>Nghiệm thu giao diện — trạng thái rỗng/lỗi</w:t>
            </w:r>
          </w:p>
        </w:tc>
      </w:tr>
      <w:tr w:rsidR="00343266" w:rsidRPr="004F1694" w14:paraId="2C4F415B" w14:textId="77777777">
        <w:trPr>
          <w:jc w:val="center"/>
        </w:trPr>
        <w:tc>
          <w:tcPr>
            <w:tcW w:w="2153" w:type="dxa"/>
          </w:tcPr>
          <w:p w14:paraId="2B2ABC3B" w14:textId="77777777" w:rsidR="00343266" w:rsidRPr="004F1694" w:rsidRDefault="00000000">
            <w:r w:rsidRPr="004F1694">
              <w:t>C11</w:t>
            </w:r>
          </w:p>
        </w:tc>
        <w:tc>
          <w:tcPr>
            <w:tcW w:w="2153" w:type="dxa"/>
          </w:tcPr>
          <w:p w14:paraId="2183DF87" w14:textId="77777777" w:rsidR="00343266" w:rsidRPr="004F1694" w:rsidRDefault="00000000">
            <w:r w:rsidRPr="004F1694">
              <w:t>Vòng kiểm tra tiếp cận cơ bản (bàn phím, nhãn, không chỉ dựa màu)</w:t>
            </w:r>
          </w:p>
        </w:tc>
        <w:tc>
          <w:tcPr>
            <w:tcW w:w="2153" w:type="dxa"/>
          </w:tcPr>
          <w:p w14:paraId="5B230B71" w14:textId="77777777" w:rsidR="00343266" w:rsidRPr="004F1694" w:rsidRDefault="00000000">
            <w:r w:rsidRPr="004F1694">
              <w:t>CHƯA</w:t>
            </w:r>
          </w:p>
        </w:tc>
        <w:tc>
          <w:tcPr>
            <w:tcW w:w="2153" w:type="dxa"/>
          </w:tcPr>
          <w:p w14:paraId="6A7AE03D" w14:textId="77777777" w:rsidR="00343266" w:rsidRPr="004F1694" w:rsidRDefault="00000000">
            <w:r w:rsidRPr="004F1694">
              <w:t>Chưa tổ chức vòng kiểm riêng.</w:t>
            </w:r>
          </w:p>
        </w:tc>
        <w:tc>
          <w:tcPr>
            <w:tcW w:w="2153" w:type="dxa"/>
          </w:tcPr>
          <w:p w14:paraId="06F97D79" w14:textId="77777777" w:rsidR="00343266" w:rsidRPr="004F1694" w:rsidRDefault="00000000">
            <w:r w:rsidRPr="004F1694">
              <w:t>Nghiệm thu giao diện — tiếp cận</w:t>
            </w:r>
          </w:p>
        </w:tc>
      </w:tr>
      <w:tr w:rsidR="00343266" w:rsidRPr="004F1694" w14:paraId="061E971D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778B14F3" w14:textId="77777777" w:rsidR="00343266" w:rsidRPr="004F1694" w:rsidRDefault="00000000">
            <w:r w:rsidRPr="004F1694">
              <w:t>C12</w:t>
            </w:r>
          </w:p>
        </w:tc>
        <w:tc>
          <w:tcPr>
            <w:tcW w:w="2153" w:type="dxa"/>
            <w:shd w:val="clear" w:color="auto" w:fill="F5F5F5"/>
          </w:tcPr>
          <w:p w14:paraId="2DAFA6C3" w14:textId="77777777" w:rsidR="00343266" w:rsidRPr="004F1694" w:rsidRDefault="00000000">
            <w:r w:rsidRPr="004F1694">
              <w:t>Khi lỗi cần hỗ trợ: hiện mã tương quan phiên để tra nhật ký</w:t>
            </w:r>
          </w:p>
        </w:tc>
        <w:tc>
          <w:tcPr>
            <w:tcW w:w="2153" w:type="dxa"/>
            <w:shd w:val="clear" w:color="auto" w:fill="F5F5F5"/>
          </w:tcPr>
          <w:p w14:paraId="469D63AD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1F05BFB6" w14:textId="77777777" w:rsidR="00343266" w:rsidRPr="004F1694" w:rsidRDefault="00000000">
            <w:r w:rsidRPr="004F1694">
              <w:t>Bảng lịch sử kiểm toán đã có; màn lỗi chưa luôn kèm mã.</w:t>
            </w:r>
          </w:p>
        </w:tc>
        <w:tc>
          <w:tcPr>
            <w:tcW w:w="2153" w:type="dxa"/>
            <w:shd w:val="clear" w:color="auto" w:fill="F5F5F5"/>
          </w:tcPr>
          <w:p w14:paraId="3A98771E" w14:textId="77777777" w:rsidR="00343266" w:rsidRPr="004F1694" w:rsidRDefault="00000000">
            <w:r w:rsidRPr="004F1694">
              <w:t>Nghiệm thu giao diện — hỗ trợ sự cố</w:t>
            </w:r>
          </w:p>
        </w:tc>
      </w:tr>
      <w:tr w:rsidR="00343266" w:rsidRPr="004F1694" w14:paraId="1CAFCCA8" w14:textId="77777777">
        <w:trPr>
          <w:jc w:val="center"/>
        </w:trPr>
        <w:tc>
          <w:tcPr>
            <w:tcW w:w="2153" w:type="dxa"/>
          </w:tcPr>
          <w:p w14:paraId="5E97E583" w14:textId="77777777" w:rsidR="00343266" w:rsidRPr="004F1694" w:rsidRDefault="00000000">
            <w:r w:rsidRPr="004F1694">
              <w:t>C13</w:t>
            </w:r>
          </w:p>
        </w:tc>
        <w:tc>
          <w:tcPr>
            <w:tcW w:w="2153" w:type="dxa"/>
          </w:tcPr>
          <w:p w14:paraId="044CB25A" w14:textId="77777777" w:rsidR="00343266" w:rsidRPr="004F1694" w:rsidRDefault="00000000">
            <w:r w:rsidRPr="004F1694">
              <w:t>Che / tách quyền xuất các trường tiền nhạy cảm</w:t>
            </w:r>
          </w:p>
        </w:tc>
        <w:tc>
          <w:tcPr>
            <w:tcW w:w="2153" w:type="dxa"/>
          </w:tcPr>
          <w:p w14:paraId="0D62DF6B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</w:tcPr>
          <w:p w14:paraId="2521D29B" w14:textId="77777777" w:rsidR="00343266" w:rsidRPr="004F1694" w:rsidRDefault="00000000">
            <w:r w:rsidRPr="004F1694">
              <w:t>Xuất bảng tuổi nợ đã có; che trường sâu chưa.</w:t>
            </w:r>
          </w:p>
        </w:tc>
        <w:tc>
          <w:tcPr>
            <w:tcW w:w="2153" w:type="dxa"/>
          </w:tcPr>
          <w:p w14:paraId="1D9949C5" w14:textId="77777777" w:rsidR="00343266" w:rsidRPr="004F1694" w:rsidRDefault="00000000">
            <w:r w:rsidRPr="004F1694">
              <w:t>Quy tắc bảo mật — xuất / trường nhạy cảm</w:t>
            </w:r>
          </w:p>
        </w:tc>
      </w:tr>
      <w:tr w:rsidR="00343266" w:rsidRPr="004F1694" w14:paraId="03EAE571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1F4B0474" w14:textId="77777777" w:rsidR="00343266" w:rsidRPr="004F1694" w:rsidRDefault="00000000">
            <w:r w:rsidRPr="004F1694">
              <w:t>C14</w:t>
            </w:r>
          </w:p>
        </w:tc>
        <w:tc>
          <w:tcPr>
            <w:tcW w:w="2153" w:type="dxa"/>
            <w:shd w:val="clear" w:color="auto" w:fill="F5F5F5"/>
          </w:tcPr>
          <w:p w14:paraId="1BF68B31" w14:textId="77777777" w:rsidR="00343266" w:rsidRPr="004F1694" w:rsidRDefault="00000000">
            <w:r w:rsidRPr="004F1694">
              <w:t>Bộ lọc đơn vị / dịch vụ toàn cục trên trang chủ và chuỗi số theo tháng đầy đủ</w:t>
            </w:r>
          </w:p>
        </w:tc>
        <w:tc>
          <w:tcPr>
            <w:tcW w:w="2153" w:type="dxa"/>
            <w:shd w:val="clear" w:color="auto" w:fill="F5F5F5"/>
          </w:tcPr>
          <w:p w14:paraId="5C46A15A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1CA8EFA3" w14:textId="77777777" w:rsidR="00343266" w:rsidRPr="004F1694" w:rsidRDefault="00000000">
            <w:r w:rsidRPr="004F1694">
              <w:t>Chỉ số và biểu đồ thật đã có; bộ lọc và chuỗi tháng phụ thuộc thêm dữ liệu từ máy chủ.</w:t>
            </w:r>
          </w:p>
        </w:tc>
        <w:tc>
          <w:tcPr>
            <w:tcW w:w="2153" w:type="dxa"/>
            <w:shd w:val="clear" w:color="auto" w:fill="F5F5F5"/>
          </w:tcPr>
          <w:p w14:paraId="17FDEFF2" w14:textId="77777777" w:rsidR="00343266" w:rsidRPr="004F1694" w:rsidRDefault="00000000">
            <w:r w:rsidRPr="004F1694">
              <w:t>Trang chủ UI-01</w:t>
            </w:r>
          </w:p>
        </w:tc>
      </w:tr>
      <w:tr w:rsidR="00343266" w:rsidRPr="004F1694" w14:paraId="386903C6" w14:textId="77777777">
        <w:trPr>
          <w:jc w:val="center"/>
        </w:trPr>
        <w:tc>
          <w:tcPr>
            <w:tcW w:w="2153" w:type="dxa"/>
          </w:tcPr>
          <w:p w14:paraId="6570E150" w14:textId="77777777" w:rsidR="00343266" w:rsidRPr="004F1694" w:rsidRDefault="00000000">
            <w:r w:rsidRPr="004F1694">
              <w:t>C15</w:t>
            </w:r>
          </w:p>
        </w:tc>
        <w:tc>
          <w:tcPr>
            <w:tcW w:w="2153" w:type="dxa"/>
          </w:tcPr>
          <w:p w14:paraId="36809BEB" w14:textId="77777777" w:rsidR="00343266" w:rsidRPr="004F1694" w:rsidRDefault="00000000">
            <w:r w:rsidRPr="004F1694">
              <w:t>Phân hệ Ngân sách / Dự báo (so Thực tế với Ngân sách / Dự báo)</w:t>
            </w:r>
          </w:p>
        </w:tc>
        <w:tc>
          <w:tcPr>
            <w:tcW w:w="2153" w:type="dxa"/>
          </w:tcPr>
          <w:p w14:paraId="7EEA68C0" w14:textId="77777777" w:rsidR="00343266" w:rsidRPr="004F1694" w:rsidRDefault="00000000">
            <w:r w:rsidRPr="004F1694">
              <w:t>CHƯA</w:t>
            </w:r>
          </w:p>
        </w:tc>
        <w:tc>
          <w:tcPr>
            <w:tcW w:w="2153" w:type="dxa"/>
          </w:tcPr>
          <w:p w14:paraId="01C17A8D" w14:textId="77777777" w:rsidR="00343266" w:rsidRPr="004F1694" w:rsidRDefault="00000000">
            <w:r w:rsidRPr="004F1694">
              <w:t>Ngoài lát cắt Bill → Chốt đang dùng; cần chủ sản phẩm mở hạng mục riêng.</w:t>
            </w:r>
          </w:p>
        </w:tc>
        <w:tc>
          <w:tcPr>
            <w:tcW w:w="2153" w:type="dxa"/>
          </w:tcPr>
          <w:p w14:paraId="76871CCE" w14:textId="77777777" w:rsidR="00343266" w:rsidRPr="004F1694" w:rsidRDefault="00000000">
            <w:r w:rsidRPr="004F1694">
              <w:t>Kiểm soát tài chính CP4; quy trình P13</w:t>
            </w:r>
          </w:p>
        </w:tc>
      </w:tr>
      <w:tr w:rsidR="00343266" w:rsidRPr="004F1694" w14:paraId="3370AC2A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2FC293EE" w14:textId="77777777" w:rsidR="00343266" w:rsidRPr="004F1694" w:rsidRDefault="00000000">
            <w:r w:rsidRPr="004F1694">
              <w:t>C16</w:t>
            </w:r>
          </w:p>
        </w:tc>
        <w:tc>
          <w:tcPr>
            <w:tcW w:w="2153" w:type="dxa"/>
            <w:shd w:val="clear" w:color="auto" w:fill="F5F5F5"/>
          </w:tcPr>
          <w:p w14:paraId="56B1D27F" w14:textId="77777777" w:rsidR="00343266" w:rsidRPr="004F1694" w:rsidRDefault="00000000">
            <w:r w:rsidRPr="004F1694">
              <w:t>Bộ báo cáo phân tích đầy đủ hơn (ngoài trung tâm báo cáo + tuổi nợ + trang chủ)</w:t>
            </w:r>
          </w:p>
        </w:tc>
        <w:tc>
          <w:tcPr>
            <w:tcW w:w="2153" w:type="dxa"/>
            <w:shd w:val="clear" w:color="auto" w:fill="F5F5F5"/>
          </w:tcPr>
          <w:p w14:paraId="7EE54573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3CA63B86" w14:textId="77777777" w:rsidR="00343266" w:rsidRPr="004F1694" w:rsidRDefault="00000000">
            <w:r w:rsidRPr="004F1694">
              <w:t>Trung tâm báo cáo đã dùng được; chưa đủ bộ như bản thiết kế UI-12.</w:t>
            </w:r>
          </w:p>
        </w:tc>
        <w:tc>
          <w:tcPr>
            <w:tcW w:w="2153" w:type="dxa"/>
            <w:shd w:val="clear" w:color="auto" w:fill="F5F5F5"/>
          </w:tcPr>
          <w:p w14:paraId="50464923" w14:textId="77777777" w:rsidR="00343266" w:rsidRPr="004F1694" w:rsidRDefault="00000000">
            <w:r w:rsidRPr="004F1694">
              <w:t>Màn báo cáo UI-12</w:t>
            </w:r>
          </w:p>
        </w:tc>
      </w:tr>
    </w:tbl>
    <w:p w14:paraId="0489A90B" w14:textId="77777777" w:rsidR="00343266" w:rsidRPr="004F1694" w:rsidRDefault="00343266"/>
    <w:p w14:paraId="3026C00C" w14:textId="77777777" w:rsidR="00343266" w:rsidRPr="004F1694" w:rsidRDefault="00000000">
      <w:pPr>
        <w:pStyle w:val="Heading1"/>
      </w:pPr>
      <w:r w:rsidRPr="004F1694">
        <w:lastRenderedPageBreak/>
        <w:t>D. Ưu tiên thấp / tùy chọn theo chủ sản phẩm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343266" w:rsidRPr="004F1694" w14:paraId="53EEB561" w14:textId="77777777">
        <w:trPr>
          <w:jc w:val="center"/>
        </w:trPr>
        <w:tc>
          <w:tcPr>
            <w:tcW w:w="2153" w:type="dxa"/>
            <w:shd w:val="clear" w:color="auto" w:fill="546E7A"/>
          </w:tcPr>
          <w:p w14:paraId="59A256E9" w14:textId="77777777" w:rsidR="00343266" w:rsidRPr="004F1694" w:rsidRDefault="00000000">
            <w:r w:rsidRPr="004F1694">
              <w:t>Mã</w:t>
            </w:r>
          </w:p>
        </w:tc>
        <w:tc>
          <w:tcPr>
            <w:tcW w:w="2153" w:type="dxa"/>
            <w:shd w:val="clear" w:color="auto" w:fill="546E7A"/>
          </w:tcPr>
          <w:p w14:paraId="43ED1E95" w14:textId="77777777" w:rsidR="00343266" w:rsidRPr="004F1694" w:rsidRDefault="00000000">
            <w:r w:rsidRPr="004F1694">
              <w:t>Việc cần làm</w:t>
            </w:r>
          </w:p>
        </w:tc>
        <w:tc>
          <w:tcPr>
            <w:tcW w:w="2153" w:type="dxa"/>
            <w:shd w:val="clear" w:color="auto" w:fill="546E7A"/>
          </w:tcPr>
          <w:p w14:paraId="7ABB1038" w14:textId="77777777" w:rsidR="00343266" w:rsidRPr="004F1694" w:rsidRDefault="00000000">
            <w:r w:rsidRPr="004F1694">
              <w:t>Trạng thái</w:t>
            </w:r>
          </w:p>
        </w:tc>
        <w:tc>
          <w:tcPr>
            <w:tcW w:w="2153" w:type="dxa"/>
            <w:shd w:val="clear" w:color="auto" w:fill="546E7A"/>
          </w:tcPr>
          <w:p w14:paraId="756A293B" w14:textId="77777777" w:rsidR="00343266" w:rsidRPr="004F1694" w:rsidRDefault="00000000">
            <w:r w:rsidRPr="004F1694">
              <w:t>Vì sao chưa xong</w:t>
            </w:r>
          </w:p>
        </w:tc>
        <w:tc>
          <w:tcPr>
            <w:tcW w:w="2153" w:type="dxa"/>
            <w:shd w:val="clear" w:color="auto" w:fill="546E7A"/>
          </w:tcPr>
          <w:p w14:paraId="04BCA410" w14:textId="77777777" w:rsidR="00343266" w:rsidRPr="004F1694" w:rsidRDefault="00000000">
            <w:r w:rsidRPr="004F1694">
              <w:t>Gốc yêu cầu</w:t>
            </w:r>
          </w:p>
        </w:tc>
      </w:tr>
      <w:tr w:rsidR="00343266" w:rsidRPr="004F1694" w14:paraId="37212528" w14:textId="77777777">
        <w:trPr>
          <w:jc w:val="center"/>
        </w:trPr>
        <w:tc>
          <w:tcPr>
            <w:tcW w:w="2153" w:type="dxa"/>
          </w:tcPr>
          <w:p w14:paraId="07B13397" w14:textId="77777777" w:rsidR="00343266" w:rsidRPr="004F1694" w:rsidRDefault="00000000">
            <w:r w:rsidRPr="004F1694">
              <w:t>D1</w:t>
            </w:r>
          </w:p>
        </w:tc>
        <w:tc>
          <w:tcPr>
            <w:tcW w:w="2153" w:type="dxa"/>
          </w:tcPr>
          <w:p w14:paraId="3414EA2B" w14:textId="77777777" w:rsidR="00343266" w:rsidRPr="004F1694" w:rsidRDefault="00000000">
            <w:r w:rsidRPr="004F1694">
              <w:t>Tách đường dẫn riêng cho Công nợ phải trả và Công nợ phải thu (thay vì một màn chung có thẻ)</w:t>
            </w:r>
          </w:p>
        </w:tc>
        <w:tc>
          <w:tcPr>
            <w:tcW w:w="2153" w:type="dxa"/>
          </w:tcPr>
          <w:p w14:paraId="216843F2" w14:textId="77777777" w:rsidR="00343266" w:rsidRPr="004F1694" w:rsidRDefault="00000000">
            <w:r w:rsidRPr="004F1694">
              <w:t>CHƯA</w:t>
            </w:r>
          </w:p>
        </w:tc>
        <w:tc>
          <w:tcPr>
            <w:tcW w:w="2153" w:type="dxa"/>
          </w:tcPr>
          <w:p w14:paraId="380369F7" w14:textId="77777777" w:rsidR="00343266" w:rsidRPr="004F1694" w:rsidRDefault="00000000">
            <w:r w:rsidRPr="004F1694">
              <w:t>Chỉ làm khi chủ sản phẩm yêu cầu bố cục; nghiệp vụ đã đủ trong màn chung.</w:t>
            </w:r>
          </w:p>
        </w:tc>
        <w:tc>
          <w:tcPr>
            <w:tcW w:w="2153" w:type="dxa"/>
          </w:tcPr>
          <w:p w14:paraId="7604F468" w14:textId="77777777" w:rsidR="00343266" w:rsidRPr="004F1694" w:rsidRDefault="00000000">
            <w:r w:rsidRPr="004F1694">
              <w:t>Bản thiết kế UI-07 / UI-08</w:t>
            </w:r>
          </w:p>
        </w:tc>
      </w:tr>
      <w:tr w:rsidR="00343266" w:rsidRPr="004F1694" w14:paraId="1CF809D3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0D9B2E40" w14:textId="77777777" w:rsidR="00343266" w:rsidRPr="004F1694" w:rsidRDefault="00000000">
            <w:r w:rsidRPr="004F1694">
              <w:t>D2</w:t>
            </w:r>
          </w:p>
        </w:tc>
        <w:tc>
          <w:tcPr>
            <w:tcW w:w="2153" w:type="dxa"/>
            <w:shd w:val="clear" w:color="auto" w:fill="F5F5F5"/>
          </w:tcPr>
          <w:p w14:paraId="154A0201" w14:textId="77777777" w:rsidR="00343266" w:rsidRPr="004F1694" w:rsidRDefault="00000000">
            <w:r w:rsidRPr="004F1694">
              <w:t>Quy tắc đánh số chứng từ / mã nghiệp vụ cấu hình đủ theo từng thuê bao</w:t>
            </w:r>
          </w:p>
        </w:tc>
        <w:tc>
          <w:tcPr>
            <w:tcW w:w="2153" w:type="dxa"/>
            <w:shd w:val="clear" w:color="auto" w:fill="F5F5F5"/>
          </w:tcPr>
          <w:p w14:paraId="533B8F0B" w14:textId="77777777" w:rsidR="00343266" w:rsidRPr="004F1694" w:rsidRDefault="00000000">
            <w:r w:rsidRPr="004F1694">
              <w:t>MỘT PHẦN</w:t>
            </w:r>
          </w:p>
        </w:tc>
        <w:tc>
          <w:tcPr>
            <w:tcW w:w="2153" w:type="dxa"/>
            <w:shd w:val="clear" w:color="auto" w:fill="F5F5F5"/>
          </w:tcPr>
          <w:p w14:paraId="2EEB790E" w14:textId="77777777" w:rsidR="00343266" w:rsidRPr="004F1694" w:rsidRDefault="00000000">
            <w:r w:rsidRPr="004F1694">
              <w:t>Đủ dùng thử; danh mục đánh số đầy đủ còn để sau.</w:t>
            </w:r>
          </w:p>
        </w:tc>
        <w:tc>
          <w:tcPr>
            <w:tcW w:w="2153" w:type="dxa"/>
            <w:shd w:val="clear" w:color="auto" w:fill="F5F5F5"/>
          </w:tcPr>
          <w:p w14:paraId="1A8FE2AF" w14:textId="77777777" w:rsidR="00343266" w:rsidRPr="004F1694" w:rsidRDefault="00000000">
            <w:r w:rsidRPr="004F1694">
              <w:t>Dữ liệu gốc / cấu hình thuê bao</w:t>
            </w:r>
          </w:p>
        </w:tc>
      </w:tr>
    </w:tbl>
    <w:p w14:paraId="729DAA9B" w14:textId="77777777" w:rsidR="00343266" w:rsidRPr="004F1694" w:rsidRDefault="00343266"/>
    <w:p w14:paraId="25A6FD0A" w14:textId="77777777" w:rsidR="00343266" w:rsidRPr="004F1694" w:rsidRDefault="00000000">
      <w:pPr>
        <w:pStyle w:val="Heading1"/>
      </w:pPr>
      <w:r w:rsidRPr="004F1694">
        <w:t>E. Chờ quyết định — không tự làm khi chưa có chủ sản phẩm / kiến trúc / vận hành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343266" w:rsidRPr="004F1694" w14:paraId="08B8E7F0" w14:textId="77777777">
        <w:trPr>
          <w:jc w:val="center"/>
        </w:trPr>
        <w:tc>
          <w:tcPr>
            <w:tcW w:w="2153" w:type="dxa"/>
            <w:shd w:val="clear" w:color="auto" w:fill="4527A0"/>
          </w:tcPr>
          <w:p w14:paraId="12461E82" w14:textId="77777777" w:rsidR="00343266" w:rsidRPr="004F1694" w:rsidRDefault="00000000">
            <w:r w:rsidRPr="004F1694">
              <w:t>Mã</w:t>
            </w:r>
          </w:p>
        </w:tc>
        <w:tc>
          <w:tcPr>
            <w:tcW w:w="2153" w:type="dxa"/>
            <w:shd w:val="clear" w:color="auto" w:fill="4527A0"/>
          </w:tcPr>
          <w:p w14:paraId="270D2BB5" w14:textId="77777777" w:rsidR="00343266" w:rsidRPr="004F1694" w:rsidRDefault="00000000">
            <w:r w:rsidRPr="004F1694">
              <w:t>Việc cần làm</w:t>
            </w:r>
          </w:p>
        </w:tc>
        <w:tc>
          <w:tcPr>
            <w:tcW w:w="2153" w:type="dxa"/>
            <w:shd w:val="clear" w:color="auto" w:fill="4527A0"/>
          </w:tcPr>
          <w:p w14:paraId="3F52875C" w14:textId="77777777" w:rsidR="00343266" w:rsidRPr="004F1694" w:rsidRDefault="00000000">
            <w:r w:rsidRPr="004F1694">
              <w:t>Trạng thái</w:t>
            </w:r>
          </w:p>
        </w:tc>
        <w:tc>
          <w:tcPr>
            <w:tcW w:w="2153" w:type="dxa"/>
            <w:shd w:val="clear" w:color="auto" w:fill="4527A0"/>
          </w:tcPr>
          <w:p w14:paraId="5C1FAEA2" w14:textId="77777777" w:rsidR="00343266" w:rsidRPr="004F1694" w:rsidRDefault="00000000">
            <w:r w:rsidRPr="004F1694">
              <w:t>Vì sao chưa xong</w:t>
            </w:r>
          </w:p>
        </w:tc>
        <w:tc>
          <w:tcPr>
            <w:tcW w:w="2153" w:type="dxa"/>
            <w:shd w:val="clear" w:color="auto" w:fill="4527A0"/>
          </w:tcPr>
          <w:p w14:paraId="467B715D" w14:textId="77777777" w:rsidR="00343266" w:rsidRPr="004F1694" w:rsidRDefault="00000000">
            <w:r w:rsidRPr="004F1694">
              <w:t>Gốc yêu cầu</w:t>
            </w:r>
          </w:p>
        </w:tc>
      </w:tr>
      <w:tr w:rsidR="00343266" w:rsidRPr="004F1694" w14:paraId="451B618D" w14:textId="77777777">
        <w:trPr>
          <w:jc w:val="center"/>
        </w:trPr>
        <w:tc>
          <w:tcPr>
            <w:tcW w:w="2153" w:type="dxa"/>
          </w:tcPr>
          <w:p w14:paraId="38A68BEC" w14:textId="77777777" w:rsidR="00343266" w:rsidRPr="004F1694" w:rsidRDefault="00000000">
            <w:r w:rsidRPr="004F1694">
              <w:t>E1</w:t>
            </w:r>
          </w:p>
        </w:tc>
        <w:tc>
          <w:tcPr>
            <w:tcW w:w="2153" w:type="dxa"/>
          </w:tcPr>
          <w:p w14:paraId="6852BD3D" w14:textId="77777777" w:rsidR="00343266" w:rsidRPr="004F1694" w:rsidRDefault="00000000">
            <w:r w:rsidRPr="004F1694">
              <w:t>Đồng bộ và giao diện Đơn hàng / Lô hàng / Chặng / Chuyến từ hệ thống vận hành (nguồn dữ liệu gốc vận hành)</w:t>
            </w:r>
          </w:p>
        </w:tc>
        <w:tc>
          <w:tcPr>
            <w:tcW w:w="2153" w:type="dxa"/>
          </w:tcPr>
          <w:p w14:paraId="4932CB90" w14:textId="77777777" w:rsidR="00343266" w:rsidRPr="004F1694" w:rsidRDefault="00000000">
            <w:r w:rsidRPr="004F1694">
              <w:t>CHỜ</w:t>
            </w:r>
          </w:p>
        </w:tc>
        <w:tc>
          <w:tcPr>
            <w:tcW w:w="2153" w:type="dxa"/>
          </w:tcPr>
          <w:p w14:paraId="3CB83D90" w14:textId="77777777" w:rsidR="00343266" w:rsidRPr="004F1694" w:rsidRDefault="00000000">
            <w:r w:rsidRPr="004F1694">
              <w:t>Lan can: hệ thống vận hành là nguồn dữ liệu gốc; CMS là lớp kiểm soát tài chính. Giao diện lập trình mỏng đã có; chưa có kết nối thử từ hệ vận hành và không làm màn kiểu quản lý vận tải trong CMS.</w:t>
            </w:r>
          </w:p>
        </w:tc>
        <w:tc>
          <w:tcPr>
            <w:tcW w:w="2153" w:type="dxa"/>
          </w:tcPr>
          <w:p w14:paraId="031E8686" w14:textId="77777777" w:rsidR="00343266" w:rsidRPr="004F1694" w:rsidRDefault="00000000">
            <w:r w:rsidRPr="004F1694">
              <w:t>Lan can H-002; tham chiếu vận hành</w:t>
            </w:r>
          </w:p>
        </w:tc>
      </w:tr>
      <w:tr w:rsidR="00343266" w:rsidRPr="004F1694" w14:paraId="39E1EDF5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467A31C5" w14:textId="77777777" w:rsidR="00343266" w:rsidRPr="004F1694" w:rsidRDefault="00000000">
            <w:r w:rsidRPr="004F1694">
              <w:t>E2</w:t>
            </w:r>
          </w:p>
        </w:tc>
        <w:tc>
          <w:tcPr>
            <w:tcW w:w="2153" w:type="dxa"/>
            <w:shd w:val="clear" w:color="auto" w:fill="F5F5F5"/>
          </w:tcPr>
          <w:p w14:paraId="58D43159" w14:textId="77777777" w:rsidR="00343266" w:rsidRPr="004F1694" w:rsidRDefault="00000000">
            <w:r w:rsidRPr="004F1694">
              <w:t>Đăng nhập qua nhà cung cấp danh tính chuẩn OpenID Connect (thay mã phiên nội bộ dài hạn)</w:t>
            </w:r>
          </w:p>
        </w:tc>
        <w:tc>
          <w:tcPr>
            <w:tcW w:w="2153" w:type="dxa"/>
            <w:shd w:val="clear" w:color="auto" w:fill="F5F5F5"/>
          </w:tcPr>
          <w:p w14:paraId="5F761AEA" w14:textId="77777777" w:rsidR="00343266" w:rsidRPr="004F1694" w:rsidRDefault="00000000">
            <w:r w:rsidRPr="004F1694">
              <w:t>CHỜ biên bản kiến trúc</w:t>
            </w:r>
          </w:p>
        </w:tc>
        <w:tc>
          <w:tcPr>
            <w:tcW w:w="2153" w:type="dxa"/>
            <w:shd w:val="clear" w:color="auto" w:fill="F5F5F5"/>
          </w:tcPr>
          <w:p w14:paraId="50F37F50" w14:textId="77777777" w:rsidR="00343266" w:rsidRPr="004F1694" w:rsidRDefault="00000000">
            <w:r w:rsidRPr="004F1694">
              <w:t>Thuộc quyền chọn nền tảng của trưởng kỹ thuật. Làm mới phiên / thu hồi đã có.</w:t>
            </w:r>
          </w:p>
        </w:tc>
        <w:tc>
          <w:tcPr>
            <w:tcW w:w="2153" w:type="dxa"/>
            <w:shd w:val="clear" w:color="auto" w:fill="F5F5F5"/>
          </w:tcPr>
          <w:p w14:paraId="28680704" w14:textId="77777777" w:rsidR="00343266" w:rsidRPr="004F1694" w:rsidRDefault="00000000">
            <w:r w:rsidRPr="004F1694">
              <w:t>Nền tảng danh tính / bảo mật</w:t>
            </w:r>
          </w:p>
        </w:tc>
      </w:tr>
      <w:tr w:rsidR="00343266" w:rsidRPr="004F1694" w14:paraId="02CD2BE7" w14:textId="77777777">
        <w:trPr>
          <w:jc w:val="center"/>
        </w:trPr>
        <w:tc>
          <w:tcPr>
            <w:tcW w:w="2153" w:type="dxa"/>
          </w:tcPr>
          <w:p w14:paraId="2B72B11D" w14:textId="77777777" w:rsidR="00343266" w:rsidRPr="004F1694" w:rsidRDefault="00000000">
            <w:r w:rsidRPr="004F1694">
              <w:t>E3</w:t>
            </w:r>
          </w:p>
        </w:tc>
        <w:tc>
          <w:tcPr>
            <w:tcW w:w="2153" w:type="dxa"/>
          </w:tcPr>
          <w:p w14:paraId="6A016898" w14:textId="77777777" w:rsidR="00343266" w:rsidRPr="004F1694" w:rsidRDefault="00000000">
            <w:r w:rsidRPr="004F1694">
              <w:t>Xuất dấu vết quan sát theo giao thức OpenTelemetry và bắt buộc bài thử tải dài trong tích hợp liên tục</w:t>
            </w:r>
          </w:p>
        </w:tc>
        <w:tc>
          <w:tcPr>
            <w:tcW w:w="2153" w:type="dxa"/>
          </w:tcPr>
          <w:p w14:paraId="53167EDC" w14:textId="77777777" w:rsidR="00343266" w:rsidRPr="004F1694" w:rsidRDefault="00000000">
            <w:r w:rsidRPr="004F1694">
              <w:t>CHỜ biên bản kiến trúc</w:t>
            </w:r>
          </w:p>
        </w:tc>
        <w:tc>
          <w:tcPr>
            <w:tcW w:w="2153" w:type="dxa"/>
          </w:tcPr>
          <w:p w14:paraId="210DB07D" w14:textId="77777777" w:rsidR="00343266" w:rsidRPr="004F1694" w:rsidRDefault="00000000">
            <w:r w:rsidRPr="004F1694">
              <w:t>Đã có xuất chỉ số và kịch bản thử tải; chưa gắn thành cổng bắt buộc trên đường đưa mã.</w:t>
            </w:r>
          </w:p>
        </w:tc>
        <w:tc>
          <w:tcPr>
            <w:tcW w:w="2153" w:type="dxa"/>
          </w:tcPr>
          <w:p w14:paraId="25387AD6" w14:textId="77777777" w:rsidR="00343266" w:rsidRPr="004F1694" w:rsidRDefault="00000000">
            <w:r w:rsidRPr="004F1694">
              <w:t>Vận hành / quan sát hệ thống</w:t>
            </w:r>
          </w:p>
        </w:tc>
      </w:tr>
      <w:tr w:rsidR="00343266" w:rsidRPr="004F1694" w14:paraId="6BB8E555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1419ED53" w14:textId="77777777" w:rsidR="00343266" w:rsidRPr="004F1694" w:rsidRDefault="00000000">
            <w:r w:rsidRPr="004F1694">
              <w:t>E4</w:t>
            </w:r>
          </w:p>
        </w:tc>
        <w:tc>
          <w:tcPr>
            <w:tcW w:w="2153" w:type="dxa"/>
            <w:shd w:val="clear" w:color="auto" w:fill="F5F5F5"/>
          </w:tcPr>
          <w:p w14:paraId="41B249AB" w14:textId="77777777" w:rsidR="00343266" w:rsidRPr="004F1694" w:rsidRDefault="00000000">
            <w:r w:rsidRPr="004F1694">
              <w:t>Hàng đợi thông điệp ngoài tiến trình ứng dụng (khi hộp thư sự kiện cần mở rộng)</w:t>
            </w:r>
          </w:p>
        </w:tc>
        <w:tc>
          <w:tcPr>
            <w:tcW w:w="2153" w:type="dxa"/>
            <w:shd w:val="clear" w:color="auto" w:fill="F5F5F5"/>
          </w:tcPr>
          <w:p w14:paraId="6FC0FEA8" w14:textId="77777777" w:rsidR="00343266" w:rsidRPr="004F1694" w:rsidRDefault="00000000">
            <w:r w:rsidRPr="004F1694">
              <w:t>CHỜ biên bản kiến trúc</w:t>
            </w:r>
          </w:p>
        </w:tc>
        <w:tc>
          <w:tcPr>
            <w:tcW w:w="2153" w:type="dxa"/>
            <w:shd w:val="clear" w:color="auto" w:fill="F5F5F5"/>
          </w:tcPr>
          <w:p w14:paraId="59F6758E" w14:textId="77777777" w:rsidR="00343266" w:rsidRPr="004F1694" w:rsidRDefault="00000000">
            <w:r w:rsidRPr="004F1694">
              <w:t>Tiến trình xử lý trong ứng dụng đủ dùng thử; chỉ làm khi đo được nghẽn.</w:t>
            </w:r>
          </w:p>
        </w:tc>
        <w:tc>
          <w:tcPr>
            <w:tcW w:w="2153" w:type="dxa"/>
            <w:shd w:val="clear" w:color="auto" w:fill="F5F5F5"/>
          </w:tcPr>
          <w:p w14:paraId="5F08B29C" w14:textId="77777777" w:rsidR="00343266" w:rsidRPr="004F1694" w:rsidRDefault="00000000">
            <w:r w:rsidRPr="004F1694">
              <w:t>Tích hợp bất đồng bộ</w:t>
            </w:r>
          </w:p>
        </w:tc>
      </w:tr>
      <w:tr w:rsidR="00343266" w:rsidRPr="004F1694" w14:paraId="571FE21B" w14:textId="77777777">
        <w:trPr>
          <w:jc w:val="center"/>
        </w:trPr>
        <w:tc>
          <w:tcPr>
            <w:tcW w:w="2153" w:type="dxa"/>
          </w:tcPr>
          <w:p w14:paraId="2F42E5D7" w14:textId="77777777" w:rsidR="00343266" w:rsidRPr="004F1694" w:rsidRDefault="00000000">
            <w:r w:rsidRPr="004F1694">
              <w:t>E5</w:t>
            </w:r>
          </w:p>
        </w:tc>
        <w:tc>
          <w:tcPr>
            <w:tcW w:w="2153" w:type="dxa"/>
          </w:tcPr>
          <w:p w14:paraId="34783B9A" w14:textId="77777777" w:rsidR="00343266" w:rsidRPr="004F1694" w:rsidRDefault="00000000">
            <w:r w:rsidRPr="004F1694">
              <w:t>Diễn tập phục hồi thảm họa và kiểm chứng sao lưu trên máy chủ ảo</w:t>
            </w:r>
          </w:p>
        </w:tc>
        <w:tc>
          <w:tcPr>
            <w:tcW w:w="2153" w:type="dxa"/>
          </w:tcPr>
          <w:p w14:paraId="03935C44" w14:textId="77777777" w:rsidR="00343266" w:rsidRPr="004F1694" w:rsidRDefault="00000000">
            <w:r w:rsidRPr="004F1694">
              <w:t>CHỜ vận hành</w:t>
            </w:r>
          </w:p>
        </w:tc>
        <w:tc>
          <w:tcPr>
            <w:tcW w:w="2153" w:type="dxa"/>
          </w:tcPr>
          <w:p w14:paraId="47473D99" w14:textId="77777777" w:rsidR="00343266" w:rsidRPr="004F1694" w:rsidRDefault="00000000">
            <w:r w:rsidRPr="004F1694">
              <w:t>Theo yêu cầu triển khai an toàn; không ghi mật khẩu vào tài liệu.</w:t>
            </w:r>
          </w:p>
        </w:tc>
        <w:tc>
          <w:tcPr>
            <w:tcW w:w="2153" w:type="dxa"/>
          </w:tcPr>
          <w:p w14:paraId="1312E675" w14:textId="77777777" w:rsidR="00343266" w:rsidRPr="004F1694" w:rsidRDefault="00000000">
            <w:proofErr w:type="gramStart"/>
            <w:r w:rsidRPr="004F1694">
              <w:t>An</w:t>
            </w:r>
            <w:proofErr w:type="gramEnd"/>
            <w:r w:rsidRPr="004F1694">
              <w:t xml:space="preserve"> ninh / triển khai</w:t>
            </w:r>
          </w:p>
        </w:tc>
      </w:tr>
      <w:tr w:rsidR="00343266" w:rsidRPr="004F1694" w14:paraId="48D6B3B2" w14:textId="77777777">
        <w:trPr>
          <w:jc w:val="center"/>
        </w:trPr>
        <w:tc>
          <w:tcPr>
            <w:tcW w:w="2153" w:type="dxa"/>
            <w:shd w:val="clear" w:color="auto" w:fill="F5F5F5"/>
          </w:tcPr>
          <w:p w14:paraId="7D320A36" w14:textId="77777777" w:rsidR="00343266" w:rsidRPr="004F1694" w:rsidRDefault="00000000">
            <w:r w:rsidRPr="004F1694">
              <w:t>E6</w:t>
            </w:r>
          </w:p>
        </w:tc>
        <w:tc>
          <w:tcPr>
            <w:tcW w:w="2153" w:type="dxa"/>
            <w:shd w:val="clear" w:color="auto" w:fill="F5F5F5"/>
          </w:tcPr>
          <w:p w14:paraId="03BEA2BF" w14:textId="77777777" w:rsidR="00343266" w:rsidRPr="004F1694" w:rsidRDefault="00000000">
            <w:r w:rsidRPr="004F1694">
              <w:t>Màn kiểu hệ thống quản lý vận tải (định vị, giao nhận điện tử, ghép xe trống…)</w:t>
            </w:r>
          </w:p>
        </w:tc>
        <w:tc>
          <w:tcPr>
            <w:tcW w:w="2153" w:type="dxa"/>
            <w:shd w:val="clear" w:color="auto" w:fill="F5F5F5"/>
          </w:tcPr>
          <w:p w14:paraId="437626DE" w14:textId="77777777" w:rsidR="00343266" w:rsidRPr="004F1694" w:rsidRDefault="00000000">
            <w:r w:rsidRPr="004F1694">
              <w:t>KHÔNG LÀM bản 1</w:t>
            </w:r>
          </w:p>
        </w:tc>
        <w:tc>
          <w:tcPr>
            <w:tcW w:w="2153" w:type="dxa"/>
            <w:shd w:val="clear" w:color="auto" w:fill="F5F5F5"/>
          </w:tcPr>
          <w:p w14:paraId="26BDF64E" w14:textId="77777777" w:rsidR="00343266" w:rsidRPr="004F1694" w:rsidRDefault="00000000">
            <w:r w:rsidRPr="004F1694">
              <w:t>Ngoài phạm vi lớp kiểm soát tài chính — trừ khi có biên bản kiến trúc mới.</w:t>
            </w:r>
          </w:p>
        </w:tc>
        <w:tc>
          <w:tcPr>
            <w:tcW w:w="2153" w:type="dxa"/>
            <w:shd w:val="clear" w:color="auto" w:fill="F5F5F5"/>
          </w:tcPr>
          <w:p w14:paraId="609ED823" w14:textId="77777777" w:rsidR="00343266" w:rsidRPr="004F1694" w:rsidRDefault="00000000">
            <w:r w:rsidRPr="004F1694">
              <w:t>Phạm vi ngoài; lan can H-002</w:t>
            </w:r>
          </w:p>
        </w:tc>
      </w:tr>
    </w:tbl>
    <w:p w14:paraId="6FB88C9A" w14:textId="77777777" w:rsidR="00343266" w:rsidRPr="004F1694" w:rsidRDefault="00343266"/>
    <w:p w14:paraId="15F6E117" w14:textId="77777777" w:rsidR="00343266" w:rsidRPr="004F1694" w:rsidRDefault="00000000">
      <w:pPr>
        <w:pStyle w:val="Heading1"/>
      </w:pPr>
      <w:r w:rsidRPr="004F1694">
        <w:t>F. Thứ tự làm đề xuất</w:t>
      </w:r>
    </w:p>
    <w:p w14:paraId="3B25ED9F" w14:textId="77777777" w:rsidR="00343266" w:rsidRPr="004F1694" w:rsidRDefault="00000000">
      <w:pPr>
        <w:spacing w:after="120"/>
      </w:pPr>
      <w:r w:rsidRPr="004F1694">
        <w:t>1. A1 — Nghiệm thu 2 tài khoản Chi phí ≠ Doanh thu</w:t>
      </w:r>
    </w:p>
    <w:p w14:paraId="3919C46E" w14:textId="77777777" w:rsidR="00343266" w:rsidRPr="004F1694" w:rsidRDefault="00000000">
      <w:pPr>
        <w:spacing w:after="120"/>
      </w:pPr>
      <w:r w:rsidRPr="004F1694">
        <w:t>2. B1 → B2 — Giao diện thành phần bảng giá và sinh Doanh thu dự kiến</w:t>
      </w:r>
    </w:p>
    <w:p w14:paraId="2C91775E" w14:textId="77777777" w:rsidR="00343266" w:rsidRPr="004F1694" w:rsidRDefault="00000000">
      <w:pPr>
        <w:spacing w:after="120"/>
      </w:pPr>
      <w:r w:rsidRPr="004F1694">
        <w:t>3. B3 — Tìm kiếm toàn cục nhiều loại đối tượng</w:t>
      </w:r>
    </w:p>
    <w:p w14:paraId="639D2EF5" w14:textId="77777777" w:rsidR="00343266" w:rsidRPr="004F1694" w:rsidRDefault="00000000">
      <w:pPr>
        <w:spacing w:after="120"/>
      </w:pPr>
      <w:r w:rsidRPr="004F1694">
        <w:t>4. C7 → C1 — Sửa nút bị đè và đối chiếu ảnh màn hình với thiết kế</w:t>
      </w:r>
    </w:p>
    <w:p w14:paraId="201F56BB" w14:textId="77777777" w:rsidR="00343266" w:rsidRPr="004F1694" w:rsidRDefault="00000000">
      <w:pPr>
        <w:spacing w:after="120"/>
      </w:pPr>
      <w:r w:rsidRPr="004F1694">
        <w:t>5. C2…C14 — Hoàn thiện giao diện theo nhu cầu chủ sản phẩm</w:t>
      </w:r>
    </w:p>
    <w:p w14:paraId="6D4F02B9" w14:textId="77777777" w:rsidR="00343266" w:rsidRPr="004F1694" w:rsidRDefault="00000000">
      <w:pPr>
        <w:spacing w:after="120"/>
      </w:pPr>
      <w:r w:rsidRPr="004F1694">
        <w:t>6. C15 Ngân sách / Dự báo — chỉ khi chủ sản phẩm mở hạng mục</w:t>
      </w:r>
    </w:p>
    <w:p w14:paraId="0B28554B" w14:textId="77777777" w:rsidR="00343266" w:rsidRPr="004F1694" w:rsidRDefault="00000000">
      <w:pPr>
        <w:spacing w:after="120"/>
      </w:pPr>
      <w:r w:rsidRPr="004F1694">
        <w:t>7. E1…E5 — khi có quyết định hệ vận hành / kiến trúc / vận hành máy chủ</w:t>
      </w:r>
    </w:p>
    <w:p w14:paraId="255CC8E2" w14:textId="77777777" w:rsidR="00343266" w:rsidRPr="004F1694" w:rsidRDefault="00000000">
      <w:pPr>
        <w:pStyle w:val="Heading1"/>
      </w:pPr>
      <w:r w:rsidRPr="004F1694">
        <w:t>G. Nguồn đối chiếu</w:t>
      </w:r>
    </w:p>
    <w:p w14:paraId="73934723" w14:textId="77777777" w:rsidR="00343266" w:rsidRPr="004F1694" w:rsidRDefault="00000000">
      <w:pPr>
        <w:spacing w:after="120"/>
      </w:pPr>
      <w:r w:rsidRPr="004F1694">
        <w:t>Các tệp báo cáo Phần 1–3 trong thư mục docs/reports; danh sách go-live tại docs/ops/go-live-checklist.md; biên bản nghiệm thu luồng tiền; bảng còn thiếu so với yêu cầu chủ sản phẩm.</w:t>
      </w:r>
    </w:p>
    <w:p w14:paraId="741CFD07" w14:textId="77777777" w:rsidR="00343266" w:rsidRPr="004F1694" w:rsidRDefault="00000000">
      <w:pPr>
        <w:spacing w:after="120"/>
      </w:pPr>
      <w:r w:rsidRPr="004F1694">
        <w:t>Không liệt kê việc đã xong (các hạng mục P01–P25 đã đóng; luồng Bill → Chốt đã nghiệm thu). Tài liệu này chỉ phần còn lại.</w:t>
      </w:r>
    </w:p>
    <w:p w14:paraId="1723E45D" w14:textId="77777777" w:rsidR="00343266" w:rsidRPr="004F1694" w:rsidRDefault="00000000">
      <w:pPr>
        <w:spacing w:after="120"/>
      </w:pPr>
      <w:r w:rsidRPr="004F1694">
        <w:t>Ghi chú: «SoT» trong tài liệu PO/CMS là Source of Truth (Nguồn dữ liệu gốc), không phải «Source of Trust».</w:t>
      </w:r>
    </w:p>
    <w:sectPr w:rsidR="00343266" w:rsidRPr="004F1694" w:rsidSect="0003461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335761">
    <w:abstractNumId w:val="8"/>
  </w:num>
  <w:num w:numId="2" w16cid:durableId="1906137286">
    <w:abstractNumId w:val="6"/>
  </w:num>
  <w:num w:numId="3" w16cid:durableId="30499709">
    <w:abstractNumId w:val="5"/>
  </w:num>
  <w:num w:numId="4" w16cid:durableId="796293270">
    <w:abstractNumId w:val="4"/>
  </w:num>
  <w:num w:numId="5" w16cid:durableId="378405161">
    <w:abstractNumId w:val="7"/>
  </w:num>
  <w:num w:numId="6" w16cid:durableId="1404140377">
    <w:abstractNumId w:val="3"/>
  </w:num>
  <w:num w:numId="7" w16cid:durableId="86586124">
    <w:abstractNumId w:val="2"/>
  </w:num>
  <w:num w:numId="8" w16cid:durableId="678699702">
    <w:abstractNumId w:val="1"/>
  </w:num>
  <w:num w:numId="9" w16cid:durableId="18206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266"/>
    <w:rsid w:val="004F1694"/>
    <w:rsid w:val="0051185B"/>
    <w:rsid w:val="00AA1D8D"/>
    <w:rsid w:val="00B47730"/>
    <w:rsid w:val="00CB0664"/>
    <w:rsid w:val="00FC693F"/>
    <w:rsid w:val="00FD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4570C"/>
  <w14:defaultImageDpi w14:val="300"/>
  <w15:docId w15:val="{D84F3798-3AAF-4B51-B316-5A2D23DC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5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thanhquyen129@outlook.com</cp:lastModifiedBy>
  <cp:revision>2</cp:revision>
  <dcterms:created xsi:type="dcterms:W3CDTF">2013-12-23T23:15:00Z</dcterms:created>
  <dcterms:modified xsi:type="dcterms:W3CDTF">2026-09-18T02:23:00Z</dcterms:modified>
  <cp:category/>
</cp:coreProperties>
</file>