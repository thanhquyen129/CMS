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D666" w14:textId="77777777" w:rsidR="007B6C6E" w:rsidRPr="002E4710" w:rsidRDefault="00000000">
      <w:pPr>
        <w:jc w:val="center"/>
      </w:pPr>
      <w:r w:rsidRPr="002E4710">
        <w:t>CMS / LCMS — Tổng hợp việc CHƯA LÀM / CHƯA XONG</w:t>
      </w:r>
    </w:p>
    <w:p w14:paraId="4F36F247" w14:textId="77777777" w:rsidR="007B6C6E" w:rsidRPr="002E4710" w:rsidRDefault="00000000">
      <w:pPr>
        <w:jc w:val="center"/>
      </w:pPr>
      <w:r w:rsidRPr="002E4710">
        <w:t>Ngày: 2026-09-</w:t>
      </w:r>
      <w:proofErr w:type="gramStart"/>
      <w:r w:rsidRPr="002E4710">
        <w:t>17  ·</w:t>
      </w:r>
      <w:proofErr w:type="gramEnd"/>
      <w:r w:rsidRPr="002E4710">
        <w:t xml:space="preserve">  Gộp từ báo cáo Phần 1–3 + go-live-</w:t>
      </w:r>
      <w:proofErr w:type="gramStart"/>
      <w:r w:rsidRPr="002E4710">
        <w:t>checklist  ·</w:t>
      </w:r>
      <w:proofErr w:type="gramEnd"/>
      <w:r w:rsidRPr="002E4710">
        <w:t xml:space="preserve">  Spine Bill→Close đã PASS (UAT 2026-09-13) — danh sách dưới đây là residual / follow-up</w:t>
      </w:r>
    </w:p>
    <w:p w14:paraId="09F964F0" w14:textId="77777777" w:rsidR="007B6C6E" w:rsidRPr="002E4710" w:rsidRDefault="00000000">
      <w:pPr>
        <w:spacing w:after="120"/>
      </w:pPr>
      <w:r w:rsidRPr="002E4710">
        <w:t>Đã loại trùng giữa Epic / UC / BR / UI. Cột «Trạng thái»: CHƯA = chưa làm; PARTIAL = đã có một phần (API/schema/MVP) nhưng chưa đủ nghiệm thu; CHỜ = cần PO/ADR/Ops trước khi code.</w:t>
      </w:r>
    </w:p>
    <w:p w14:paraId="3FA2082E" w14:textId="77777777" w:rsidR="007B6C6E" w:rsidRPr="002E4710" w:rsidRDefault="00000000">
      <w:pPr>
        <w:pStyle w:val="Heading1"/>
      </w:pPr>
      <w:r w:rsidRPr="002E4710">
        <w:t>A. Ưu tiên P0 — chặn nghiệm thu quyền / chứng minh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0"/>
        <w:gridCol w:w="2130"/>
      </w:tblGrid>
      <w:tr w:rsidR="007B6C6E" w:rsidRPr="002E4710" w14:paraId="4572C45B" w14:textId="77777777">
        <w:trPr>
          <w:jc w:val="center"/>
        </w:trPr>
        <w:tc>
          <w:tcPr>
            <w:tcW w:w="2130" w:type="dxa"/>
            <w:shd w:val="clear" w:color="auto" w:fill="B71C1C"/>
          </w:tcPr>
          <w:p w14:paraId="4620A101" w14:textId="77777777" w:rsidR="007B6C6E" w:rsidRPr="002E4710" w:rsidRDefault="00000000">
            <w:r w:rsidRPr="002E4710">
              <w:t>#</w:t>
            </w:r>
          </w:p>
        </w:tc>
        <w:tc>
          <w:tcPr>
            <w:tcW w:w="2130" w:type="dxa"/>
            <w:shd w:val="clear" w:color="auto" w:fill="B71C1C"/>
          </w:tcPr>
          <w:p w14:paraId="6CCD8A76" w14:textId="77777777" w:rsidR="007B6C6E" w:rsidRPr="002E4710" w:rsidRDefault="00000000">
            <w:r w:rsidRPr="002E4710">
              <w:t>Việc</w:t>
            </w:r>
          </w:p>
        </w:tc>
        <w:tc>
          <w:tcPr>
            <w:tcW w:w="2130" w:type="dxa"/>
            <w:shd w:val="clear" w:color="auto" w:fill="B71C1C"/>
          </w:tcPr>
          <w:p w14:paraId="2445CEAC" w14:textId="77777777" w:rsidR="007B6C6E" w:rsidRPr="002E4710" w:rsidRDefault="00000000">
            <w:r w:rsidRPr="002E4710">
              <w:t>Trạng thái</w:t>
            </w:r>
          </w:p>
        </w:tc>
        <w:tc>
          <w:tcPr>
            <w:tcW w:w="2130" w:type="dxa"/>
            <w:shd w:val="clear" w:color="auto" w:fill="B71C1C"/>
          </w:tcPr>
          <w:p w14:paraId="2516756D" w14:textId="77777777" w:rsidR="007B6C6E" w:rsidRPr="002E4710" w:rsidRDefault="00000000">
            <w:r w:rsidRPr="002E4710">
              <w:t>Lý do chưa xong</w:t>
            </w:r>
          </w:p>
        </w:tc>
        <w:tc>
          <w:tcPr>
            <w:tcW w:w="2130" w:type="dxa"/>
            <w:shd w:val="clear" w:color="auto" w:fill="B71C1C"/>
          </w:tcPr>
          <w:p w14:paraId="69A3A160" w14:textId="77777777" w:rsidR="007B6C6E" w:rsidRPr="002E4710" w:rsidRDefault="00000000">
            <w:r w:rsidRPr="002E4710">
              <w:t>Tham chiếu</w:t>
            </w:r>
          </w:p>
        </w:tc>
      </w:tr>
      <w:tr w:rsidR="007B6C6E" w:rsidRPr="002E4710" w14:paraId="4081710D" w14:textId="77777777">
        <w:trPr>
          <w:jc w:val="center"/>
        </w:trPr>
        <w:tc>
          <w:tcPr>
            <w:tcW w:w="2130" w:type="dxa"/>
          </w:tcPr>
          <w:p w14:paraId="5EE3A0C9" w14:textId="77777777" w:rsidR="007B6C6E" w:rsidRPr="002E4710" w:rsidRDefault="00000000">
            <w:r w:rsidRPr="002E4710">
              <w:t>A1</w:t>
            </w:r>
          </w:p>
        </w:tc>
        <w:tc>
          <w:tcPr>
            <w:tcW w:w="2130" w:type="dxa"/>
          </w:tcPr>
          <w:p w14:paraId="5D9C3508" w14:textId="77777777" w:rsidR="007B6C6E" w:rsidRPr="002E4710" w:rsidRDefault="00000000">
            <w:r w:rsidRPr="002E4710">
              <w:t>UAT 2 user: Cost-only ≠ Revenue-only (dashboard/aging không lộ số ngoài quyền)</w:t>
            </w:r>
          </w:p>
        </w:tc>
        <w:tc>
          <w:tcPr>
            <w:tcW w:w="2130" w:type="dxa"/>
          </w:tcPr>
          <w:p w14:paraId="4CAB50F7" w14:textId="77777777" w:rsidR="007B6C6E" w:rsidRPr="002E4710" w:rsidRDefault="00000000">
            <w:r w:rsidRPr="002E4710">
              <w:t>CHƯA chứng minh</w:t>
            </w:r>
          </w:p>
        </w:tc>
        <w:tc>
          <w:tcPr>
            <w:tcW w:w="2130" w:type="dxa"/>
          </w:tcPr>
          <w:p w14:paraId="634E047F" w14:textId="77777777" w:rsidR="007B6C6E" w:rsidRPr="002E4710" w:rsidRDefault="00000000">
            <w:r w:rsidRPr="002E4710">
              <w:t>Phiên UAT chỉ 1 Admin (S9 SKIP). Code data-scope/permission đã có.</w:t>
            </w:r>
          </w:p>
        </w:tc>
        <w:tc>
          <w:tcPr>
            <w:tcW w:w="2130" w:type="dxa"/>
          </w:tcPr>
          <w:p w14:paraId="430F6423" w14:textId="77777777" w:rsidR="007B6C6E" w:rsidRPr="002E4710" w:rsidRDefault="00000000">
            <w:r w:rsidRPr="002E4710">
              <w:t>H-010; FR-SEC-001; UX-04; go-live B1/E</w:t>
            </w:r>
          </w:p>
        </w:tc>
      </w:tr>
    </w:tbl>
    <w:p w14:paraId="40DACD80" w14:textId="77777777" w:rsidR="007B6C6E" w:rsidRPr="002E4710" w:rsidRDefault="007B6C6E"/>
    <w:p w14:paraId="250A6FCF" w14:textId="77777777" w:rsidR="007B6C6E" w:rsidRPr="002E4710" w:rsidRDefault="00000000">
      <w:pPr>
        <w:pStyle w:val="Heading1"/>
      </w:pPr>
      <w:r w:rsidRPr="002E4710">
        <w:t>B. Ưu tiên P1 — vận hành / sản phẩm còn thiếu lát cắt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4435"/>
        <w:gridCol w:w="1309"/>
        <w:gridCol w:w="2418"/>
        <w:gridCol w:w="2114"/>
      </w:tblGrid>
      <w:tr w:rsidR="007B6C6E" w:rsidRPr="002E4710" w14:paraId="582E9578" w14:textId="77777777" w:rsidTr="002E4710">
        <w:tc>
          <w:tcPr>
            <w:tcW w:w="592" w:type="dxa"/>
            <w:shd w:val="clear" w:color="auto" w:fill="E65100"/>
          </w:tcPr>
          <w:p w14:paraId="1C70168B" w14:textId="77777777" w:rsidR="007B6C6E" w:rsidRPr="002E4710" w:rsidRDefault="00000000">
            <w:r w:rsidRPr="002E4710">
              <w:t>#</w:t>
            </w:r>
          </w:p>
        </w:tc>
        <w:tc>
          <w:tcPr>
            <w:tcW w:w="4435" w:type="dxa"/>
            <w:shd w:val="clear" w:color="auto" w:fill="E65100"/>
          </w:tcPr>
          <w:p w14:paraId="131D8AC5" w14:textId="77777777" w:rsidR="007B6C6E" w:rsidRPr="002E4710" w:rsidRDefault="00000000">
            <w:r w:rsidRPr="002E4710">
              <w:t>Việc</w:t>
            </w:r>
          </w:p>
        </w:tc>
        <w:tc>
          <w:tcPr>
            <w:tcW w:w="1309" w:type="dxa"/>
            <w:shd w:val="clear" w:color="auto" w:fill="E65100"/>
          </w:tcPr>
          <w:p w14:paraId="6F616AD9" w14:textId="77777777" w:rsidR="007B6C6E" w:rsidRPr="002E4710" w:rsidRDefault="00000000">
            <w:r w:rsidRPr="002E4710">
              <w:t>Trạng thái</w:t>
            </w:r>
          </w:p>
        </w:tc>
        <w:tc>
          <w:tcPr>
            <w:tcW w:w="2418" w:type="dxa"/>
            <w:shd w:val="clear" w:color="auto" w:fill="E65100"/>
          </w:tcPr>
          <w:p w14:paraId="074D0B62" w14:textId="77777777" w:rsidR="007B6C6E" w:rsidRPr="002E4710" w:rsidRDefault="00000000">
            <w:r w:rsidRPr="002E4710">
              <w:t>Lý do chưa xong</w:t>
            </w:r>
          </w:p>
        </w:tc>
        <w:tc>
          <w:tcPr>
            <w:tcW w:w="2114" w:type="dxa"/>
            <w:shd w:val="clear" w:color="auto" w:fill="E65100"/>
          </w:tcPr>
          <w:p w14:paraId="31BA6E84" w14:textId="77777777" w:rsidR="007B6C6E" w:rsidRPr="002E4710" w:rsidRDefault="00000000">
            <w:r w:rsidRPr="002E4710">
              <w:t>Tham chiếu</w:t>
            </w:r>
          </w:p>
        </w:tc>
      </w:tr>
      <w:tr w:rsidR="007B6C6E" w:rsidRPr="002E4710" w14:paraId="5CA8865B" w14:textId="77777777" w:rsidTr="002E4710">
        <w:tc>
          <w:tcPr>
            <w:tcW w:w="592" w:type="dxa"/>
          </w:tcPr>
          <w:p w14:paraId="0E28FC6E" w14:textId="77777777" w:rsidR="007B6C6E" w:rsidRPr="002E4710" w:rsidRDefault="00000000">
            <w:r w:rsidRPr="002E4710">
              <w:t>B1</w:t>
            </w:r>
          </w:p>
        </w:tc>
        <w:tc>
          <w:tcPr>
            <w:tcW w:w="4435" w:type="dxa"/>
          </w:tcPr>
          <w:p w14:paraId="5568C7A6" w14:textId="77777777" w:rsidR="007B6C6E" w:rsidRPr="002E4710" w:rsidRDefault="00000000">
            <w:r w:rsidRPr="002E4710">
              <w:t>UI Pricing Rule Components (map Cost Type / Revenue Type trên rule)</w:t>
            </w:r>
          </w:p>
        </w:tc>
        <w:tc>
          <w:tcPr>
            <w:tcW w:w="1309" w:type="dxa"/>
          </w:tcPr>
          <w:p w14:paraId="2FC01448" w14:textId="77777777" w:rsidR="007B6C6E" w:rsidRPr="002E4710" w:rsidRDefault="00000000">
            <w:r w:rsidRPr="002E4710">
              <w:t>PARTIAL</w:t>
            </w:r>
          </w:p>
        </w:tc>
        <w:tc>
          <w:tcPr>
            <w:tcW w:w="2418" w:type="dxa"/>
          </w:tcPr>
          <w:p w14:paraId="76D6D3FD" w14:textId="77777777" w:rsidR="007B6C6E" w:rsidRPr="002E4710" w:rsidRDefault="00000000">
            <w:r w:rsidRPr="002E4710">
              <w:t>Schema + API POST /pricing-rules/{id}/components đã có; chưa form UI trên /rate-cards.</w:t>
            </w:r>
          </w:p>
        </w:tc>
        <w:tc>
          <w:tcPr>
            <w:tcW w:w="2114" w:type="dxa"/>
          </w:tcPr>
          <w:p w14:paraId="2A8F75D7" w14:textId="77777777" w:rsidR="007B6C6E" w:rsidRPr="002E4710" w:rsidRDefault="00000000">
            <w:r w:rsidRPr="002E4710">
              <w:t>E04; UC-002; REV-BR-006; UI-03; go-live B1</w:t>
            </w:r>
          </w:p>
        </w:tc>
      </w:tr>
      <w:tr w:rsidR="007B6C6E" w:rsidRPr="002E4710" w14:paraId="19C9E7EF" w14:textId="77777777" w:rsidTr="002E4710">
        <w:tc>
          <w:tcPr>
            <w:tcW w:w="592" w:type="dxa"/>
            <w:shd w:val="clear" w:color="auto" w:fill="F5F5F5"/>
          </w:tcPr>
          <w:p w14:paraId="48373550" w14:textId="77777777" w:rsidR="007B6C6E" w:rsidRPr="002E4710" w:rsidRDefault="00000000">
            <w:r w:rsidRPr="002E4710">
              <w:t>B2</w:t>
            </w:r>
          </w:p>
        </w:tc>
        <w:tc>
          <w:tcPr>
            <w:tcW w:w="4435" w:type="dxa"/>
            <w:shd w:val="clear" w:color="auto" w:fill="F5F5F5"/>
          </w:tcPr>
          <w:p w14:paraId="09051941" w14:textId="77777777" w:rsidR="007B6C6E" w:rsidRPr="002E4710" w:rsidRDefault="00000000">
            <w:r w:rsidRPr="002E4710">
              <w:t>Seed Expected Revenue từ Rating (song song seed Expected Cost)</w:t>
            </w:r>
          </w:p>
        </w:tc>
        <w:tc>
          <w:tcPr>
            <w:tcW w:w="1309" w:type="dxa"/>
            <w:shd w:val="clear" w:color="auto" w:fill="F5F5F5"/>
          </w:tcPr>
          <w:p w14:paraId="23A68844" w14:textId="77777777" w:rsidR="007B6C6E" w:rsidRPr="002E4710" w:rsidRDefault="00000000">
            <w:r w:rsidRPr="002E4710">
              <w:t>CHƯA</w:t>
            </w:r>
          </w:p>
        </w:tc>
        <w:tc>
          <w:tcPr>
            <w:tcW w:w="2418" w:type="dxa"/>
            <w:shd w:val="clear" w:color="auto" w:fill="F5F5F5"/>
          </w:tcPr>
          <w:p w14:paraId="46C64E47" w14:textId="77777777" w:rsidR="007B6C6E" w:rsidRPr="002E4710" w:rsidRDefault="00000000">
            <w:r w:rsidRPr="002E4710">
              <w:t>Hiện chỉ SeedExpectedCosts; chiều Revenue chưa nối UI/command.</w:t>
            </w:r>
          </w:p>
        </w:tc>
        <w:tc>
          <w:tcPr>
            <w:tcW w:w="2114" w:type="dxa"/>
            <w:shd w:val="clear" w:color="auto" w:fill="F5F5F5"/>
          </w:tcPr>
          <w:p w14:paraId="40B5CEC3" w14:textId="77777777" w:rsidR="007B6C6E" w:rsidRPr="002E4710" w:rsidRDefault="00000000">
            <w:r w:rsidRPr="002E4710">
              <w:t>P02; UC-002/007; go-live gap</w:t>
            </w:r>
          </w:p>
        </w:tc>
      </w:tr>
      <w:tr w:rsidR="007B6C6E" w:rsidRPr="002E4710" w14:paraId="7C7AEFE5" w14:textId="77777777" w:rsidTr="002E4710">
        <w:tc>
          <w:tcPr>
            <w:tcW w:w="592" w:type="dxa"/>
          </w:tcPr>
          <w:p w14:paraId="71D36E2C" w14:textId="77777777" w:rsidR="007B6C6E" w:rsidRPr="002E4710" w:rsidRDefault="00000000">
            <w:r w:rsidRPr="002E4710">
              <w:t>B3</w:t>
            </w:r>
          </w:p>
        </w:tc>
        <w:tc>
          <w:tcPr>
            <w:tcW w:w="4435" w:type="dxa"/>
          </w:tcPr>
          <w:p w14:paraId="57369095" w14:textId="77777777" w:rsidR="007B6C6E" w:rsidRPr="002E4710" w:rsidRDefault="00000000">
            <w:r w:rsidRPr="002E4710">
              <w:t>Global Search đa entity (Bill, Cost, Revenue, Document, Party…)</w:t>
            </w:r>
          </w:p>
        </w:tc>
        <w:tc>
          <w:tcPr>
            <w:tcW w:w="1309" w:type="dxa"/>
          </w:tcPr>
          <w:p w14:paraId="6355950B" w14:textId="77777777" w:rsidR="007B6C6E" w:rsidRPr="002E4710" w:rsidRDefault="00000000">
            <w:r w:rsidRPr="002E4710">
              <w:t>PARTIAL</w:t>
            </w:r>
          </w:p>
        </w:tc>
        <w:tc>
          <w:tcPr>
            <w:tcW w:w="2418" w:type="dxa"/>
          </w:tcPr>
          <w:p w14:paraId="6543BCEE" w14:textId="77777777" w:rsidR="007B6C6E" w:rsidRPr="002E4710" w:rsidRDefault="00000000">
            <w:r w:rsidRPr="002E4710">
              <w:t>API /api/search hiện Bill/Order-centric.</w:t>
            </w:r>
          </w:p>
        </w:tc>
        <w:tc>
          <w:tcPr>
            <w:tcW w:w="2114" w:type="dxa"/>
          </w:tcPr>
          <w:p w14:paraId="72B3F2EA" w14:textId="77777777" w:rsidR="007B6C6E" w:rsidRPr="002E4710" w:rsidRDefault="00000000">
            <w:r w:rsidRPr="002E4710">
              <w:t>E13; UI-001; UX-03; go-live B3</w:t>
            </w:r>
          </w:p>
        </w:tc>
      </w:tr>
    </w:tbl>
    <w:p w14:paraId="13520BD2" w14:textId="77777777" w:rsidR="007B6C6E" w:rsidRPr="002E4710" w:rsidRDefault="007B6C6E"/>
    <w:p w14:paraId="4D9C32DB" w14:textId="77777777" w:rsidR="007B6C6E" w:rsidRPr="002E4710" w:rsidRDefault="00000000">
      <w:pPr>
        <w:pStyle w:val="Heading1"/>
      </w:pPr>
      <w:r w:rsidRPr="002E4710">
        <w:t>C. Ưu tiên P2 — polish UI / mở rộng không chặn spine tiền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3108"/>
        <w:gridCol w:w="1932"/>
        <w:gridCol w:w="2056"/>
        <w:gridCol w:w="1930"/>
      </w:tblGrid>
      <w:tr w:rsidR="007B6C6E" w:rsidRPr="002E4710" w14:paraId="7AB3D644" w14:textId="77777777">
        <w:trPr>
          <w:jc w:val="center"/>
        </w:trPr>
        <w:tc>
          <w:tcPr>
            <w:tcW w:w="2130" w:type="dxa"/>
            <w:shd w:val="clear" w:color="auto" w:fill="F9A825"/>
          </w:tcPr>
          <w:p w14:paraId="7C57E4E8" w14:textId="77777777" w:rsidR="007B6C6E" w:rsidRPr="002E4710" w:rsidRDefault="00000000">
            <w:r w:rsidRPr="002E4710">
              <w:t>#</w:t>
            </w:r>
          </w:p>
        </w:tc>
        <w:tc>
          <w:tcPr>
            <w:tcW w:w="2130" w:type="dxa"/>
            <w:shd w:val="clear" w:color="auto" w:fill="F9A825"/>
          </w:tcPr>
          <w:p w14:paraId="52F580F5" w14:textId="77777777" w:rsidR="007B6C6E" w:rsidRPr="002E4710" w:rsidRDefault="00000000">
            <w:r w:rsidRPr="002E4710">
              <w:t>Việc</w:t>
            </w:r>
          </w:p>
        </w:tc>
        <w:tc>
          <w:tcPr>
            <w:tcW w:w="2130" w:type="dxa"/>
            <w:shd w:val="clear" w:color="auto" w:fill="F9A825"/>
          </w:tcPr>
          <w:p w14:paraId="2F610767" w14:textId="77777777" w:rsidR="007B6C6E" w:rsidRPr="002E4710" w:rsidRDefault="00000000">
            <w:r w:rsidRPr="002E4710">
              <w:t>Trạng thái</w:t>
            </w:r>
          </w:p>
        </w:tc>
        <w:tc>
          <w:tcPr>
            <w:tcW w:w="2130" w:type="dxa"/>
            <w:shd w:val="clear" w:color="auto" w:fill="F9A825"/>
          </w:tcPr>
          <w:p w14:paraId="3865D070" w14:textId="77777777" w:rsidR="007B6C6E" w:rsidRPr="002E4710" w:rsidRDefault="00000000">
            <w:r w:rsidRPr="002E4710">
              <w:t>Lý do chưa xong</w:t>
            </w:r>
          </w:p>
        </w:tc>
        <w:tc>
          <w:tcPr>
            <w:tcW w:w="2130" w:type="dxa"/>
            <w:shd w:val="clear" w:color="auto" w:fill="F9A825"/>
          </w:tcPr>
          <w:p w14:paraId="34FA203F" w14:textId="77777777" w:rsidR="007B6C6E" w:rsidRPr="002E4710" w:rsidRDefault="00000000">
            <w:r w:rsidRPr="002E4710">
              <w:t>Tham chiếu</w:t>
            </w:r>
          </w:p>
        </w:tc>
      </w:tr>
      <w:tr w:rsidR="007B6C6E" w:rsidRPr="002E4710" w14:paraId="4640E17C" w14:textId="77777777">
        <w:trPr>
          <w:jc w:val="center"/>
        </w:trPr>
        <w:tc>
          <w:tcPr>
            <w:tcW w:w="2130" w:type="dxa"/>
          </w:tcPr>
          <w:p w14:paraId="602FF68C" w14:textId="77777777" w:rsidR="007B6C6E" w:rsidRPr="002E4710" w:rsidRDefault="00000000">
            <w:r w:rsidRPr="002E4710">
              <w:t>C1</w:t>
            </w:r>
          </w:p>
        </w:tc>
        <w:tc>
          <w:tcPr>
            <w:tcW w:w="2130" w:type="dxa"/>
          </w:tcPr>
          <w:p w14:paraId="2B123ED7" w14:textId="77777777" w:rsidR="007B6C6E" w:rsidRPr="002E4710" w:rsidRDefault="00000000">
            <w:r w:rsidRPr="002E4710">
              <w:t>Screenshot / pixel acceptance UI-01…15 vs mockup PO (UX-01)</w:t>
            </w:r>
          </w:p>
        </w:tc>
        <w:tc>
          <w:tcPr>
            <w:tcW w:w="2130" w:type="dxa"/>
          </w:tcPr>
          <w:p w14:paraId="760179BF" w14:textId="77777777" w:rsidR="007B6C6E" w:rsidRPr="002E4710" w:rsidRDefault="00000000">
            <w:r w:rsidRPr="002E4710">
              <w:t>CHƯA đóng</w:t>
            </w:r>
          </w:p>
        </w:tc>
        <w:tc>
          <w:tcPr>
            <w:tcW w:w="2130" w:type="dxa"/>
          </w:tcPr>
          <w:p w14:paraId="31A884B5" w14:textId="77777777" w:rsidR="007B6C6E" w:rsidRPr="002E4710" w:rsidRDefault="00000000">
            <w:r w:rsidRPr="002E4710">
              <w:t>Designer theme + list/hub đã ship; chưa vòng screenshot formal từng màn.</w:t>
            </w:r>
          </w:p>
        </w:tc>
        <w:tc>
          <w:tcPr>
            <w:tcW w:w="2130" w:type="dxa"/>
          </w:tcPr>
          <w:p w14:paraId="28F7D205" w14:textId="77777777" w:rsidR="007B6C6E" w:rsidRPr="002E4710" w:rsidRDefault="00000000">
            <w:r w:rsidRPr="002E4710">
              <w:t>UX-01; go-live B2; UI-01…15</w:t>
            </w:r>
          </w:p>
        </w:tc>
      </w:tr>
      <w:tr w:rsidR="007B6C6E" w:rsidRPr="002E4710" w14:paraId="760FFF2B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42171974" w14:textId="77777777" w:rsidR="007B6C6E" w:rsidRPr="002E4710" w:rsidRDefault="00000000">
            <w:r w:rsidRPr="002E4710">
              <w:t>C2</w:t>
            </w:r>
          </w:p>
        </w:tc>
        <w:tc>
          <w:tcPr>
            <w:tcW w:w="2130" w:type="dxa"/>
            <w:shd w:val="clear" w:color="auto" w:fill="F5F5F5"/>
          </w:tcPr>
          <w:p w14:paraId="0B3854F4" w14:textId="77777777" w:rsidR="007B6C6E" w:rsidRPr="002E4710" w:rsidRDefault="00000000">
            <w:r w:rsidRPr="002E4710">
              <w:t>Completeness / Incomplete badges đồng đều trên Bill &amp; profit views</w:t>
            </w:r>
          </w:p>
        </w:tc>
        <w:tc>
          <w:tcPr>
            <w:tcW w:w="2130" w:type="dxa"/>
            <w:shd w:val="clear" w:color="auto" w:fill="F5F5F5"/>
          </w:tcPr>
          <w:p w14:paraId="0B1FD801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  <w:shd w:val="clear" w:color="auto" w:fill="F5F5F5"/>
          </w:tcPr>
          <w:p w14:paraId="5FAE5D27" w14:textId="77777777" w:rsidR="007B6C6E" w:rsidRPr="002E4710" w:rsidRDefault="00000000">
            <w:r w:rsidRPr="002E4710">
              <w:t>Indicator cơ bản có; chưa đồng bộ mọi màn (CST-BR-016, PROF-BR-008, BR-FIN-027).</w:t>
            </w:r>
          </w:p>
        </w:tc>
        <w:tc>
          <w:tcPr>
            <w:tcW w:w="2130" w:type="dxa"/>
            <w:shd w:val="clear" w:color="auto" w:fill="F5F5F5"/>
          </w:tcPr>
          <w:p w14:paraId="3F388340" w14:textId="77777777" w:rsidR="007B6C6E" w:rsidRPr="002E4710" w:rsidRDefault="00000000">
            <w:r w:rsidRPr="002E4710">
              <w:t>CST-BR-016; PROF-BR-008; BR-FIN-027</w:t>
            </w:r>
          </w:p>
        </w:tc>
      </w:tr>
      <w:tr w:rsidR="007B6C6E" w:rsidRPr="002E4710" w14:paraId="11E5077C" w14:textId="77777777">
        <w:trPr>
          <w:jc w:val="center"/>
        </w:trPr>
        <w:tc>
          <w:tcPr>
            <w:tcW w:w="2130" w:type="dxa"/>
          </w:tcPr>
          <w:p w14:paraId="5EBD1B6A" w14:textId="77777777" w:rsidR="007B6C6E" w:rsidRPr="002E4710" w:rsidRDefault="00000000">
            <w:r w:rsidRPr="002E4710">
              <w:t>C3</w:t>
            </w:r>
          </w:p>
        </w:tc>
        <w:tc>
          <w:tcPr>
            <w:tcW w:w="2130" w:type="dxa"/>
          </w:tcPr>
          <w:p w14:paraId="17D1A905" w14:textId="77777777" w:rsidR="007B6C6E" w:rsidRPr="002E4710" w:rsidRDefault="00000000">
            <w:r w:rsidRPr="002E4710">
              <w:t>Profit / Revenue variance decomposition đến component level</w:t>
            </w:r>
          </w:p>
        </w:tc>
        <w:tc>
          <w:tcPr>
            <w:tcW w:w="2130" w:type="dxa"/>
          </w:tcPr>
          <w:p w14:paraId="614DF3CA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</w:tcPr>
          <w:p w14:paraId="068E7776" w14:textId="77777777" w:rsidR="007B6C6E" w:rsidRPr="002E4710" w:rsidRDefault="00000000">
            <w:r w:rsidRPr="002E4710">
              <w:t>Variance queue có; thiếu component UI + analytics decomposition.</w:t>
            </w:r>
          </w:p>
        </w:tc>
        <w:tc>
          <w:tcPr>
            <w:tcW w:w="2130" w:type="dxa"/>
          </w:tcPr>
          <w:p w14:paraId="22898CA3" w14:textId="77777777" w:rsidR="007B6C6E" w:rsidRPr="002E4710" w:rsidRDefault="00000000">
            <w:r w:rsidRPr="002E4710">
              <w:t>REV-BR-012; PROF-BR-012</w:t>
            </w:r>
          </w:p>
        </w:tc>
      </w:tr>
      <w:tr w:rsidR="007B6C6E" w:rsidRPr="002E4710" w14:paraId="0820B2C7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1A5CD15A" w14:textId="77777777" w:rsidR="007B6C6E" w:rsidRPr="002E4710" w:rsidRDefault="00000000">
            <w:r w:rsidRPr="002E4710">
              <w:lastRenderedPageBreak/>
              <w:t>C4</w:t>
            </w:r>
          </w:p>
        </w:tc>
        <w:tc>
          <w:tcPr>
            <w:tcW w:w="2130" w:type="dxa"/>
            <w:shd w:val="clear" w:color="auto" w:fill="F5F5F5"/>
          </w:tcPr>
          <w:p w14:paraId="75D83119" w14:textId="77777777" w:rsidR="007B6C6E" w:rsidRPr="002E4710" w:rsidRDefault="00000000">
            <w:r w:rsidRPr="002E4710">
              <w:t>Taxonomy master UI đầy đủ (cost/revenue/service/pricing types)</w:t>
            </w:r>
          </w:p>
        </w:tc>
        <w:tc>
          <w:tcPr>
            <w:tcW w:w="2130" w:type="dxa"/>
            <w:shd w:val="clear" w:color="auto" w:fill="F5F5F5"/>
          </w:tcPr>
          <w:p w14:paraId="01E09042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  <w:shd w:val="clear" w:color="auto" w:fill="F5F5F5"/>
          </w:tcPr>
          <w:p w14:paraId="1F0AF757" w14:textId="77777777" w:rsidR="007B6C6E" w:rsidRPr="002E4710" w:rsidRDefault="00000000">
            <w:r w:rsidRPr="002E4710">
              <w:t>Seed/catalog đủ pilot; CRUD UI rộng chưa.</w:t>
            </w:r>
          </w:p>
        </w:tc>
        <w:tc>
          <w:tcPr>
            <w:tcW w:w="2130" w:type="dxa"/>
            <w:shd w:val="clear" w:color="auto" w:fill="F5F5F5"/>
          </w:tcPr>
          <w:p w14:paraId="02BF8367" w14:textId="77777777" w:rsidR="007B6C6E" w:rsidRPr="002E4710" w:rsidRDefault="00000000">
            <w:r w:rsidRPr="002E4710">
              <w:t>CP5; SCR-013; UI-13</w:t>
            </w:r>
          </w:p>
        </w:tc>
      </w:tr>
      <w:tr w:rsidR="007B6C6E" w:rsidRPr="002E4710" w14:paraId="12267E39" w14:textId="77777777">
        <w:trPr>
          <w:jc w:val="center"/>
        </w:trPr>
        <w:tc>
          <w:tcPr>
            <w:tcW w:w="2130" w:type="dxa"/>
          </w:tcPr>
          <w:p w14:paraId="69774426" w14:textId="77777777" w:rsidR="007B6C6E" w:rsidRPr="002E4710" w:rsidRDefault="00000000">
            <w:r w:rsidRPr="002E4710">
              <w:t>C5</w:t>
            </w:r>
          </w:p>
        </w:tc>
        <w:tc>
          <w:tcPr>
            <w:tcW w:w="2130" w:type="dxa"/>
          </w:tcPr>
          <w:p w14:paraId="1F7E5E0F" w14:textId="77777777" w:rsidR="007B6C6E" w:rsidRPr="002E4710" w:rsidRDefault="00000000">
            <w:r w:rsidRPr="002E4710">
              <w:t>Approval matrix + policy version / impact preview UI đầy đủ</w:t>
            </w:r>
          </w:p>
        </w:tc>
        <w:tc>
          <w:tcPr>
            <w:tcW w:w="2130" w:type="dxa"/>
          </w:tcPr>
          <w:p w14:paraId="4DEB1E18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</w:tcPr>
          <w:p w14:paraId="4FEE64D8" w14:textId="77777777" w:rsidR="007B6C6E" w:rsidRPr="002E4710" w:rsidRDefault="00000000">
            <w:r w:rsidRPr="002E4710">
              <w:t>Backend matrix + tenant settings có; wizard/impact UI mỏng.</w:t>
            </w:r>
          </w:p>
        </w:tc>
        <w:tc>
          <w:tcPr>
            <w:tcW w:w="2130" w:type="dxa"/>
          </w:tcPr>
          <w:p w14:paraId="079FA26A" w14:textId="77777777" w:rsidR="007B6C6E" w:rsidRPr="002E4710" w:rsidRDefault="00000000">
            <w:r w:rsidRPr="002E4710">
              <w:t>UC-016; SCR-014; P12/P20</w:t>
            </w:r>
          </w:p>
        </w:tc>
      </w:tr>
      <w:tr w:rsidR="007B6C6E" w:rsidRPr="002E4710" w14:paraId="03E35535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69C50FA5" w14:textId="77777777" w:rsidR="007B6C6E" w:rsidRPr="002E4710" w:rsidRDefault="00000000">
            <w:r w:rsidRPr="002E4710">
              <w:t>C6</w:t>
            </w:r>
          </w:p>
        </w:tc>
        <w:tc>
          <w:tcPr>
            <w:tcW w:w="2130" w:type="dxa"/>
            <w:shd w:val="clear" w:color="auto" w:fill="F5F5F5"/>
          </w:tcPr>
          <w:p w14:paraId="47F61CF6" w14:textId="77777777" w:rsidR="007B6C6E" w:rsidRPr="002E4710" w:rsidRDefault="00000000">
            <w:r w:rsidRPr="002E4710">
              <w:t>Auto-reconciliation scoring / rule-version đầy đủ</w:t>
            </w:r>
          </w:p>
        </w:tc>
        <w:tc>
          <w:tcPr>
            <w:tcW w:w="2130" w:type="dxa"/>
            <w:shd w:val="clear" w:color="auto" w:fill="F5F5F5"/>
          </w:tcPr>
          <w:p w14:paraId="47C1D20C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  <w:shd w:val="clear" w:color="auto" w:fill="F5F5F5"/>
          </w:tcPr>
          <w:p w14:paraId="71A3F78A" w14:textId="77777777" w:rsidR="007B6C6E" w:rsidRPr="002E4710" w:rsidRDefault="00000000">
            <w:r w:rsidRPr="002E4710">
              <w:t>MVP manual/suggest + bank feed đủ pilot; engine auto đầy đủ chưa.</w:t>
            </w:r>
          </w:p>
        </w:tc>
        <w:tc>
          <w:tcPr>
            <w:tcW w:w="2130" w:type="dxa"/>
            <w:shd w:val="clear" w:color="auto" w:fill="F5F5F5"/>
          </w:tcPr>
          <w:p w14:paraId="3A5C5987" w14:textId="77777777" w:rsidR="007B6C6E" w:rsidRPr="002E4710" w:rsidRDefault="00000000">
            <w:r w:rsidRPr="002E4710">
              <w:t>P09; FR-REC-001; BR-FC bank match</w:t>
            </w:r>
          </w:p>
        </w:tc>
      </w:tr>
      <w:tr w:rsidR="007B6C6E" w:rsidRPr="002E4710" w14:paraId="3B1AD4B0" w14:textId="77777777">
        <w:trPr>
          <w:jc w:val="center"/>
        </w:trPr>
        <w:tc>
          <w:tcPr>
            <w:tcW w:w="2130" w:type="dxa"/>
          </w:tcPr>
          <w:p w14:paraId="43487878" w14:textId="77777777" w:rsidR="007B6C6E" w:rsidRPr="002E4710" w:rsidRDefault="00000000">
            <w:r w:rsidRPr="002E4710">
              <w:t>C7</w:t>
            </w:r>
          </w:p>
        </w:tc>
        <w:tc>
          <w:tcPr>
            <w:tcW w:w="2130" w:type="dxa"/>
          </w:tcPr>
          <w:p w14:paraId="4E425F7F" w14:textId="77777777" w:rsidR="007B6C6E" w:rsidRPr="002E4710" w:rsidRDefault="00000000">
            <w:r w:rsidRPr="002E4710">
              <w:t>Fix viewport hẹp: nút Chấp nhận chứng từ bị sidebar đè</w:t>
            </w:r>
          </w:p>
        </w:tc>
        <w:tc>
          <w:tcPr>
            <w:tcW w:w="2130" w:type="dxa"/>
          </w:tcPr>
          <w:p w14:paraId="6356650D" w14:textId="77777777" w:rsidR="007B6C6E" w:rsidRPr="002E4710" w:rsidRDefault="00000000">
            <w:r w:rsidRPr="002E4710">
              <w:t>CHƯA</w:t>
            </w:r>
          </w:p>
        </w:tc>
        <w:tc>
          <w:tcPr>
            <w:tcW w:w="2130" w:type="dxa"/>
          </w:tcPr>
          <w:p w14:paraId="046F7C5E" w14:textId="77777777" w:rsidR="007B6C6E" w:rsidRPr="002E4710" w:rsidRDefault="00000000">
            <w:r w:rsidRPr="002E4710">
              <w:t>Ghi nhận UAT minor 2026-09-13.</w:t>
            </w:r>
          </w:p>
        </w:tc>
        <w:tc>
          <w:tcPr>
            <w:tcW w:w="2130" w:type="dxa"/>
          </w:tcPr>
          <w:p w14:paraId="4402D10E" w14:textId="77777777" w:rsidR="007B6C6E" w:rsidRPr="002E4710" w:rsidRDefault="00000000">
            <w:r w:rsidRPr="002E4710">
              <w:t>UAT RESULT #1; UX-09</w:t>
            </w:r>
          </w:p>
        </w:tc>
      </w:tr>
      <w:tr w:rsidR="007B6C6E" w:rsidRPr="002E4710" w14:paraId="5B5BDF38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0F5E2C2C" w14:textId="77777777" w:rsidR="007B6C6E" w:rsidRPr="002E4710" w:rsidRDefault="00000000">
            <w:r w:rsidRPr="002E4710">
              <w:t>C8</w:t>
            </w:r>
          </w:p>
        </w:tc>
        <w:tc>
          <w:tcPr>
            <w:tcW w:w="2130" w:type="dxa"/>
            <w:shd w:val="clear" w:color="auto" w:fill="F5F5F5"/>
          </w:tcPr>
          <w:p w14:paraId="2AD14B5C" w14:textId="77777777" w:rsidR="007B6C6E" w:rsidRPr="002E4710" w:rsidRDefault="00000000">
            <w:r w:rsidRPr="002E4710">
              <w:t>Thông báo blocker đồng đều mọi CTA disabled (UI-004)</w:t>
            </w:r>
          </w:p>
        </w:tc>
        <w:tc>
          <w:tcPr>
            <w:tcW w:w="2130" w:type="dxa"/>
            <w:shd w:val="clear" w:color="auto" w:fill="F5F5F5"/>
          </w:tcPr>
          <w:p w14:paraId="3A44C4D1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  <w:shd w:val="clear" w:color="auto" w:fill="F5F5F5"/>
          </w:tcPr>
          <w:p w14:paraId="7B3F48D5" w14:textId="77777777" w:rsidR="007B6C6E" w:rsidRPr="002E4710" w:rsidRDefault="00000000">
            <w:r w:rsidRPr="002E4710">
              <w:t>409/lock có trên path chính; chưa mọi nút.</w:t>
            </w:r>
          </w:p>
        </w:tc>
        <w:tc>
          <w:tcPr>
            <w:tcW w:w="2130" w:type="dxa"/>
            <w:shd w:val="clear" w:color="auto" w:fill="F5F5F5"/>
          </w:tcPr>
          <w:p w14:paraId="45DA1B73" w14:textId="77777777" w:rsidR="007B6C6E" w:rsidRPr="002E4710" w:rsidRDefault="00000000">
            <w:r w:rsidRPr="002E4710">
              <w:t>UI-004; UX-07</w:t>
            </w:r>
          </w:p>
        </w:tc>
      </w:tr>
      <w:tr w:rsidR="007B6C6E" w:rsidRPr="002E4710" w14:paraId="551900C2" w14:textId="77777777">
        <w:trPr>
          <w:jc w:val="center"/>
        </w:trPr>
        <w:tc>
          <w:tcPr>
            <w:tcW w:w="2130" w:type="dxa"/>
          </w:tcPr>
          <w:p w14:paraId="6E8F5C61" w14:textId="77777777" w:rsidR="007B6C6E" w:rsidRPr="002E4710" w:rsidRDefault="00000000">
            <w:r w:rsidRPr="002E4710">
              <w:t>C9</w:t>
            </w:r>
          </w:p>
        </w:tc>
        <w:tc>
          <w:tcPr>
            <w:tcW w:w="2130" w:type="dxa"/>
          </w:tcPr>
          <w:p w14:paraId="0CD7EACE" w14:textId="77777777" w:rsidR="007B6C6E" w:rsidRPr="002E4710" w:rsidRDefault="00000000">
            <w:r w:rsidRPr="002E4710">
              <w:t>Chống double-submit đồng đều trên consequential forms (UX-12)</w:t>
            </w:r>
          </w:p>
        </w:tc>
        <w:tc>
          <w:tcPr>
            <w:tcW w:w="2130" w:type="dxa"/>
          </w:tcPr>
          <w:p w14:paraId="52579429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</w:tcPr>
          <w:p w14:paraId="04DBD2FF" w14:textId="77777777" w:rsidR="007B6C6E" w:rsidRPr="002E4710" w:rsidRDefault="00000000">
            <w:r w:rsidRPr="002E4710">
              <w:t>Một số form có; chưa audit toàn bộ.</w:t>
            </w:r>
          </w:p>
        </w:tc>
        <w:tc>
          <w:tcPr>
            <w:tcW w:w="2130" w:type="dxa"/>
          </w:tcPr>
          <w:p w14:paraId="003A3BE9" w14:textId="77777777" w:rsidR="007B6C6E" w:rsidRPr="002E4710" w:rsidRDefault="00000000">
            <w:r w:rsidRPr="002E4710">
              <w:t>UX-12</w:t>
            </w:r>
          </w:p>
        </w:tc>
      </w:tr>
      <w:tr w:rsidR="007B6C6E" w:rsidRPr="002E4710" w14:paraId="6D919786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3B3EE546" w14:textId="77777777" w:rsidR="007B6C6E" w:rsidRPr="002E4710" w:rsidRDefault="00000000">
            <w:r w:rsidRPr="002E4710">
              <w:t>C10</w:t>
            </w:r>
          </w:p>
        </w:tc>
        <w:tc>
          <w:tcPr>
            <w:tcW w:w="2130" w:type="dxa"/>
            <w:shd w:val="clear" w:color="auto" w:fill="F5F5F5"/>
          </w:tcPr>
          <w:p w14:paraId="76EE8BA3" w14:textId="77777777" w:rsidR="007B6C6E" w:rsidRPr="002E4710" w:rsidRDefault="00000000">
            <w:r w:rsidRPr="002E4710">
              <w:t>Loading / Empty / Error states audit 100% form (UX-08)</w:t>
            </w:r>
          </w:p>
        </w:tc>
        <w:tc>
          <w:tcPr>
            <w:tcW w:w="2130" w:type="dxa"/>
            <w:shd w:val="clear" w:color="auto" w:fill="F5F5F5"/>
          </w:tcPr>
          <w:p w14:paraId="386FEAEB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  <w:shd w:val="clear" w:color="auto" w:fill="F5F5F5"/>
          </w:tcPr>
          <w:p w14:paraId="38941935" w14:textId="77777777" w:rsidR="007B6C6E" w:rsidRPr="002E4710" w:rsidRDefault="00000000">
            <w:r w:rsidRPr="002E4710">
              <w:t>Nhiều list đã có; detail/form chưa đủ.</w:t>
            </w:r>
          </w:p>
        </w:tc>
        <w:tc>
          <w:tcPr>
            <w:tcW w:w="2130" w:type="dxa"/>
            <w:shd w:val="clear" w:color="auto" w:fill="F5F5F5"/>
          </w:tcPr>
          <w:p w14:paraId="2497C5F2" w14:textId="77777777" w:rsidR="007B6C6E" w:rsidRPr="002E4710" w:rsidRDefault="00000000">
            <w:r w:rsidRPr="002E4710">
              <w:t>UX-08</w:t>
            </w:r>
          </w:p>
        </w:tc>
      </w:tr>
      <w:tr w:rsidR="007B6C6E" w:rsidRPr="002E4710" w14:paraId="482E3936" w14:textId="77777777">
        <w:trPr>
          <w:jc w:val="center"/>
        </w:trPr>
        <w:tc>
          <w:tcPr>
            <w:tcW w:w="2130" w:type="dxa"/>
          </w:tcPr>
          <w:p w14:paraId="056EDBE1" w14:textId="77777777" w:rsidR="007B6C6E" w:rsidRPr="002E4710" w:rsidRDefault="00000000">
            <w:r w:rsidRPr="002E4710">
              <w:t>C11</w:t>
            </w:r>
          </w:p>
        </w:tc>
        <w:tc>
          <w:tcPr>
            <w:tcW w:w="2130" w:type="dxa"/>
          </w:tcPr>
          <w:p w14:paraId="08F6054F" w14:textId="77777777" w:rsidR="007B6C6E" w:rsidRPr="002E4710" w:rsidRDefault="00000000">
            <w:r w:rsidRPr="002E4710">
              <w:t>Accessibility baseline formal (UX-10)</w:t>
            </w:r>
          </w:p>
        </w:tc>
        <w:tc>
          <w:tcPr>
            <w:tcW w:w="2130" w:type="dxa"/>
          </w:tcPr>
          <w:p w14:paraId="61364E83" w14:textId="77777777" w:rsidR="007B6C6E" w:rsidRPr="002E4710" w:rsidRDefault="00000000">
            <w:r w:rsidRPr="002E4710">
              <w:t>CHƯA</w:t>
            </w:r>
          </w:p>
        </w:tc>
        <w:tc>
          <w:tcPr>
            <w:tcW w:w="2130" w:type="dxa"/>
          </w:tcPr>
          <w:p w14:paraId="7B6ED4DF" w14:textId="77777777" w:rsidR="007B6C6E" w:rsidRPr="002E4710" w:rsidRDefault="00000000">
            <w:r w:rsidRPr="002E4710">
              <w:t>Chưa vòng a11y riêng.</w:t>
            </w:r>
          </w:p>
        </w:tc>
        <w:tc>
          <w:tcPr>
            <w:tcW w:w="2130" w:type="dxa"/>
          </w:tcPr>
          <w:p w14:paraId="65E974AF" w14:textId="77777777" w:rsidR="007B6C6E" w:rsidRPr="002E4710" w:rsidRDefault="00000000">
            <w:r w:rsidRPr="002E4710">
              <w:t>UX-10</w:t>
            </w:r>
          </w:p>
        </w:tc>
      </w:tr>
      <w:tr w:rsidR="007B6C6E" w:rsidRPr="002E4710" w14:paraId="1160954F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3055AC14" w14:textId="77777777" w:rsidR="007B6C6E" w:rsidRPr="002E4710" w:rsidRDefault="00000000">
            <w:r w:rsidRPr="002E4710">
              <w:t>C12</w:t>
            </w:r>
          </w:p>
        </w:tc>
        <w:tc>
          <w:tcPr>
            <w:tcW w:w="2130" w:type="dxa"/>
            <w:shd w:val="clear" w:color="auto" w:fill="F5F5F5"/>
          </w:tcPr>
          <w:p w14:paraId="61B73E79" w14:textId="77777777" w:rsidR="007B6C6E" w:rsidRPr="002E4710" w:rsidRDefault="00000000">
            <w:r w:rsidRPr="002E4710">
              <w:t>Correlation ID hiển thị khi lỗi cần hỗ trợ (UX-13)</w:t>
            </w:r>
          </w:p>
        </w:tc>
        <w:tc>
          <w:tcPr>
            <w:tcW w:w="2130" w:type="dxa"/>
            <w:shd w:val="clear" w:color="auto" w:fill="F5F5F5"/>
          </w:tcPr>
          <w:p w14:paraId="4DE4A589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  <w:shd w:val="clear" w:color="auto" w:fill="F5F5F5"/>
          </w:tcPr>
          <w:p w14:paraId="57AF6317" w14:textId="77777777" w:rsidR="007B6C6E" w:rsidRPr="002E4710" w:rsidRDefault="00000000">
            <w:r w:rsidRPr="002E4710">
              <w:t>Audit panel có; error UX chưa luôn kèm correlation.</w:t>
            </w:r>
          </w:p>
        </w:tc>
        <w:tc>
          <w:tcPr>
            <w:tcW w:w="2130" w:type="dxa"/>
            <w:shd w:val="clear" w:color="auto" w:fill="F5F5F5"/>
          </w:tcPr>
          <w:p w14:paraId="7E795FE3" w14:textId="77777777" w:rsidR="007B6C6E" w:rsidRPr="002E4710" w:rsidRDefault="00000000">
            <w:r w:rsidRPr="002E4710">
              <w:t>UX-13</w:t>
            </w:r>
          </w:p>
        </w:tc>
      </w:tr>
      <w:tr w:rsidR="007B6C6E" w:rsidRPr="002E4710" w14:paraId="557916F6" w14:textId="77777777">
        <w:trPr>
          <w:jc w:val="center"/>
        </w:trPr>
        <w:tc>
          <w:tcPr>
            <w:tcW w:w="2130" w:type="dxa"/>
          </w:tcPr>
          <w:p w14:paraId="414CA555" w14:textId="77777777" w:rsidR="007B6C6E" w:rsidRPr="002E4710" w:rsidRDefault="00000000">
            <w:r w:rsidRPr="002E4710">
              <w:t>C13</w:t>
            </w:r>
          </w:p>
        </w:tc>
        <w:tc>
          <w:tcPr>
            <w:tcW w:w="2130" w:type="dxa"/>
          </w:tcPr>
          <w:p w14:paraId="346F791C" w14:textId="77777777" w:rsidR="007B6C6E" w:rsidRPr="002E4710" w:rsidRDefault="00000000">
            <w:r w:rsidRPr="002E4710">
              <w:t>Sensitive field mask + export permission tinh chỉnh (BR-SEC-004)</w:t>
            </w:r>
          </w:p>
        </w:tc>
        <w:tc>
          <w:tcPr>
            <w:tcW w:w="2130" w:type="dxa"/>
          </w:tcPr>
          <w:p w14:paraId="3385E8BC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</w:tcPr>
          <w:p w14:paraId="333E4BAA" w14:textId="77777777" w:rsidR="007B6C6E" w:rsidRPr="002E4710" w:rsidRDefault="00000000">
            <w:r w:rsidRPr="002E4710">
              <w:t>Aging export có; mask field sâu chưa.</w:t>
            </w:r>
          </w:p>
        </w:tc>
        <w:tc>
          <w:tcPr>
            <w:tcW w:w="2130" w:type="dxa"/>
          </w:tcPr>
          <w:p w14:paraId="77E98AA7" w14:textId="77777777" w:rsidR="007B6C6E" w:rsidRPr="002E4710" w:rsidRDefault="00000000">
            <w:r w:rsidRPr="002E4710">
              <w:t>BR-SEC-004; FR-SEC-002</w:t>
            </w:r>
          </w:p>
        </w:tc>
      </w:tr>
      <w:tr w:rsidR="007B6C6E" w:rsidRPr="002E4710" w14:paraId="7D58D12E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2172C398" w14:textId="77777777" w:rsidR="007B6C6E" w:rsidRPr="002E4710" w:rsidRDefault="00000000">
            <w:r w:rsidRPr="002E4710">
              <w:t>C14</w:t>
            </w:r>
          </w:p>
        </w:tc>
        <w:tc>
          <w:tcPr>
            <w:tcW w:w="2130" w:type="dxa"/>
            <w:shd w:val="clear" w:color="auto" w:fill="F5F5F5"/>
          </w:tcPr>
          <w:p w14:paraId="4AC66B18" w14:textId="77777777" w:rsidR="007B6C6E" w:rsidRPr="002E4710" w:rsidRDefault="00000000">
            <w:r w:rsidRPr="002E4710">
              <w:t>Dashboard filter org/service toàn cục + series tháng đầy đủ</w:t>
            </w:r>
          </w:p>
        </w:tc>
        <w:tc>
          <w:tcPr>
            <w:tcW w:w="2130" w:type="dxa"/>
            <w:shd w:val="clear" w:color="auto" w:fill="F5F5F5"/>
          </w:tcPr>
          <w:p w14:paraId="39075F7F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  <w:shd w:val="clear" w:color="auto" w:fill="F5F5F5"/>
          </w:tcPr>
          <w:p w14:paraId="6AE75490" w14:textId="77777777" w:rsidR="007B6C6E" w:rsidRPr="002E4710" w:rsidRDefault="00000000">
            <w:r w:rsidRPr="002E4710">
              <w:t>KPI/charts thật có; bucket tháng / filter org khi API chưa expose đủ.</w:t>
            </w:r>
          </w:p>
        </w:tc>
        <w:tc>
          <w:tcPr>
            <w:tcW w:w="2130" w:type="dxa"/>
            <w:shd w:val="clear" w:color="auto" w:fill="F5F5F5"/>
          </w:tcPr>
          <w:p w14:paraId="47A418D0" w14:textId="77777777" w:rsidR="007B6C6E" w:rsidRPr="002E4710" w:rsidRDefault="00000000">
            <w:r w:rsidRPr="002E4710">
              <w:t>UI-01; SCR-001; E13</w:t>
            </w:r>
          </w:p>
        </w:tc>
      </w:tr>
      <w:tr w:rsidR="007B6C6E" w:rsidRPr="002E4710" w14:paraId="788EEEB0" w14:textId="77777777">
        <w:trPr>
          <w:jc w:val="center"/>
        </w:trPr>
        <w:tc>
          <w:tcPr>
            <w:tcW w:w="2130" w:type="dxa"/>
          </w:tcPr>
          <w:p w14:paraId="535DC7F2" w14:textId="77777777" w:rsidR="007B6C6E" w:rsidRPr="002E4710" w:rsidRDefault="00000000">
            <w:r w:rsidRPr="002E4710">
              <w:t>C15</w:t>
            </w:r>
          </w:p>
        </w:tc>
        <w:tc>
          <w:tcPr>
            <w:tcW w:w="2130" w:type="dxa"/>
          </w:tcPr>
          <w:p w14:paraId="4FCC8107" w14:textId="77777777" w:rsidR="007B6C6E" w:rsidRPr="002E4710" w:rsidRDefault="00000000">
            <w:r w:rsidRPr="002E4710">
              <w:t>Module Budget / Forecast (CP4 §10 / CP6 P13 / BR-FC-015)</w:t>
            </w:r>
          </w:p>
        </w:tc>
        <w:tc>
          <w:tcPr>
            <w:tcW w:w="2130" w:type="dxa"/>
          </w:tcPr>
          <w:p w14:paraId="737EDBE1" w14:textId="77777777" w:rsidR="007B6C6E" w:rsidRPr="002E4710" w:rsidRDefault="00000000">
            <w:r w:rsidRPr="002E4710">
              <w:t>CHƯA</w:t>
            </w:r>
          </w:p>
        </w:tc>
        <w:tc>
          <w:tcPr>
            <w:tcW w:w="2130" w:type="dxa"/>
          </w:tcPr>
          <w:p w14:paraId="64C64DFB" w14:textId="77777777" w:rsidR="007B6C6E" w:rsidRPr="002E4710" w:rsidRDefault="00000000">
            <w:r w:rsidRPr="002E4710">
              <w:t>Ngoài lát cắt go-live Bill→Close; cần backlog/ADR riêng nếu PO ưu tiên.</w:t>
            </w:r>
          </w:p>
        </w:tc>
        <w:tc>
          <w:tcPr>
            <w:tcW w:w="2130" w:type="dxa"/>
          </w:tcPr>
          <w:p w14:paraId="26AA9125" w14:textId="77777777" w:rsidR="007B6C6E" w:rsidRPr="002E4710" w:rsidRDefault="00000000">
            <w:r w:rsidRPr="002E4710">
              <w:t>CP4; CP6 P13; BR-FC-015</w:t>
            </w:r>
          </w:p>
        </w:tc>
      </w:tr>
      <w:tr w:rsidR="007B6C6E" w:rsidRPr="002E4710" w14:paraId="372E9F48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1E67C343" w14:textId="77777777" w:rsidR="007B6C6E" w:rsidRPr="002E4710" w:rsidRDefault="00000000">
            <w:r w:rsidRPr="002E4710">
              <w:t>C16</w:t>
            </w:r>
          </w:p>
        </w:tc>
        <w:tc>
          <w:tcPr>
            <w:tcW w:w="2130" w:type="dxa"/>
            <w:shd w:val="clear" w:color="auto" w:fill="F5F5F5"/>
          </w:tcPr>
          <w:p w14:paraId="0DBA956B" w14:textId="77777777" w:rsidR="007B6C6E" w:rsidRPr="002E4710" w:rsidRDefault="00000000">
            <w:r w:rsidRPr="002E4710">
              <w:t>Reports suite đầy đủ (ngoài hub + aging + dashboard)</w:t>
            </w:r>
          </w:p>
        </w:tc>
        <w:tc>
          <w:tcPr>
            <w:tcW w:w="2130" w:type="dxa"/>
            <w:shd w:val="clear" w:color="auto" w:fill="F5F5F5"/>
          </w:tcPr>
          <w:p w14:paraId="4A02E690" w14:textId="77777777" w:rsidR="007B6C6E" w:rsidRPr="002E4710" w:rsidRDefault="00000000">
            <w:r w:rsidRPr="002E4710">
              <w:t>PARTIAL</w:t>
            </w:r>
          </w:p>
        </w:tc>
        <w:tc>
          <w:tcPr>
            <w:tcW w:w="2130" w:type="dxa"/>
            <w:shd w:val="clear" w:color="auto" w:fill="F5F5F5"/>
          </w:tcPr>
          <w:p w14:paraId="6C540118" w14:textId="77777777" w:rsidR="007B6C6E" w:rsidRPr="002E4710" w:rsidRDefault="00000000">
            <w:r w:rsidRPr="002E4710">
              <w:t>/</w:t>
            </w:r>
            <w:proofErr w:type="gramStart"/>
            <w:r w:rsidRPr="002E4710">
              <w:t>reports</w:t>
            </w:r>
            <w:proofErr w:type="gramEnd"/>
            <w:r w:rsidRPr="002E4710">
              <w:t xml:space="preserve"> hub operable; chưa đủ bộ báo cáo phân tích như mockup UI-12.</w:t>
            </w:r>
          </w:p>
        </w:tc>
        <w:tc>
          <w:tcPr>
            <w:tcW w:w="2130" w:type="dxa"/>
            <w:shd w:val="clear" w:color="auto" w:fill="F5F5F5"/>
          </w:tcPr>
          <w:p w14:paraId="6DBAED4D" w14:textId="77777777" w:rsidR="007B6C6E" w:rsidRPr="002E4710" w:rsidRDefault="00000000">
            <w:r w:rsidRPr="002E4710">
              <w:t>UI-12; SCR-001/E13</w:t>
            </w:r>
          </w:p>
        </w:tc>
      </w:tr>
    </w:tbl>
    <w:p w14:paraId="12A14DD3" w14:textId="77777777" w:rsidR="007B6C6E" w:rsidRPr="002E4710" w:rsidRDefault="007B6C6E"/>
    <w:p w14:paraId="513341C3" w14:textId="77777777" w:rsidR="007B6C6E" w:rsidRPr="002E4710" w:rsidRDefault="00000000">
      <w:pPr>
        <w:pStyle w:val="Heading1"/>
      </w:pPr>
      <w:r w:rsidRPr="002E4710">
        <w:t>D. Ưu tiên P3 / tùy chọn 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0"/>
        <w:gridCol w:w="2130"/>
      </w:tblGrid>
      <w:tr w:rsidR="007B6C6E" w:rsidRPr="002E4710" w14:paraId="01E35B2A" w14:textId="77777777">
        <w:trPr>
          <w:jc w:val="center"/>
        </w:trPr>
        <w:tc>
          <w:tcPr>
            <w:tcW w:w="2130" w:type="dxa"/>
            <w:shd w:val="clear" w:color="auto" w:fill="546E7A"/>
          </w:tcPr>
          <w:p w14:paraId="366EB2D4" w14:textId="77777777" w:rsidR="007B6C6E" w:rsidRPr="002E4710" w:rsidRDefault="00000000">
            <w:r w:rsidRPr="002E4710">
              <w:t>#</w:t>
            </w:r>
          </w:p>
        </w:tc>
        <w:tc>
          <w:tcPr>
            <w:tcW w:w="2130" w:type="dxa"/>
            <w:shd w:val="clear" w:color="auto" w:fill="546E7A"/>
          </w:tcPr>
          <w:p w14:paraId="4FCF3273" w14:textId="77777777" w:rsidR="007B6C6E" w:rsidRPr="002E4710" w:rsidRDefault="00000000">
            <w:r w:rsidRPr="002E4710">
              <w:t>Việc</w:t>
            </w:r>
          </w:p>
        </w:tc>
        <w:tc>
          <w:tcPr>
            <w:tcW w:w="2130" w:type="dxa"/>
            <w:shd w:val="clear" w:color="auto" w:fill="546E7A"/>
          </w:tcPr>
          <w:p w14:paraId="5ACF51E6" w14:textId="77777777" w:rsidR="007B6C6E" w:rsidRPr="002E4710" w:rsidRDefault="00000000">
            <w:r w:rsidRPr="002E4710">
              <w:t>Trạng thái</w:t>
            </w:r>
          </w:p>
        </w:tc>
        <w:tc>
          <w:tcPr>
            <w:tcW w:w="2130" w:type="dxa"/>
            <w:shd w:val="clear" w:color="auto" w:fill="546E7A"/>
          </w:tcPr>
          <w:p w14:paraId="5E85C283" w14:textId="77777777" w:rsidR="007B6C6E" w:rsidRPr="002E4710" w:rsidRDefault="00000000">
            <w:r w:rsidRPr="002E4710">
              <w:t>Lý do chưa xong</w:t>
            </w:r>
          </w:p>
        </w:tc>
        <w:tc>
          <w:tcPr>
            <w:tcW w:w="2130" w:type="dxa"/>
            <w:shd w:val="clear" w:color="auto" w:fill="546E7A"/>
          </w:tcPr>
          <w:p w14:paraId="4C841340" w14:textId="77777777" w:rsidR="007B6C6E" w:rsidRPr="002E4710" w:rsidRDefault="00000000">
            <w:r w:rsidRPr="002E4710">
              <w:t>Tham chiếu</w:t>
            </w:r>
          </w:p>
        </w:tc>
      </w:tr>
      <w:tr w:rsidR="007B6C6E" w:rsidRPr="002E4710" w14:paraId="382C291F" w14:textId="77777777">
        <w:trPr>
          <w:jc w:val="center"/>
        </w:trPr>
        <w:tc>
          <w:tcPr>
            <w:tcW w:w="2130" w:type="dxa"/>
          </w:tcPr>
          <w:p w14:paraId="0A2D16BB" w14:textId="77777777" w:rsidR="007B6C6E" w:rsidRPr="002E4710" w:rsidRDefault="00000000">
            <w:r w:rsidRPr="002E4710">
              <w:t>D1</w:t>
            </w:r>
          </w:p>
        </w:tc>
        <w:tc>
          <w:tcPr>
            <w:tcW w:w="2130" w:type="dxa"/>
          </w:tcPr>
          <w:p w14:paraId="7ECDA773" w14:textId="77777777" w:rsidR="007B6C6E" w:rsidRPr="002E4710" w:rsidRDefault="00000000">
            <w:r w:rsidRPr="002E4710">
              <w:t>Tách route vật lý /ap và /ar (thay vì /ap-ar?tab=)</w:t>
            </w:r>
          </w:p>
        </w:tc>
        <w:tc>
          <w:tcPr>
            <w:tcW w:w="2130" w:type="dxa"/>
          </w:tcPr>
          <w:p w14:paraId="329DDB5C" w14:textId="77777777" w:rsidR="007B6C6E" w:rsidRPr="002E4710" w:rsidRDefault="00000000">
            <w:r w:rsidRPr="002E4710">
              <w:t>CHƯA</w:t>
            </w:r>
          </w:p>
        </w:tc>
        <w:tc>
          <w:tcPr>
            <w:tcW w:w="2130" w:type="dxa"/>
          </w:tcPr>
          <w:p w14:paraId="6CF51509" w14:textId="77777777" w:rsidR="007B6C6E" w:rsidRPr="002E4710" w:rsidRDefault="00000000">
            <w:r w:rsidRPr="002E4710">
              <w:t>Chỉ làm khi PO yêu cầu UX; nghiệp vụ AP/AR đã đủ trong hub.</w:t>
            </w:r>
          </w:p>
        </w:tc>
        <w:tc>
          <w:tcPr>
            <w:tcW w:w="2130" w:type="dxa"/>
          </w:tcPr>
          <w:p w14:paraId="1134F874" w14:textId="77777777" w:rsidR="007B6C6E" w:rsidRPr="002E4710" w:rsidRDefault="00000000">
            <w:r w:rsidRPr="002E4710">
              <w:t>UI-07/08; go-live C</w:t>
            </w:r>
          </w:p>
        </w:tc>
      </w:tr>
      <w:tr w:rsidR="007B6C6E" w:rsidRPr="002E4710" w14:paraId="4F6CD368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11325FD5" w14:textId="77777777" w:rsidR="007B6C6E" w:rsidRPr="002E4710" w:rsidRDefault="00000000">
            <w:r w:rsidRPr="002E4710">
              <w:t>D2</w:t>
            </w:r>
          </w:p>
        </w:tc>
        <w:tc>
          <w:tcPr>
            <w:tcW w:w="2130" w:type="dxa"/>
            <w:shd w:val="clear" w:color="auto" w:fill="F5F5F5"/>
          </w:tcPr>
          <w:p w14:paraId="5493327D" w14:textId="77777777" w:rsidR="007B6C6E" w:rsidRPr="002E4710" w:rsidRDefault="00000000">
            <w:r w:rsidRPr="002E4710">
              <w:t xml:space="preserve">Cost Number / </w:t>
            </w:r>
            <w:r w:rsidRPr="002E4710">
              <w:lastRenderedPageBreak/>
              <w:t>numbering policies configurable đầy đủ theo tenant</w:t>
            </w:r>
          </w:p>
        </w:tc>
        <w:tc>
          <w:tcPr>
            <w:tcW w:w="2130" w:type="dxa"/>
            <w:shd w:val="clear" w:color="auto" w:fill="F5F5F5"/>
          </w:tcPr>
          <w:p w14:paraId="2E04C386" w14:textId="77777777" w:rsidR="007B6C6E" w:rsidRPr="002E4710" w:rsidRDefault="00000000">
            <w:r w:rsidRPr="002E4710">
              <w:lastRenderedPageBreak/>
              <w:t>PARTIAL</w:t>
            </w:r>
          </w:p>
        </w:tc>
        <w:tc>
          <w:tcPr>
            <w:tcW w:w="2130" w:type="dxa"/>
            <w:shd w:val="clear" w:color="auto" w:fill="F5F5F5"/>
          </w:tcPr>
          <w:p w14:paraId="07CDA48E" w14:textId="77777777" w:rsidR="007B6C6E" w:rsidRPr="002E4710" w:rsidRDefault="00000000">
            <w:r w:rsidRPr="002E4710">
              <w:t xml:space="preserve">Đủ pilot; catalog </w:t>
            </w:r>
            <w:r w:rsidRPr="002E4710">
              <w:lastRenderedPageBreak/>
              <w:t>numbering OPEN-FIN-006 deferred.</w:t>
            </w:r>
          </w:p>
        </w:tc>
        <w:tc>
          <w:tcPr>
            <w:tcW w:w="2130" w:type="dxa"/>
            <w:shd w:val="clear" w:color="auto" w:fill="F5F5F5"/>
          </w:tcPr>
          <w:p w14:paraId="772E89E3" w14:textId="77777777" w:rsidR="007B6C6E" w:rsidRPr="002E4710" w:rsidRDefault="00000000">
            <w:r w:rsidRPr="002E4710">
              <w:lastRenderedPageBreak/>
              <w:t>D-COST-006; CP5</w:t>
            </w:r>
          </w:p>
        </w:tc>
      </w:tr>
    </w:tbl>
    <w:p w14:paraId="1CF7260F" w14:textId="77777777" w:rsidR="007B6C6E" w:rsidRPr="002E4710" w:rsidRDefault="007B6C6E"/>
    <w:p w14:paraId="507BC8CB" w14:textId="77777777" w:rsidR="007B6C6E" w:rsidRPr="002E4710" w:rsidRDefault="00000000">
      <w:pPr>
        <w:pStyle w:val="Heading1"/>
      </w:pPr>
      <w:r w:rsidRPr="002E4710">
        <w:t>E. Chờ PO / ADR / Ops — không code mù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0"/>
        <w:gridCol w:w="2130"/>
      </w:tblGrid>
      <w:tr w:rsidR="007B6C6E" w:rsidRPr="002E4710" w14:paraId="274D3F9C" w14:textId="77777777">
        <w:trPr>
          <w:jc w:val="center"/>
        </w:trPr>
        <w:tc>
          <w:tcPr>
            <w:tcW w:w="2130" w:type="dxa"/>
            <w:shd w:val="clear" w:color="auto" w:fill="4527A0"/>
          </w:tcPr>
          <w:p w14:paraId="37D2E831" w14:textId="77777777" w:rsidR="007B6C6E" w:rsidRPr="002E4710" w:rsidRDefault="00000000">
            <w:r w:rsidRPr="002E4710">
              <w:t>#</w:t>
            </w:r>
          </w:p>
        </w:tc>
        <w:tc>
          <w:tcPr>
            <w:tcW w:w="2130" w:type="dxa"/>
            <w:shd w:val="clear" w:color="auto" w:fill="4527A0"/>
          </w:tcPr>
          <w:p w14:paraId="31226E7A" w14:textId="77777777" w:rsidR="007B6C6E" w:rsidRPr="002E4710" w:rsidRDefault="00000000">
            <w:r w:rsidRPr="002E4710">
              <w:t>Việc</w:t>
            </w:r>
          </w:p>
        </w:tc>
        <w:tc>
          <w:tcPr>
            <w:tcW w:w="2130" w:type="dxa"/>
            <w:shd w:val="clear" w:color="auto" w:fill="4527A0"/>
          </w:tcPr>
          <w:p w14:paraId="10F50D86" w14:textId="77777777" w:rsidR="007B6C6E" w:rsidRPr="002E4710" w:rsidRDefault="00000000">
            <w:r w:rsidRPr="002E4710">
              <w:t>Trạng thái</w:t>
            </w:r>
          </w:p>
        </w:tc>
        <w:tc>
          <w:tcPr>
            <w:tcW w:w="2130" w:type="dxa"/>
            <w:shd w:val="clear" w:color="auto" w:fill="4527A0"/>
          </w:tcPr>
          <w:p w14:paraId="241480EF" w14:textId="77777777" w:rsidR="007B6C6E" w:rsidRPr="002E4710" w:rsidRDefault="00000000">
            <w:r w:rsidRPr="002E4710">
              <w:t>Lý do chưa xong</w:t>
            </w:r>
          </w:p>
        </w:tc>
        <w:tc>
          <w:tcPr>
            <w:tcW w:w="2130" w:type="dxa"/>
            <w:shd w:val="clear" w:color="auto" w:fill="4527A0"/>
          </w:tcPr>
          <w:p w14:paraId="41A30D97" w14:textId="77777777" w:rsidR="007B6C6E" w:rsidRPr="002E4710" w:rsidRDefault="00000000">
            <w:r w:rsidRPr="002E4710">
              <w:t>Tham chiếu</w:t>
            </w:r>
          </w:p>
        </w:tc>
      </w:tr>
      <w:tr w:rsidR="007B6C6E" w:rsidRPr="002E4710" w14:paraId="61C0CCED" w14:textId="77777777">
        <w:trPr>
          <w:jc w:val="center"/>
        </w:trPr>
        <w:tc>
          <w:tcPr>
            <w:tcW w:w="2130" w:type="dxa"/>
          </w:tcPr>
          <w:p w14:paraId="598E10C6" w14:textId="77777777" w:rsidR="007B6C6E" w:rsidRPr="002E4710" w:rsidRDefault="00000000">
            <w:r w:rsidRPr="002E4710">
              <w:t>E1</w:t>
            </w:r>
          </w:p>
        </w:tc>
        <w:tc>
          <w:tcPr>
            <w:tcW w:w="2130" w:type="dxa"/>
          </w:tcPr>
          <w:p w14:paraId="3A26523F" w14:textId="77777777" w:rsidR="007B6C6E" w:rsidRPr="002E4710" w:rsidRDefault="00000000">
            <w:r w:rsidRPr="002E4710">
              <w:t>Sync / UI Order–Shipment–Leg–Movement từ Operational SoT</w:t>
            </w:r>
          </w:p>
        </w:tc>
        <w:tc>
          <w:tcPr>
            <w:tcW w:w="2130" w:type="dxa"/>
          </w:tcPr>
          <w:p w14:paraId="6B2E1E50" w14:textId="77777777" w:rsidR="007B6C6E" w:rsidRPr="002E4710" w:rsidRDefault="00000000">
            <w:r w:rsidRPr="002E4710">
              <w:t>CHỜ</w:t>
            </w:r>
          </w:p>
        </w:tc>
        <w:tc>
          <w:tcPr>
            <w:tcW w:w="2130" w:type="dxa"/>
          </w:tcPr>
          <w:p w14:paraId="634DE4B0" w14:textId="77777777" w:rsidR="007B6C6E" w:rsidRPr="002E4710" w:rsidRDefault="00000000">
            <w:r w:rsidRPr="002E4710">
              <w:t>H-002: Ops là SoT. API thin có; chưa API Ops pilot + không làm TMS UI trong CMS.</w:t>
            </w:r>
          </w:p>
        </w:tc>
        <w:tc>
          <w:tcPr>
            <w:tcW w:w="2130" w:type="dxa"/>
          </w:tcPr>
          <w:p w14:paraId="3E4B1711" w14:textId="77777777" w:rsidR="007B6C6E" w:rsidRPr="002E4710" w:rsidRDefault="00000000">
            <w:r w:rsidRPr="002E4710">
              <w:t>E03; P01; D03; UI-02; go-live D</w:t>
            </w:r>
          </w:p>
        </w:tc>
      </w:tr>
      <w:tr w:rsidR="007B6C6E" w:rsidRPr="002E4710" w14:paraId="2BB6E416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3C829390" w14:textId="77777777" w:rsidR="007B6C6E" w:rsidRPr="002E4710" w:rsidRDefault="00000000">
            <w:r w:rsidRPr="002E4710">
              <w:t>E2</w:t>
            </w:r>
          </w:p>
        </w:tc>
        <w:tc>
          <w:tcPr>
            <w:tcW w:w="2130" w:type="dxa"/>
            <w:shd w:val="clear" w:color="auto" w:fill="F5F5F5"/>
          </w:tcPr>
          <w:p w14:paraId="7863D1A0" w14:textId="77777777" w:rsidR="007B6C6E" w:rsidRPr="002E4710" w:rsidRDefault="00000000">
            <w:r w:rsidRPr="002E4710">
              <w:t>OIDC IdP production (thay bootstrap JWT dài hạn)</w:t>
            </w:r>
          </w:p>
        </w:tc>
        <w:tc>
          <w:tcPr>
            <w:tcW w:w="2130" w:type="dxa"/>
            <w:shd w:val="clear" w:color="auto" w:fill="F5F5F5"/>
          </w:tcPr>
          <w:p w14:paraId="286DF0EB" w14:textId="77777777" w:rsidR="007B6C6E" w:rsidRPr="002E4710" w:rsidRDefault="00000000">
            <w:r w:rsidRPr="002E4710">
              <w:t>CHỜ ADR</w:t>
            </w:r>
          </w:p>
        </w:tc>
        <w:tc>
          <w:tcPr>
            <w:tcW w:w="2130" w:type="dxa"/>
            <w:shd w:val="clear" w:color="auto" w:fill="F5F5F5"/>
          </w:tcPr>
          <w:p w14:paraId="1CC042B6" w14:textId="77777777" w:rsidR="007B6C6E" w:rsidRPr="002E4710" w:rsidRDefault="00000000">
            <w:r w:rsidRPr="002E4710">
              <w:t xml:space="preserve">Tech </w:t>
            </w:r>
            <w:proofErr w:type="gramStart"/>
            <w:r w:rsidRPr="002E4710">
              <w:t>Lead</w:t>
            </w:r>
            <w:proofErr w:type="gramEnd"/>
            <w:r w:rsidRPr="002E4710">
              <w:t xml:space="preserve"> scope (Final Handover). Refresh/revoke đã có.</w:t>
            </w:r>
          </w:p>
        </w:tc>
        <w:tc>
          <w:tcPr>
            <w:tcW w:w="2130" w:type="dxa"/>
            <w:shd w:val="clear" w:color="auto" w:fill="F5F5F5"/>
          </w:tcPr>
          <w:p w14:paraId="16CC03B5" w14:textId="77777777" w:rsidR="007B6C6E" w:rsidRPr="002E4710" w:rsidRDefault="00000000">
            <w:r w:rsidRPr="002E4710">
              <w:t>E01/E15; BR-SEC-003; P22 residual</w:t>
            </w:r>
          </w:p>
        </w:tc>
      </w:tr>
      <w:tr w:rsidR="007B6C6E" w:rsidRPr="002E4710" w14:paraId="57014B57" w14:textId="77777777">
        <w:trPr>
          <w:jc w:val="center"/>
        </w:trPr>
        <w:tc>
          <w:tcPr>
            <w:tcW w:w="2130" w:type="dxa"/>
          </w:tcPr>
          <w:p w14:paraId="2258F5B6" w14:textId="77777777" w:rsidR="007B6C6E" w:rsidRPr="002E4710" w:rsidRDefault="00000000">
            <w:r w:rsidRPr="002E4710">
              <w:t>E3</w:t>
            </w:r>
          </w:p>
        </w:tc>
        <w:tc>
          <w:tcPr>
            <w:tcW w:w="2130" w:type="dxa"/>
          </w:tcPr>
          <w:p w14:paraId="49D7192A" w14:textId="77777777" w:rsidR="007B6C6E" w:rsidRPr="002E4710" w:rsidRDefault="00000000">
            <w:r w:rsidRPr="002E4710">
              <w:t>OTLP exporter + soak làm CI gate cứng</w:t>
            </w:r>
          </w:p>
        </w:tc>
        <w:tc>
          <w:tcPr>
            <w:tcW w:w="2130" w:type="dxa"/>
          </w:tcPr>
          <w:p w14:paraId="5BED3620" w14:textId="77777777" w:rsidR="007B6C6E" w:rsidRPr="002E4710" w:rsidRDefault="00000000">
            <w:r w:rsidRPr="002E4710">
              <w:t>CHỜ ADR</w:t>
            </w:r>
          </w:p>
        </w:tc>
        <w:tc>
          <w:tcPr>
            <w:tcW w:w="2130" w:type="dxa"/>
          </w:tcPr>
          <w:p w14:paraId="3642499C" w14:textId="77777777" w:rsidR="007B6C6E" w:rsidRPr="002E4710" w:rsidRDefault="00000000">
            <w:r w:rsidRPr="002E4710">
              <w:t>Prometheus + soak script (P23/P25) đã có; chưa gate CI bắt buộc.</w:t>
            </w:r>
          </w:p>
        </w:tc>
        <w:tc>
          <w:tcPr>
            <w:tcW w:w="2130" w:type="dxa"/>
          </w:tcPr>
          <w:p w14:paraId="280EB34D" w14:textId="77777777" w:rsidR="007B6C6E" w:rsidRPr="002E4710" w:rsidRDefault="00000000">
            <w:r w:rsidRPr="002E4710">
              <w:t>E14/E15; P23/P25</w:t>
            </w:r>
          </w:p>
        </w:tc>
      </w:tr>
      <w:tr w:rsidR="007B6C6E" w:rsidRPr="002E4710" w14:paraId="21C435B0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67B4358D" w14:textId="77777777" w:rsidR="007B6C6E" w:rsidRPr="002E4710" w:rsidRDefault="00000000">
            <w:r w:rsidRPr="002E4710">
              <w:t>E4</w:t>
            </w:r>
          </w:p>
        </w:tc>
        <w:tc>
          <w:tcPr>
            <w:tcW w:w="2130" w:type="dxa"/>
            <w:shd w:val="clear" w:color="auto" w:fill="F5F5F5"/>
          </w:tcPr>
          <w:p w14:paraId="0777401D" w14:textId="77777777" w:rsidR="007B6C6E" w:rsidRPr="002E4710" w:rsidRDefault="00000000">
            <w:r w:rsidRPr="002E4710">
              <w:t>Message broker ngoài process (outbox scale)</w:t>
            </w:r>
          </w:p>
        </w:tc>
        <w:tc>
          <w:tcPr>
            <w:tcW w:w="2130" w:type="dxa"/>
            <w:shd w:val="clear" w:color="auto" w:fill="F5F5F5"/>
          </w:tcPr>
          <w:p w14:paraId="04E33C81" w14:textId="77777777" w:rsidR="007B6C6E" w:rsidRPr="002E4710" w:rsidRDefault="00000000">
            <w:r w:rsidRPr="002E4710">
              <w:t>CHỜ ADR</w:t>
            </w:r>
          </w:p>
        </w:tc>
        <w:tc>
          <w:tcPr>
            <w:tcW w:w="2130" w:type="dxa"/>
            <w:shd w:val="clear" w:color="auto" w:fill="F5F5F5"/>
          </w:tcPr>
          <w:p w14:paraId="1C94DB89" w14:textId="77777777" w:rsidR="007B6C6E" w:rsidRPr="002E4710" w:rsidRDefault="00000000">
            <w:r w:rsidRPr="002E4710">
              <w:t>Worker in-process đủ pilot; chỉ khi đo được pain.</w:t>
            </w:r>
          </w:p>
        </w:tc>
        <w:tc>
          <w:tcPr>
            <w:tcW w:w="2130" w:type="dxa"/>
            <w:shd w:val="clear" w:color="auto" w:fill="F5F5F5"/>
          </w:tcPr>
          <w:p w14:paraId="15B6D2DD" w14:textId="77777777" w:rsidR="007B6C6E" w:rsidRPr="002E4710" w:rsidRDefault="00000000">
            <w:r w:rsidRPr="002E4710">
              <w:t>E14; residual ADR</w:t>
            </w:r>
          </w:p>
        </w:tc>
      </w:tr>
      <w:tr w:rsidR="007B6C6E" w:rsidRPr="002E4710" w14:paraId="7C2F33EE" w14:textId="77777777">
        <w:trPr>
          <w:jc w:val="center"/>
        </w:trPr>
        <w:tc>
          <w:tcPr>
            <w:tcW w:w="2130" w:type="dxa"/>
          </w:tcPr>
          <w:p w14:paraId="7F4C6CC3" w14:textId="77777777" w:rsidR="007B6C6E" w:rsidRPr="002E4710" w:rsidRDefault="00000000">
            <w:r w:rsidRPr="002E4710">
              <w:t>E5</w:t>
            </w:r>
          </w:p>
        </w:tc>
        <w:tc>
          <w:tcPr>
            <w:tcW w:w="2130" w:type="dxa"/>
          </w:tcPr>
          <w:p w14:paraId="31F56E26" w14:textId="77777777" w:rsidR="007B6C6E" w:rsidRPr="002E4710" w:rsidRDefault="00000000">
            <w:r w:rsidRPr="002E4710">
              <w:t>Formal DR drill + backup verify trên VPS</w:t>
            </w:r>
          </w:p>
        </w:tc>
        <w:tc>
          <w:tcPr>
            <w:tcW w:w="2130" w:type="dxa"/>
          </w:tcPr>
          <w:p w14:paraId="2F8F84A4" w14:textId="77777777" w:rsidR="007B6C6E" w:rsidRPr="002E4710" w:rsidRDefault="00000000">
            <w:r w:rsidRPr="002E4710">
              <w:t>CHỜ Ops</w:t>
            </w:r>
          </w:p>
        </w:tc>
        <w:tc>
          <w:tcPr>
            <w:tcW w:w="2130" w:type="dxa"/>
          </w:tcPr>
          <w:p w14:paraId="2FE06371" w14:textId="77777777" w:rsidR="007B6C6E" w:rsidRPr="002E4710" w:rsidRDefault="00000000">
            <w:r w:rsidRPr="002E4710">
              <w:t>TD5; không ghi secret vào doc.</w:t>
            </w:r>
          </w:p>
        </w:tc>
        <w:tc>
          <w:tcPr>
            <w:tcW w:w="2130" w:type="dxa"/>
          </w:tcPr>
          <w:p w14:paraId="4E53B40D" w14:textId="77777777" w:rsidR="007B6C6E" w:rsidRPr="002E4710" w:rsidRDefault="00000000">
            <w:r w:rsidRPr="002E4710">
              <w:t>E15; TD5</w:t>
            </w:r>
          </w:p>
        </w:tc>
      </w:tr>
      <w:tr w:rsidR="007B6C6E" w:rsidRPr="002E4710" w14:paraId="47FD4493" w14:textId="77777777">
        <w:trPr>
          <w:jc w:val="center"/>
        </w:trPr>
        <w:tc>
          <w:tcPr>
            <w:tcW w:w="2130" w:type="dxa"/>
            <w:shd w:val="clear" w:color="auto" w:fill="F5F5F5"/>
          </w:tcPr>
          <w:p w14:paraId="39E8302A" w14:textId="77777777" w:rsidR="007B6C6E" w:rsidRPr="002E4710" w:rsidRDefault="00000000">
            <w:r w:rsidRPr="002E4710">
              <w:t>E6</w:t>
            </w:r>
          </w:p>
        </w:tc>
        <w:tc>
          <w:tcPr>
            <w:tcW w:w="2130" w:type="dxa"/>
            <w:shd w:val="clear" w:color="auto" w:fill="F5F5F5"/>
          </w:tcPr>
          <w:p w14:paraId="1B8C9B18" w14:textId="77777777" w:rsidR="007B6C6E" w:rsidRPr="002E4710" w:rsidRDefault="00000000">
            <w:r w:rsidRPr="002E4710">
              <w:t>TMS surfaces (GPS, e-POD, empty truck…)</w:t>
            </w:r>
          </w:p>
        </w:tc>
        <w:tc>
          <w:tcPr>
            <w:tcW w:w="2130" w:type="dxa"/>
            <w:shd w:val="clear" w:color="auto" w:fill="F5F5F5"/>
          </w:tcPr>
          <w:p w14:paraId="7C26A768" w14:textId="77777777" w:rsidR="007B6C6E" w:rsidRPr="002E4710" w:rsidRDefault="00000000">
            <w:r w:rsidRPr="002E4710">
              <w:t>KHÔNG LÀM V1</w:t>
            </w:r>
          </w:p>
        </w:tc>
        <w:tc>
          <w:tcPr>
            <w:tcW w:w="2130" w:type="dxa"/>
            <w:shd w:val="clear" w:color="auto" w:fill="F5F5F5"/>
          </w:tcPr>
          <w:p w14:paraId="71F129C1" w14:textId="77777777" w:rsidR="007B6C6E" w:rsidRPr="002E4710" w:rsidRDefault="00000000">
            <w:r w:rsidRPr="002E4710">
              <w:t>Ngoài phạm vi CMS financial control — trừ ADR mới.</w:t>
            </w:r>
          </w:p>
        </w:tc>
        <w:tc>
          <w:tcPr>
            <w:tcW w:w="2130" w:type="dxa"/>
            <w:shd w:val="clear" w:color="auto" w:fill="F5F5F5"/>
          </w:tcPr>
          <w:p w14:paraId="4BDBBD62" w14:textId="77777777" w:rsidR="007B6C6E" w:rsidRPr="002E4710" w:rsidRDefault="00000000">
            <w:r w:rsidRPr="002E4710">
              <w:t>Non-goals; H-002</w:t>
            </w:r>
          </w:p>
        </w:tc>
      </w:tr>
    </w:tbl>
    <w:p w14:paraId="5A3C8B6D" w14:textId="77777777" w:rsidR="007B6C6E" w:rsidRPr="002E4710" w:rsidRDefault="007B6C6E"/>
    <w:p w14:paraId="5FBDAE23" w14:textId="77777777" w:rsidR="007B6C6E" w:rsidRPr="002E4710" w:rsidRDefault="00000000">
      <w:pPr>
        <w:pStyle w:val="Heading1"/>
      </w:pPr>
      <w:r w:rsidRPr="002E4710">
        <w:t>F. Thứ tự triển khai đề xuất</w:t>
      </w:r>
    </w:p>
    <w:p w14:paraId="0ACE50E1" w14:textId="77777777" w:rsidR="007B6C6E" w:rsidRPr="002E4710" w:rsidRDefault="00000000">
      <w:pPr>
        <w:spacing w:after="120"/>
      </w:pPr>
      <w:r w:rsidRPr="002E4710">
        <w:t>1. A1 — UAT 2 user Cost≠Revenue</w:t>
      </w:r>
    </w:p>
    <w:p w14:paraId="28018B40" w14:textId="77777777" w:rsidR="007B6C6E" w:rsidRPr="002E4710" w:rsidRDefault="00000000">
      <w:pPr>
        <w:spacing w:after="120"/>
      </w:pPr>
      <w:r w:rsidRPr="002E4710">
        <w:t>2. B1 → B2 — Pricing components UI + seed Expected Revenue</w:t>
      </w:r>
    </w:p>
    <w:p w14:paraId="5E47E2FA" w14:textId="77777777" w:rsidR="007B6C6E" w:rsidRPr="002E4710" w:rsidRDefault="00000000">
      <w:pPr>
        <w:spacing w:after="120"/>
      </w:pPr>
      <w:r w:rsidRPr="002E4710">
        <w:t>3. B3 — Global Search đa entity</w:t>
      </w:r>
    </w:p>
    <w:p w14:paraId="06DB6AAA" w14:textId="77777777" w:rsidR="007B6C6E" w:rsidRPr="002E4710" w:rsidRDefault="00000000">
      <w:pPr>
        <w:spacing w:after="120"/>
      </w:pPr>
      <w:r w:rsidRPr="002E4710">
        <w:t>4. C7 → C1 — fix viewport Accept + screenshot pixel</w:t>
      </w:r>
    </w:p>
    <w:p w14:paraId="2A97A711" w14:textId="77777777" w:rsidR="007B6C6E" w:rsidRPr="002E4710" w:rsidRDefault="00000000">
      <w:pPr>
        <w:spacing w:after="120"/>
      </w:pPr>
      <w:r w:rsidRPr="002E4710">
        <w:t>5. C2…C14 — polish theo nhu cầu PO</w:t>
      </w:r>
    </w:p>
    <w:p w14:paraId="16F11091" w14:textId="77777777" w:rsidR="007B6C6E" w:rsidRPr="002E4710" w:rsidRDefault="00000000">
      <w:pPr>
        <w:spacing w:after="120"/>
      </w:pPr>
      <w:r w:rsidRPr="002E4710">
        <w:t>6. C15 Budget/Forecast — chỉ khi PO mở backlog</w:t>
      </w:r>
    </w:p>
    <w:p w14:paraId="391558E7" w14:textId="77777777" w:rsidR="007B6C6E" w:rsidRPr="002E4710" w:rsidRDefault="00000000">
      <w:pPr>
        <w:spacing w:after="120"/>
      </w:pPr>
      <w:r w:rsidRPr="002E4710">
        <w:t>7. E1…E5 — khi có quyết định Ops/ADR</w:t>
      </w:r>
    </w:p>
    <w:p w14:paraId="030061AD" w14:textId="77777777" w:rsidR="007B6C6E" w:rsidRPr="002E4710" w:rsidRDefault="00000000">
      <w:pPr>
        <w:pStyle w:val="Heading1"/>
      </w:pPr>
      <w:r w:rsidRPr="002E4710">
        <w:t>G. Nguồn</w:t>
      </w:r>
    </w:p>
    <w:p w14:paraId="40AFCF76" w14:textId="77777777" w:rsidR="007B6C6E" w:rsidRPr="002E4710" w:rsidRDefault="00000000">
      <w:pPr>
        <w:spacing w:after="120"/>
      </w:pPr>
      <w:r w:rsidRPr="002E4710">
        <w:t>docs/reports/CMS_PO_YeuCau_vs_TienDo_2026-09-17.docx (Phần 1); …_Phan2_Domain_….docx; …_Phan3_BR_UI_….docx; docs/ops/go-live-checklist.md; docs/sprint/UAT-GO-LIVE-FINANCIAL-RESULT.md; docs/sprint/PO-GAP-CHECKLIST.md.</w:t>
      </w:r>
    </w:p>
    <w:p w14:paraId="33B6C2C1" w14:textId="77777777" w:rsidR="007B6C6E" w:rsidRPr="002E4710" w:rsidRDefault="00000000">
      <w:pPr>
        <w:spacing w:after="120"/>
      </w:pPr>
      <w:r w:rsidRPr="002E4710">
        <w:t>Không liệt kê việc ĐÃ XONG (P01–P25 đóng, UAT S1–S14 PASS spine). File này chỉ residual.</w:t>
      </w:r>
    </w:p>
    <w:sectPr w:rsidR="007B6C6E" w:rsidRPr="002E4710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586825">
    <w:abstractNumId w:val="8"/>
  </w:num>
  <w:num w:numId="2" w16cid:durableId="1595478056">
    <w:abstractNumId w:val="6"/>
  </w:num>
  <w:num w:numId="3" w16cid:durableId="1661081333">
    <w:abstractNumId w:val="5"/>
  </w:num>
  <w:num w:numId="4" w16cid:durableId="54934875">
    <w:abstractNumId w:val="4"/>
  </w:num>
  <w:num w:numId="5" w16cid:durableId="1129593199">
    <w:abstractNumId w:val="7"/>
  </w:num>
  <w:num w:numId="6" w16cid:durableId="704795637">
    <w:abstractNumId w:val="3"/>
  </w:num>
  <w:num w:numId="7" w16cid:durableId="1555384664">
    <w:abstractNumId w:val="2"/>
  </w:num>
  <w:num w:numId="8" w16cid:durableId="1047339744">
    <w:abstractNumId w:val="1"/>
  </w:num>
  <w:num w:numId="9" w16cid:durableId="899634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710"/>
    <w:rsid w:val="00326F90"/>
    <w:rsid w:val="007B6C6E"/>
    <w:rsid w:val="00AA1D8D"/>
    <w:rsid w:val="00B47730"/>
    <w:rsid w:val="00CB0664"/>
    <w:rsid w:val="00FC693F"/>
    <w:rsid w:val="00FD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EA19B"/>
  <w14:defaultImageDpi w14:val="300"/>
  <w15:docId w15:val="{D84F3798-3AAF-4B51-B316-5A2D23DC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thanhquyen129@outlook.com</cp:lastModifiedBy>
  <cp:revision>2</cp:revision>
  <dcterms:created xsi:type="dcterms:W3CDTF">2013-12-23T23:15:00Z</dcterms:created>
  <dcterms:modified xsi:type="dcterms:W3CDTF">2026-09-17T06:15:00Z</dcterms:modified>
  <cp:category/>
</cp:coreProperties>
</file>