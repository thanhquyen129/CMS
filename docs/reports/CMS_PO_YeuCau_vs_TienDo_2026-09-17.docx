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AB013" w14:textId="77777777" w:rsidR="00BB6C30" w:rsidRPr="0016424F" w:rsidRDefault="00000000">
      <w:pPr>
        <w:jc w:val="center"/>
      </w:pPr>
      <w:r w:rsidRPr="0016424F">
        <w:t>CMS / LCMS — Báo cáo đối chiếu yêu cầu PO vs tiến độ</w:t>
      </w:r>
    </w:p>
    <w:p w14:paraId="61818B10" w14:textId="77777777" w:rsidR="00BB6C30" w:rsidRPr="0016424F" w:rsidRDefault="00000000">
      <w:pPr>
        <w:jc w:val="center"/>
      </w:pPr>
      <w:r w:rsidRPr="0016424F">
        <w:t>Ngày lập: 2026-09-</w:t>
      </w:r>
      <w:proofErr w:type="gramStart"/>
      <w:r w:rsidRPr="0016424F">
        <w:t>17  ·</w:t>
      </w:r>
      <w:proofErr w:type="gramEnd"/>
      <w:r w:rsidRPr="0016424F">
        <w:t xml:space="preserve">  Nguồn: CP1–CP7, CP6.5, TD1–TD6, Final </w:t>
      </w:r>
      <w:proofErr w:type="gramStart"/>
      <w:r w:rsidRPr="0016424F">
        <w:t>Handover  ·</w:t>
      </w:r>
      <w:proofErr w:type="gramEnd"/>
      <w:r w:rsidRPr="0016424F">
        <w:t xml:space="preserve">  Đối chiếu: P01–P25, UAT go-live 2026-09-13, go-live-checklist</w:t>
      </w:r>
    </w:p>
    <w:p w14:paraId="41C0CD90" w14:textId="77777777" w:rsidR="00BB6C30" w:rsidRPr="0016424F" w:rsidRDefault="00000000">
      <w:pPr>
        <w:spacing w:after="120"/>
      </w:pPr>
      <w:r w:rsidRPr="0016424F">
        <w:t>Phạm vi báo cáo: tổng quát theo Epic TD6 (E01–E16), Guardrail H-001…H-012, Acceptance Gate AC-001…AC-015 và module M01–M15. Không liệt kê từng dòng Excel Data Dictionary (hàng nghìn ô) — mức đó nằm ở traceability TD1/TD6 matrix; báo cáo này phục vụ PO/Dev Manager quyết định phần còn thiếu.</w:t>
      </w:r>
    </w:p>
    <w:p w14:paraId="1C9AE49B" w14:textId="77777777" w:rsidR="00BB6C30" w:rsidRPr="0016424F" w:rsidRDefault="00000000">
      <w:pPr>
        <w:spacing w:after="120"/>
      </w:pPr>
      <w:r w:rsidRPr="0016424F">
        <w:t>Verdict vận hành: UAT go-live tài chính đủ S1–S14 PASS (2026-09-13). Spine Bill→Close đã chạy trên http://194.233.89.26. Phần còn lại chủ yếu residual ADR, polish UI, và vài lát cắt chưa chứng minh UAT.</w:t>
      </w:r>
    </w:p>
    <w:p w14:paraId="7D40D93C" w14:textId="77777777" w:rsidR="00BB6C30" w:rsidRPr="0016424F" w:rsidRDefault="00000000">
      <w:pPr>
        <w:pStyle w:val="Heading1"/>
      </w:pPr>
      <w:r w:rsidRPr="0016424F">
        <w:t>A. Guardrail khóa (Final Handover H-001…H-012)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16"/>
        <w:gridCol w:w="6340"/>
      </w:tblGrid>
      <w:tr w:rsidR="00BB6C30" w:rsidRPr="0016424F" w14:paraId="0CD1FBDE" w14:textId="77777777">
        <w:trPr>
          <w:jc w:val="center"/>
        </w:trPr>
        <w:tc>
          <w:tcPr>
            <w:tcW w:w="5270" w:type="dxa"/>
            <w:shd w:val="clear" w:color="auto" w:fill="1F4E79"/>
          </w:tcPr>
          <w:p w14:paraId="3BDAC537" w14:textId="77777777" w:rsidR="00BB6C30" w:rsidRPr="0016424F" w:rsidRDefault="00000000">
            <w:r w:rsidRPr="0016424F">
              <w:t>Yêu cầu PO (Document)</w:t>
            </w:r>
          </w:p>
        </w:tc>
        <w:tc>
          <w:tcPr>
            <w:tcW w:w="5270" w:type="dxa"/>
            <w:shd w:val="clear" w:color="auto" w:fill="1F4E79"/>
          </w:tcPr>
          <w:p w14:paraId="52CC908B" w14:textId="77777777" w:rsidR="00BB6C30" w:rsidRPr="0016424F" w:rsidRDefault="00000000">
            <w:r w:rsidRPr="0016424F">
              <w:t>Đã làm / Chưa làm + Lý do</w:t>
            </w:r>
          </w:p>
        </w:tc>
      </w:tr>
      <w:tr w:rsidR="00BB6C30" w:rsidRPr="0016424F" w14:paraId="61060C96" w14:textId="77777777">
        <w:trPr>
          <w:jc w:val="center"/>
        </w:trPr>
        <w:tc>
          <w:tcPr>
            <w:tcW w:w="5270" w:type="dxa"/>
          </w:tcPr>
          <w:p w14:paraId="6EB81F2E" w14:textId="77777777" w:rsidR="00BB6C30" w:rsidRPr="0016424F" w:rsidRDefault="00000000">
            <w:r w:rsidRPr="0016424F">
              <w:t>H-001 — Quyết định [CONFIRMED]</w:t>
            </w:r>
            <w:proofErr w:type="gramStart"/>
            <w:r w:rsidRPr="0016424F">
              <w:t>/[</w:t>
            </w:r>
            <w:proofErr w:type="gramEnd"/>
            <w:r w:rsidRPr="0016424F">
              <w:t>ARCHITECTURE AGREED] không tự đổi</w:t>
            </w:r>
          </w:p>
        </w:tc>
        <w:tc>
          <w:tcPr>
            <w:tcW w:w="5270" w:type="dxa"/>
          </w:tcPr>
          <w:p w14:paraId="28911602" w14:textId="77777777" w:rsidR="00BB6C30" w:rsidRPr="0016424F" w:rsidRDefault="00000000">
            <w:r w:rsidRPr="0016424F">
              <w:t>ĐÃ LÀM: ADR + Architecture Deviation path trong rules/handoff. Không phá silent guardrail trong code path tiền.</w:t>
            </w:r>
          </w:p>
        </w:tc>
      </w:tr>
      <w:tr w:rsidR="00BB6C30" w:rsidRPr="0016424F" w14:paraId="57FBF98C" w14:textId="77777777">
        <w:trPr>
          <w:jc w:val="center"/>
        </w:trPr>
        <w:tc>
          <w:tcPr>
            <w:tcW w:w="5270" w:type="dxa"/>
            <w:shd w:val="clear" w:color="auto" w:fill="F2F2F2"/>
          </w:tcPr>
          <w:p w14:paraId="401DC9BB" w14:textId="77777777" w:rsidR="00BB6C30" w:rsidRPr="0016424F" w:rsidRDefault="00000000">
            <w:r w:rsidRPr="0016424F">
              <w:t>H-002 — Operational System = SoT vận hành; CMS = lớp kiểm soát tài chính</w:t>
            </w:r>
          </w:p>
        </w:tc>
        <w:tc>
          <w:tcPr>
            <w:tcW w:w="5270" w:type="dxa"/>
            <w:shd w:val="clear" w:color="auto" w:fill="F2F2F2"/>
          </w:tcPr>
          <w:p w14:paraId="51D0F2B5" w14:textId="77777777" w:rsidR="00BB6C30" w:rsidRPr="0016424F" w:rsidRDefault="00000000">
            <w:r w:rsidRPr="0016424F">
              <w:t xml:space="preserve">ĐÃ LÀM (đúng phạm vi CMS): Bill-centric financial layer. CHƯA LÀM đầy đủ sync Order/Shipment/Leg/Movement từ Ops SoT — Lý </w:t>
            </w:r>
            <w:proofErr w:type="gramStart"/>
            <w:r w:rsidRPr="0016424F">
              <w:t>do</w:t>
            </w:r>
            <w:proofErr w:type="gramEnd"/>
            <w:r w:rsidRPr="0016424F">
              <w:t>: pilot chưa có API Ops SoT; ADR giữ CMS không thay TMS; schema thin Order/Shipment có, CRUD UI/sync production deferred (go-live-checklist D).</w:t>
            </w:r>
          </w:p>
        </w:tc>
      </w:tr>
      <w:tr w:rsidR="00BB6C30" w:rsidRPr="0016424F" w14:paraId="54873921" w14:textId="77777777">
        <w:trPr>
          <w:jc w:val="center"/>
        </w:trPr>
        <w:tc>
          <w:tcPr>
            <w:tcW w:w="5270" w:type="dxa"/>
          </w:tcPr>
          <w:p w14:paraId="78A149FF" w14:textId="77777777" w:rsidR="00BB6C30" w:rsidRPr="0016424F" w:rsidRDefault="00000000">
            <w:r w:rsidRPr="0016424F">
              <w:t>H-003 — Bill = Financial Anchor</w:t>
            </w:r>
          </w:p>
        </w:tc>
        <w:tc>
          <w:tcPr>
            <w:tcW w:w="5270" w:type="dxa"/>
          </w:tcPr>
          <w:p w14:paraId="5EA0A92E" w14:textId="77777777" w:rsidR="00BB6C30" w:rsidRPr="0016424F" w:rsidRDefault="00000000">
            <w:r w:rsidRPr="0016424F">
              <w:t>ĐÃ LÀM: Bill CRUD + profile/close quanh Bill; UAT S1 PASS.</w:t>
            </w:r>
          </w:p>
        </w:tc>
      </w:tr>
      <w:tr w:rsidR="00BB6C30" w:rsidRPr="0016424F" w14:paraId="2FA84FC1" w14:textId="77777777">
        <w:trPr>
          <w:jc w:val="center"/>
        </w:trPr>
        <w:tc>
          <w:tcPr>
            <w:tcW w:w="5270" w:type="dxa"/>
            <w:shd w:val="clear" w:color="auto" w:fill="F2F2F2"/>
          </w:tcPr>
          <w:p w14:paraId="62A784A6" w14:textId="77777777" w:rsidR="00BB6C30" w:rsidRPr="0016424F" w:rsidRDefault="00000000">
            <w:r w:rsidRPr="0016424F">
              <w:t>H-004 — Single Economic Cost / Revenue</w:t>
            </w:r>
          </w:p>
        </w:tc>
        <w:tc>
          <w:tcPr>
            <w:tcW w:w="5270" w:type="dxa"/>
            <w:shd w:val="clear" w:color="auto" w:fill="F2F2F2"/>
          </w:tcPr>
          <w:p w14:paraId="4F98B017" w14:textId="77777777" w:rsidR="00BB6C30" w:rsidRPr="0016424F" w:rsidRDefault="00000000">
            <w:r w:rsidRPr="0016424F">
              <w:t>ĐÃ LÀM: document/AP/AR/settlement không invent Cost/Revenue; P08 exposure từ match. UAT S1/S4 PASS.</w:t>
            </w:r>
          </w:p>
        </w:tc>
      </w:tr>
      <w:tr w:rsidR="00BB6C30" w:rsidRPr="0016424F" w14:paraId="05813D81" w14:textId="77777777">
        <w:trPr>
          <w:jc w:val="center"/>
        </w:trPr>
        <w:tc>
          <w:tcPr>
            <w:tcW w:w="5270" w:type="dxa"/>
          </w:tcPr>
          <w:p w14:paraId="67085A14" w14:textId="77777777" w:rsidR="00BB6C30" w:rsidRPr="0016424F" w:rsidRDefault="00000000">
            <w:r w:rsidRPr="0016424F">
              <w:t>H-005 — Expected/Confirmed/Actual tách lớp</w:t>
            </w:r>
          </w:p>
        </w:tc>
        <w:tc>
          <w:tcPr>
            <w:tcW w:w="5270" w:type="dxa"/>
          </w:tcPr>
          <w:p w14:paraId="4674AF98" w14:textId="77777777" w:rsidR="00BB6C30" w:rsidRPr="0016424F" w:rsidRDefault="00000000">
            <w:r w:rsidRPr="0016424F">
              <w:t>ĐÃ LÀM: maturity + adjustment (P02); không overwrite silent. UAT S3 PASS.</w:t>
            </w:r>
          </w:p>
        </w:tc>
      </w:tr>
      <w:tr w:rsidR="00BB6C30" w:rsidRPr="0016424F" w14:paraId="1E4B7172" w14:textId="77777777">
        <w:trPr>
          <w:jc w:val="center"/>
        </w:trPr>
        <w:tc>
          <w:tcPr>
            <w:tcW w:w="5270" w:type="dxa"/>
            <w:shd w:val="clear" w:color="auto" w:fill="F2F2F2"/>
          </w:tcPr>
          <w:p w14:paraId="4A2124D3" w14:textId="77777777" w:rsidR="00BB6C30" w:rsidRPr="0016424F" w:rsidRDefault="00000000">
            <w:r w:rsidRPr="0016424F">
              <w:t>H-006 — Received≠Accepted≠Matched≠Recognized≠Settled</w:t>
            </w:r>
          </w:p>
        </w:tc>
        <w:tc>
          <w:tcPr>
            <w:tcW w:w="5270" w:type="dxa"/>
            <w:shd w:val="clear" w:color="auto" w:fill="F2F2F2"/>
          </w:tcPr>
          <w:p w14:paraId="748E9DDF" w14:textId="77777777" w:rsidR="00BB6C30" w:rsidRPr="0016424F" w:rsidRDefault="00000000">
            <w:r w:rsidRPr="0016424F">
              <w:t>ĐÃ LÀM: triad chứng từ + recognize + settle riêng. UAT S1 PASS.</w:t>
            </w:r>
          </w:p>
        </w:tc>
      </w:tr>
      <w:tr w:rsidR="00BB6C30" w:rsidRPr="0016424F" w14:paraId="204BB4F5" w14:textId="77777777">
        <w:trPr>
          <w:jc w:val="center"/>
        </w:trPr>
        <w:tc>
          <w:tcPr>
            <w:tcW w:w="5270" w:type="dxa"/>
          </w:tcPr>
          <w:p w14:paraId="4F4BD896" w14:textId="77777777" w:rsidR="00BB6C30" w:rsidRPr="0016424F" w:rsidRDefault="00000000">
            <w:r w:rsidRPr="0016424F">
              <w:t>H-007 — Không monolithic financial status</w:t>
            </w:r>
          </w:p>
        </w:tc>
        <w:tc>
          <w:tcPr>
            <w:tcW w:w="5270" w:type="dxa"/>
          </w:tcPr>
          <w:p w14:paraId="2BC0D8D9" w14:textId="77777777" w:rsidR="00BB6C30" w:rsidRPr="0016424F" w:rsidRDefault="00000000">
            <w:r w:rsidRPr="0016424F">
              <w:t>ĐÃ LÀM: state dimensions độc lập (lifecycle/maturity/approval/allocation/match/settlement/recon/close).</w:t>
            </w:r>
          </w:p>
        </w:tc>
      </w:tr>
      <w:tr w:rsidR="00BB6C30" w:rsidRPr="0016424F" w14:paraId="6AFDD1B6" w14:textId="77777777">
        <w:trPr>
          <w:jc w:val="center"/>
        </w:trPr>
        <w:tc>
          <w:tcPr>
            <w:tcW w:w="5270" w:type="dxa"/>
            <w:shd w:val="clear" w:color="auto" w:fill="F2F2F2"/>
          </w:tcPr>
          <w:p w14:paraId="1369D05B" w14:textId="77777777" w:rsidR="00BB6C30" w:rsidRPr="0016424F" w:rsidRDefault="00000000">
            <w:r w:rsidRPr="0016424F">
              <w:t>H-008 — Lịch sử tài chính non-destructive</w:t>
            </w:r>
          </w:p>
        </w:tc>
        <w:tc>
          <w:tcPr>
            <w:tcW w:w="5270" w:type="dxa"/>
            <w:shd w:val="clear" w:color="auto" w:fill="F2F2F2"/>
          </w:tcPr>
          <w:p w14:paraId="5D6AF31F" w14:textId="77777777" w:rsidR="00BB6C30" w:rsidRPr="0016424F" w:rsidRDefault="00000000">
            <w:r w:rsidRPr="0016424F">
              <w:t>ĐÃ LÀM: adjustment/reversal/write-off/reopen; không hard-delete money path. P10 reverse recognize.</w:t>
            </w:r>
          </w:p>
        </w:tc>
      </w:tr>
      <w:tr w:rsidR="00BB6C30" w:rsidRPr="0016424F" w14:paraId="2E8BD969" w14:textId="77777777">
        <w:trPr>
          <w:jc w:val="center"/>
        </w:trPr>
        <w:tc>
          <w:tcPr>
            <w:tcW w:w="5270" w:type="dxa"/>
          </w:tcPr>
          <w:p w14:paraId="26633113" w14:textId="77777777" w:rsidR="00BB6C30" w:rsidRPr="0016424F" w:rsidRDefault="00000000">
            <w:r w:rsidRPr="0016424F">
              <w:t>H-009 — Close snapshot bất biến</w:t>
            </w:r>
          </w:p>
        </w:tc>
        <w:tc>
          <w:tcPr>
            <w:tcW w:w="5270" w:type="dxa"/>
          </w:tcPr>
          <w:p w14:paraId="465E666A" w14:textId="77777777" w:rsidR="00BB6C30" w:rsidRPr="0016424F" w:rsidRDefault="00000000">
            <w:r w:rsidRPr="0016424F">
              <w:t>ĐÃ LÀM: ADR-0010; UAT S7 Strict + period lock PASS.</w:t>
            </w:r>
          </w:p>
        </w:tc>
      </w:tr>
      <w:tr w:rsidR="00BB6C30" w:rsidRPr="0016424F" w14:paraId="7F43B017" w14:textId="77777777">
        <w:trPr>
          <w:jc w:val="center"/>
        </w:trPr>
        <w:tc>
          <w:tcPr>
            <w:tcW w:w="5270" w:type="dxa"/>
            <w:shd w:val="clear" w:color="auto" w:fill="F2F2F2"/>
          </w:tcPr>
          <w:p w14:paraId="46205002" w14:textId="77777777" w:rsidR="00BB6C30" w:rsidRPr="0016424F" w:rsidRDefault="00000000">
            <w:r w:rsidRPr="0016424F">
              <w:t>H-010 — Permission = Action × Data Scope; Approval tách</w:t>
            </w:r>
          </w:p>
        </w:tc>
        <w:tc>
          <w:tcPr>
            <w:tcW w:w="5270" w:type="dxa"/>
            <w:shd w:val="clear" w:color="auto" w:fill="F2F2F2"/>
          </w:tcPr>
          <w:p w14:paraId="60AA45C6" w14:textId="77777777" w:rsidR="00BB6C30" w:rsidRPr="0016424F" w:rsidRDefault="00000000">
            <w:r w:rsidRPr="0016424F">
              <w:t xml:space="preserve">ĐÃ LÀM phần lớn: P21 data scope, P24 fine-grained, P03/P12 approval. CHƯA CHỨNG MINH UAT 2 user Cost≠Revenue — Lý </w:t>
            </w:r>
            <w:proofErr w:type="gramStart"/>
            <w:r w:rsidRPr="0016424F">
              <w:t>do</w:t>
            </w:r>
            <w:proofErr w:type="gramEnd"/>
            <w:r w:rsidRPr="0016424F">
              <w:t>: phiên UAT chỉ 1 Admin (S9 SKIP); cần 2 tài khoản thật.</w:t>
            </w:r>
          </w:p>
        </w:tc>
      </w:tr>
      <w:tr w:rsidR="00BB6C30" w:rsidRPr="0016424F" w14:paraId="7B69F9FB" w14:textId="77777777">
        <w:trPr>
          <w:jc w:val="center"/>
        </w:trPr>
        <w:tc>
          <w:tcPr>
            <w:tcW w:w="5270" w:type="dxa"/>
          </w:tcPr>
          <w:p w14:paraId="62C76986" w14:textId="77777777" w:rsidR="00BB6C30" w:rsidRPr="0016424F" w:rsidRDefault="00000000">
            <w:r w:rsidRPr="0016424F">
              <w:t>H-011 — Integration idempotent; failure không fabricate facts</w:t>
            </w:r>
          </w:p>
        </w:tc>
        <w:tc>
          <w:tcPr>
            <w:tcW w:w="5270" w:type="dxa"/>
          </w:tcPr>
          <w:p w14:paraId="17282D99" w14:textId="77777777" w:rsidR="00BB6C30" w:rsidRPr="0016424F" w:rsidRDefault="00000000">
            <w:r w:rsidRPr="0016424F">
              <w:t>ĐÃ LÀM: integration errors retry/dead-letter (P14); UAT S14 PASS. Residual: broker ngoài process / OTLP — ADR deferred.</w:t>
            </w:r>
          </w:p>
        </w:tc>
      </w:tr>
      <w:tr w:rsidR="00BB6C30" w:rsidRPr="0016424F" w14:paraId="55AE658F" w14:textId="77777777">
        <w:trPr>
          <w:jc w:val="center"/>
        </w:trPr>
        <w:tc>
          <w:tcPr>
            <w:tcW w:w="5270" w:type="dxa"/>
            <w:shd w:val="clear" w:color="auto" w:fill="F2F2F2"/>
          </w:tcPr>
          <w:p w14:paraId="2BA80341" w14:textId="77777777" w:rsidR="00BB6C30" w:rsidRPr="0016424F" w:rsidRDefault="00000000">
            <w:r w:rsidRPr="0016424F">
              <w:t>H-012 — Vietnamese UX CP6.5</w:t>
            </w:r>
          </w:p>
        </w:tc>
        <w:tc>
          <w:tcPr>
            <w:tcW w:w="5270" w:type="dxa"/>
            <w:shd w:val="clear" w:color="auto" w:fill="F2F2F2"/>
          </w:tcPr>
          <w:p w14:paraId="67918BD5" w14:textId="77777777" w:rsidR="00BB6C30" w:rsidRPr="0016424F" w:rsidRDefault="00000000">
            <w:r w:rsidRPr="0016424F">
              <w:t xml:space="preserve">ĐÃ LÀM: nav/status/CTA tiếng Việt trên spine. CHƯA: screenshot pixel UI-09…14 so mockup PO — Lý </w:t>
            </w:r>
            <w:proofErr w:type="gramStart"/>
            <w:r w:rsidRPr="0016424F">
              <w:t>do</w:t>
            </w:r>
            <w:proofErr w:type="gramEnd"/>
            <w:r w:rsidRPr="0016424F">
              <w:t>: không chặn vận hành; polish theo designer theme đã ship 2026-09-16.</w:t>
            </w:r>
          </w:p>
        </w:tc>
      </w:tr>
    </w:tbl>
    <w:p w14:paraId="1E7B1078" w14:textId="77777777" w:rsidR="00BB6C30" w:rsidRPr="0016424F" w:rsidRDefault="00BB6C30"/>
    <w:p w14:paraId="7233862F" w14:textId="77777777" w:rsidR="00BB6C30" w:rsidRPr="0016424F" w:rsidRDefault="00000000">
      <w:pPr>
        <w:pStyle w:val="Heading1"/>
      </w:pPr>
      <w:r w:rsidRPr="0016424F">
        <w:t>B. Epic backlog TD6 (E01–E16)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70"/>
        <w:gridCol w:w="5270"/>
      </w:tblGrid>
      <w:tr w:rsidR="00BB6C30" w:rsidRPr="0016424F" w14:paraId="199F6A16" w14:textId="77777777">
        <w:trPr>
          <w:jc w:val="center"/>
        </w:trPr>
        <w:tc>
          <w:tcPr>
            <w:tcW w:w="5270" w:type="dxa"/>
            <w:shd w:val="clear" w:color="auto" w:fill="1F4E79"/>
          </w:tcPr>
          <w:p w14:paraId="3DAFBAED" w14:textId="77777777" w:rsidR="00BB6C30" w:rsidRPr="0016424F" w:rsidRDefault="00000000">
            <w:r w:rsidRPr="0016424F">
              <w:t>Yêu cầu PO (Document)</w:t>
            </w:r>
          </w:p>
        </w:tc>
        <w:tc>
          <w:tcPr>
            <w:tcW w:w="5270" w:type="dxa"/>
            <w:shd w:val="clear" w:color="auto" w:fill="1F4E79"/>
          </w:tcPr>
          <w:p w14:paraId="19A2E7B2" w14:textId="77777777" w:rsidR="00BB6C30" w:rsidRPr="0016424F" w:rsidRDefault="00000000">
            <w:r w:rsidRPr="0016424F">
              <w:t>Đã làm / Chưa làm + Lý do</w:t>
            </w:r>
          </w:p>
        </w:tc>
      </w:tr>
      <w:tr w:rsidR="00BB6C30" w:rsidRPr="0016424F" w14:paraId="39C7370C" w14:textId="77777777">
        <w:trPr>
          <w:jc w:val="center"/>
        </w:trPr>
        <w:tc>
          <w:tcPr>
            <w:tcW w:w="5270" w:type="dxa"/>
          </w:tcPr>
          <w:p w14:paraId="13B5A057" w14:textId="77777777" w:rsidR="00BB6C30" w:rsidRPr="0016424F" w:rsidRDefault="00000000">
            <w:r w:rsidRPr="0016424F">
              <w:t>E01 — Tenant, User &amp; Permission (M01/M13)</w:t>
            </w:r>
            <w:r w:rsidRPr="0016424F">
              <w:br/>
              <w:t>Tenant isolation; Role×Action×Data Scope; permission ≠ approval</w:t>
            </w:r>
          </w:p>
        </w:tc>
        <w:tc>
          <w:tcPr>
            <w:tcW w:w="5270" w:type="dxa"/>
          </w:tcPr>
          <w:p w14:paraId="39D4F4FC" w14:textId="77777777" w:rsidR="00BB6C30" w:rsidRPr="0016424F" w:rsidRDefault="00000000">
            <w:r w:rsidRPr="0016424F">
              <w:t>ĐÃ LÀM: JWT BFF cookie (ADR-0007); roles/permissions admin UI; data scope P21; fine-grained P24; refresh/revoke ADR-0015.</w:t>
            </w:r>
            <w:r w:rsidRPr="0016424F">
              <w:br/>
            </w:r>
            <w:r w:rsidRPr="0016424F">
              <w:lastRenderedPageBreak/>
              <w:t xml:space="preserve">CHƯA: OIDC IdP production — Lý </w:t>
            </w:r>
            <w:proofErr w:type="gramStart"/>
            <w:r w:rsidRPr="0016424F">
              <w:t>do</w:t>
            </w:r>
            <w:proofErr w:type="gramEnd"/>
            <w:r w:rsidRPr="0016424F">
              <w:t>: Tech Lead scope (handover Table 5); residual ADR sau go-live tài chính.</w:t>
            </w:r>
          </w:p>
        </w:tc>
      </w:tr>
      <w:tr w:rsidR="00BB6C30" w:rsidRPr="0016424F" w14:paraId="639C9E8D" w14:textId="77777777">
        <w:trPr>
          <w:jc w:val="center"/>
        </w:trPr>
        <w:tc>
          <w:tcPr>
            <w:tcW w:w="5270" w:type="dxa"/>
            <w:shd w:val="clear" w:color="auto" w:fill="F2F2F2"/>
          </w:tcPr>
          <w:p w14:paraId="2A97967C" w14:textId="77777777" w:rsidR="00BB6C30" w:rsidRPr="0016424F" w:rsidRDefault="00000000">
            <w:r w:rsidRPr="0016424F">
              <w:lastRenderedPageBreak/>
              <w:t>E02 — Master Data &amp; Configuration (M02/M13)</w:t>
            </w:r>
            <w:r w:rsidRPr="0016424F">
              <w:br/>
              <w:t>Party/currency/org; version/effective-date; capability/policy</w:t>
            </w:r>
          </w:p>
        </w:tc>
        <w:tc>
          <w:tcPr>
            <w:tcW w:w="5270" w:type="dxa"/>
            <w:shd w:val="clear" w:color="auto" w:fill="F2F2F2"/>
          </w:tcPr>
          <w:p w14:paraId="1474E5B2" w14:textId="77777777" w:rsidR="00BB6C30" w:rsidRPr="0016424F" w:rsidRDefault="00000000">
            <w:r w:rsidRPr="0016424F">
              <w:t>ĐÃ LÀM: Admin parties/orgs/currencies (P18); tenant settings + thresholds (P19/P20); recognition policy (P16).</w:t>
            </w:r>
            <w:r w:rsidRPr="0016424F">
              <w:br/>
              <w:t xml:space="preserve">CHƯA sâu: full taxonomy cost/revenue types UI + mọi effective-dating edge — Lý </w:t>
            </w:r>
            <w:proofErr w:type="gramStart"/>
            <w:r w:rsidRPr="0016424F">
              <w:t>do</w:t>
            </w:r>
            <w:proofErr w:type="gramEnd"/>
            <w:r w:rsidRPr="0016424F">
              <w:t>: đủ cho ops pilot; mở rộng theo nhu cầu tenant.</w:t>
            </w:r>
          </w:p>
        </w:tc>
      </w:tr>
      <w:tr w:rsidR="00BB6C30" w:rsidRPr="0016424F" w14:paraId="38A84599" w14:textId="77777777">
        <w:trPr>
          <w:jc w:val="center"/>
        </w:trPr>
        <w:tc>
          <w:tcPr>
            <w:tcW w:w="5270" w:type="dxa"/>
          </w:tcPr>
          <w:p w14:paraId="0A7B6C9B" w14:textId="77777777" w:rsidR="00BB6C30" w:rsidRPr="0016424F" w:rsidRDefault="00000000">
            <w:r w:rsidRPr="0016424F">
              <w:t>E03 — Operational Reference Sync (M03/M14)</w:t>
            </w:r>
            <w:r w:rsidRPr="0016424F">
              <w:br/>
              <w:t>Order/Bill/Shipment/Leg/Movement; Bill anchor; idempotent sync</w:t>
            </w:r>
          </w:p>
        </w:tc>
        <w:tc>
          <w:tcPr>
            <w:tcW w:w="5270" w:type="dxa"/>
          </w:tcPr>
          <w:p w14:paraId="3C022092" w14:textId="77777777" w:rsidR="00BB6C30" w:rsidRPr="0016424F" w:rsidRDefault="00000000">
            <w:r w:rsidRPr="0016424F">
              <w:t>ĐÃ LÀM: Bill anchor đầy đủ; schema thin orders/shipments + bridges (Sprint 2).</w:t>
            </w:r>
            <w:r w:rsidRPr="0016424F">
              <w:br/>
              <w:t xml:space="preserve">CHƯA LÀM: CRUD UI Order/Shipment + sync production từ Ops SoT — Lý </w:t>
            </w:r>
            <w:proofErr w:type="gramStart"/>
            <w:r w:rsidRPr="0016424F">
              <w:t>do</w:t>
            </w:r>
            <w:proofErr w:type="gramEnd"/>
            <w:r w:rsidRPr="0016424F">
              <w:t>: H-002 (Ops SoT ngoài CMS); blocker kickoff «chưa có API Ops pilot»; giữ ngoài scope go-live tài chính (checklist D).</w:t>
            </w:r>
          </w:p>
        </w:tc>
      </w:tr>
      <w:tr w:rsidR="00BB6C30" w:rsidRPr="0016424F" w14:paraId="4340D069" w14:textId="77777777">
        <w:trPr>
          <w:jc w:val="center"/>
        </w:trPr>
        <w:tc>
          <w:tcPr>
            <w:tcW w:w="5270" w:type="dxa"/>
            <w:shd w:val="clear" w:color="auto" w:fill="F2F2F2"/>
          </w:tcPr>
          <w:p w14:paraId="2A82E024" w14:textId="77777777" w:rsidR="00BB6C30" w:rsidRPr="0016424F" w:rsidRDefault="00000000">
            <w:r w:rsidRPr="0016424F">
              <w:t>E04 — Bảng giá &amp; Tính giá (M04)</w:t>
            </w:r>
            <w:r w:rsidRPr="0016424F">
              <w:br/>
              <w:t>Rate Card/Version/Rule/Component; rating snapshot; re-rate</w:t>
            </w:r>
          </w:p>
        </w:tc>
        <w:tc>
          <w:tcPr>
            <w:tcW w:w="5270" w:type="dxa"/>
            <w:shd w:val="clear" w:color="auto" w:fill="F2F2F2"/>
          </w:tcPr>
          <w:p w14:paraId="79DD8B95" w14:textId="77777777" w:rsidR="00BB6C30" w:rsidRPr="0016424F" w:rsidRDefault="00000000">
            <w:r w:rsidRPr="0016424F">
              <w:t>ĐÃ LÀM: CRUD card/version/rule; publish; rate Bill; seed Expected Cost (P05); UAT S8 PASS.</w:t>
            </w:r>
            <w:r w:rsidRPr="0016424F">
              <w:br/>
              <w:t xml:space="preserve">CHƯA: UI pricing-rule components + seed Expected Revenue — Lý </w:t>
            </w:r>
            <w:proofErr w:type="gramStart"/>
            <w:r w:rsidRPr="0016424F">
              <w:t>do</w:t>
            </w:r>
            <w:proofErr w:type="gramEnd"/>
            <w:r w:rsidRPr="0016424F">
              <w:t>: P1 follow-up trên go-live-checklist B1; schema component đã có.</w:t>
            </w:r>
          </w:p>
        </w:tc>
      </w:tr>
      <w:tr w:rsidR="00BB6C30" w:rsidRPr="0016424F" w14:paraId="75FA8C59" w14:textId="77777777">
        <w:trPr>
          <w:jc w:val="center"/>
        </w:trPr>
        <w:tc>
          <w:tcPr>
            <w:tcW w:w="5270" w:type="dxa"/>
          </w:tcPr>
          <w:p w14:paraId="28881A99" w14:textId="77777777" w:rsidR="00BB6C30" w:rsidRPr="0016424F" w:rsidRDefault="00000000">
            <w:r w:rsidRPr="0016424F">
              <w:t>E05 — Quản lý Chi phí (M05)</w:t>
            </w:r>
            <w:r w:rsidRPr="0016424F">
              <w:br/>
              <w:t>Expected→Confirmed→Actual; Single Economic Cost; adjustment</w:t>
            </w:r>
          </w:p>
        </w:tc>
        <w:tc>
          <w:tcPr>
            <w:tcW w:w="5270" w:type="dxa"/>
          </w:tcPr>
          <w:p w14:paraId="087119E1" w14:textId="77777777" w:rsidR="00BB6C30" w:rsidRPr="0016424F" w:rsidRDefault="00000000">
            <w:r w:rsidRPr="0016424F">
              <w:t>ĐÃ LÀM: lifecycle + adjust + actualize (P02); UAT S1/S3 PASS.</w:t>
            </w:r>
          </w:p>
        </w:tc>
      </w:tr>
      <w:tr w:rsidR="00BB6C30" w:rsidRPr="0016424F" w14:paraId="2FDC7586" w14:textId="77777777">
        <w:trPr>
          <w:jc w:val="center"/>
        </w:trPr>
        <w:tc>
          <w:tcPr>
            <w:tcW w:w="5270" w:type="dxa"/>
            <w:shd w:val="clear" w:color="auto" w:fill="F2F2F2"/>
          </w:tcPr>
          <w:p w14:paraId="27E73AB4" w14:textId="77777777" w:rsidR="00BB6C30" w:rsidRPr="0016424F" w:rsidRDefault="00000000">
            <w:r w:rsidRPr="0016424F">
              <w:t>E06 — Phân bổ Chi phí (M05)</w:t>
            </w:r>
            <w:r w:rsidRPr="0016424F">
              <w:br/>
              <w:t>Conservation; finalize immutable; no silent realloc</w:t>
            </w:r>
          </w:p>
        </w:tc>
        <w:tc>
          <w:tcPr>
            <w:tcW w:w="5270" w:type="dxa"/>
            <w:shd w:val="clear" w:color="auto" w:fill="F2F2F2"/>
          </w:tcPr>
          <w:p w14:paraId="6CC3D558" w14:textId="77777777" w:rsidR="00BB6C30" w:rsidRPr="0016424F" w:rsidRDefault="00000000">
            <w:r w:rsidRPr="0016424F">
              <w:t>ĐÃ LÀM: Shared→allocate equal/qty/manual; draft→finalize (P01); UAT S2 PASS.</w:t>
            </w:r>
          </w:p>
        </w:tc>
      </w:tr>
      <w:tr w:rsidR="00BB6C30" w:rsidRPr="0016424F" w14:paraId="69B7AA6B" w14:textId="77777777">
        <w:trPr>
          <w:jc w:val="center"/>
        </w:trPr>
        <w:tc>
          <w:tcPr>
            <w:tcW w:w="5270" w:type="dxa"/>
          </w:tcPr>
          <w:p w14:paraId="37956687" w14:textId="77777777" w:rsidR="00BB6C30" w:rsidRPr="0016424F" w:rsidRDefault="00000000">
            <w:r w:rsidRPr="0016424F">
              <w:t>E07 — Doanh thu &amp; Lợi nhuận (M06/M12)</w:t>
            </w:r>
            <w:r w:rsidRPr="0016424F">
              <w:br/>
              <w:t>Revenue maturity; profitability derived</w:t>
            </w:r>
          </w:p>
        </w:tc>
        <w:tc>
          <w:tcPr>
            <w:tcW w:w="5270" w:type="dxa"/>
          </w:tcPr>
          <w:p w14:paraId="798B2281" w14:textId="77777777" w:rsidR="00BB6C30" w:rsidRPr="0016424F" w:rsidRDefault="00000000">
            <w:r w:rsidRPr="0016424F">
              <w:t>ĐÃ LÀM: revenue maturity + Bill P&amp;L trên close/dashboard; UAT S1 PASS.</w:t>
            </w:r>
          </w:p>
        </w:tc>
      </w:tr>
      <w:tr w:rsidR="00BB6C30" w:rsidRPr="0016424F" w14:paraId="2056EC41" w14:textId="77777777">
        <w:trPr>
          <w:jc w:val="center"/>
        </w:trPr>
        <w:tc>
          <w:tcPr>
            <w:tcW w:w="5270" w:type="dxa"/>
            <w:shd w:val="clear" w:color="auto" w:fill="F2F2F2"/>
          </w:tcPr>
          <w:p w14:paraId="4611B8F1" w14:textId="77777777" w:rsidR="00BB6C30" w:rsidRPr="0016424F" w:rsidRDefault="00000000">
            <w:r w:rsidRPr="0016424F">
              <w:t>E08 — Chứng từ &amp; Matching (M07)</w:t>
            </w:r>
            <w:r w:rsidRPr="0016424F">
              <w:br/>
              <w:t xml:space="preserve">Received≠Accepted; </w:t>
            </w:r>
            <w:proofErr w:type="gramStart"/>
            <w:r w:rsidRPr="0016424F">
              <w:t>N:N</w:t>
            </w:r>
            <w:proofErr w:type="gramEnd"/>
            <w:r w:rsidRPr="0016424F">
              <w:t xml:space="preserve"> detail match</w:t>
            </w:r>
          </w:p>
        </w:tc>
        <w:tc>
          <w:tcPr>
            <w:tcW w:w="5270" w:type="dxa"/>
            <w:shd w:val="clear" w:color="auto" w:fill="F2F2F2"/>
          </w:tcPr>
          <w:p w14:paraId="30F0C8DF" w14:textId="77777777" w:rsidR="00BB6C30" w:rsidRPr="0016424F" w:rsidRDefault="00000000">
            <w:r w:rsidRPr="0016424F">
              <w:t>ĐÃ LÀM: receive/accept/match/confirm; suggestions/tolerance ADR-0005; UAT S1/S4 PASS.</w:t>
            </w:r>
          </w:p>
        </w:tc>
      </w:tr>
      <w:tr w:rsidR="00BB6C30" w:rsidRPr="0016424F" w14:paraId="3635AA3D" w14:textId="77777777">
        <w:trPr>
          <w:jc w:val="center"/>
        </w:trPr>
        <w:tc>
          <w:tcPr>
            <w:tcW w:w="5270" w:type="dxa"/>
          </w:tcPr>
          <w:p w14:paraId="41B239E7" w14:textId="77777777" w:rsidR="00BB6C30" w:rsidRPr="0016424F" w:rsidRDefault="00000000">
            <w:r w:rsidRPr="0016424F">
              <w:t>E09 — Exposure &amp; AP/AR (M08)</w:t>
            </w:r>
            <w:r w:rsidRPr="0016424F">
              <w:br/>
              <w:t>Exposure≠recognized; partial; no duplicate C/R</w:t>
            </w:r>
          </w:p>
        </w:tc>
        <w:tc>
          <w:tcPr>
            <w:tcW w:w="5270" w:type="dxa"/>
          </w:tcPr>
          <w:p w14:paraId="6D6426E9" w14:textId="77777777" w:rsidR="00BB6C30" w:rsidRPr="0016424F" w:rsidRDefault="00000000">
            <w:r w:rsidRPr="0016424F">
              <w:t>ĐÃ LÀM: exposures + recognize + reverse + write-off+approval (P08/P10/P03); aging (P07); UAT S5/S6/S9 aging PASS.</w:t>
            </w:r>
          </w:p>
        </w:tc>
      </w:tr>
      <w:tr w:rsidR="00BB6C30" w:rsidRPr="0016424F" w14:paraId="615D484C" w14:textId="77777777">
        <w:trPr>
          <w:jc w:val="center"/>
        </w:trPr>
        <w:tc>
          <w:tcPr>
            <w:tcW w:w="5270" w:type="dxa"/>
            <w:shd w:val="clear" w:color="auto" w:fill="F2F2F2"/>
          </w:tcPr>
          <w:p w14:paraId="43D0A7B9" w14:textId="77777777" w:rsidR="00BB6C30" w:rsidRPr="0016424F" w:rsidRDefault="00000000">
            <w:r w:rsidRPr="0016424F">
              <w:t>E10 — Thanh toán/Thu tiền &amp; Settlement (M09)</w:t>
            </w:r>
            <w:r w:rsidRPr="0016424F">
              <w:br/>
              <w:t xml:space="preserve">Cash≠settlement; </w:t>
            </w:r>
            <w:proofErr w:type="gramStart"/>
            <w:r w:rsidRPr="0016424F">
              <w:t>N:N</w:t>
            </w:r>
            <w:proofErr w:type="gramEnd"/>
            <w:r w:rsidRPr="0016424F">
              <w:t xml:space="preserve"> allocation; outstanding</w:t>
            </w:r>
          </w:p>
        </w:tc>
        <w:tc>
          <w:tcPr>
            <w:tcW w:w="5270" w:type="dxa"/>
            <w:shd w:val="clear" w:color="auto" w:fill="F2F2F2"/>
          </w:tcPr>
          <w:p w14:paraId="36BF3B93" w14:textId="77777777" w:rsidR="00BB6C30" w:rsidRPr="0016424F" w:rsidRDefault="00000000">
            <w:r w:rsidRPr="0016424F">
              <w:t>ĐÃ LÀM: payment/collection + allocate finalize/reverse; UAT S1 PASS.</w:t>
            </w:r>
          </w:p>
        </w:tc>
      </w:tr>
      <w:tr w:rsidR="00BB6C30" w:rsidRPr="0016424F" w14:paraId="51310751" w14:textId="77777777">
        <w:trPr>
          <w:jc w:val="center"/>
        </w:trPr>
        <w:tc>
          <w:tcPr>
            <w:tcW w:w="5270" w:type="dxa"/>
          </w:tcPr>
          <w:p w14:paraId="52AB79E7" w14:textId="77777777" w:rsidR="00BB6C30" w:rsidRPr="0016424F" w:rsidRDefault="00000000">
            <w:r w:rsidRPr="0016424F">
              <w:t>E11 — Đối soát / Variance / Exception / Approval (M10)</w:t>
            </w:r>
          </w:p>
        </w:tc>
        <w:tc>
          <w:tcPr>
            <w:tcW w:w="5270" w:type="dxa"/>
          </w:tcPr>
          <w:p w14:paraId="17707B25" w14:textId="77777777" w:rsidR="00BB6C30" w:rsidRPr="0016424F" w:rsidRDefault="00000000">
            <w:r w:rsidRPr="0016424F">
              <w:t>ĐÃ LÀM: recon + bank feed CSV (P15); variance accept/clear/write-off; exception escalate; approval decide (P11/P12). UAT S10/S11 PASS.</w:t>
            </w:r>
          </w:p>
        </w:tc>
      </w:tr>
      <w:tr w:rsidR="00BB6C30" w:rsidRPr="0016424F" w14:paraId="20C0ADEE" w14:textId="77777777">
        <w:trPr>
          <w:jc w:val="center"/>
        </w:trPr>
        <w:tc>
          <w:tcPr>
            <w:tcW w:w="5270" w:type="dxa"/>
            <w:shd w:val="clear" w:color="auto" w:fill="F2F2F2"/>
          </w:tcPr>
          <w:p w14:paraId="60F29633" w14:textId="77777777" w:rsidR="00BB6C30" w:rsidRPr="0016424F" w:rsidRDefault="00000000">
            <w:r w:rsidRPr="0016424F">
              <w:t>E12 — Chốt tài chính (M11)</w:t>
            </w:r>
            <w:r w:rsidRPr="0016424F">
              <w:br/>
              <w:t>Eligibility; immutable snapshot; reopen/reclose</w:t>
            </w:r>
          </w:p>
        </w:tc>
        <w:tc>
          <w:tcPr>
            <w:tcW w:w="5270" w:type="dxa"/>
            <w:shd w:val="clear" w:color="auto" w:fill="F2F2F2"/>
          </w:tcPr>
          <w:p w14:paraId="55791252" w14:textId="77777777" w:rsidR="00BB6C30" w:rsidRPr="0016424F" w:rsidRDefault="00000000">
            <w:r w:rsidRPr="0016424F">
              <w:t>ĐÃ LÀM: controlled/strict close + period lock (ADR-0010); UAT S7 PASS.</w:t>
            </w:r>
          </w:p>
        </w:tc>
      </w:tr>
      <w:tr w:rsidR="00BB6C30" w:rsidRPr="0016424F" w14:paraId="367AA88F" w14:textId="77777777">
        <w:trPr>
          <w:jc w:val="center"/>
        </w:trPr>
        <w:tc>
          <w:tcPr>
            <w:tcW w:w="5270" w:type="dxa"/>
          </w:tcPr>
          <w:p w14:paraId="1ADD4AA5" w14:textId="77777777" w:rsidR="00BB6C30" w:rsidRPr="0016424F" w:rsidRDefault="00000000">
            <w:r w:rsidRPr="0016424F">
              <w:t>E13 — Financial Profile, Dashboard &amp; Reporting (M12)</w:t>
            </w:r>
          </w:p>
        </w:tc>
        <w:tc>
          <w:tcPr>
            <w:tcW w:w="5270" w:type="dxa"/>
          </w:tcPr>
          <w:p w14:paraId="368564D9" w14:textId="77777777" w:rsidR="00BB6C30" w:rsidRPr="0016424F" w:rsidRDefault="00000000">
            <w:r w:rsidRPr="0016424F">
              <w:t>ĐÃ LÀM: dashboard KPI/charts thật; reports hub; aging export; Bill drill-down cơ bản.</w:t>
            </w:r>
            <w:r w:rsidRPr="0016424F">
              <w:br/>
              <w:t xml:space="preserve">CHƯA: Global Search đa entity (API hiện Bill/Order-centric); series tháng đầy đủ khi API chưa expose bucket — Lý </w:t>
            </w:r>
            <w:proofErr w:type="gramStart"/>
            <w:r w:rsidRPr="0016424F">
              <w:t>do</w:t>
            </w:r>
            <w:proofErr w:type="gramEnd"/>
            <w:r w:rsidRPr="0016424F">
              <w:t>: P1 UX; không chặn spine tiền.</w:t>
            </w:r>
          </w:p>
        </w:tc>
      </w:tr>
      <w:tr w:rsidR="00BB6C30" w:rsidRPr="0016424F" w14:paraId="58AECD96" w14:textId="77777777">
        <w:trPr>
          <w:jc w:val="center"/>
        </w:trPr>
        <w:tc>
          <w:tcPr>
            <w:tcW w:w="5270" w:type="dxa"/>
            <w:shd w:val="clear" w:color="auto" w:fill="F2F2F2"/>
          </w:tcPr>
          <w:p w14:paraId="1AA1339E" w14:textId="77777777" w:rsidR="00BB6C30" w:rsidRPr="0016424F" w:rsidRDefault="00000000">
            <w:r w:rsidRPr="0016424F">
              <w:t>E14 — Integration, Audit &amp; Operations (M14/M15)</w:t>
            </w:r>
          </w:p>
        </w:tc>
        <w:tc>
          <w:tcPr>
            <w:tcW w:w="5270" w:type="dxa"/>
            <w:shd w:val="clear" w:color="auto" w:fill="F2F2F2"/>
          </w:tcPr>
          <w:p w14:paraId="3545FAAF" w14:textId="77777777" w:rsidR="00BB6C30" w:rsidRPr="0016424F" w:rsidRDefault="00000000">
            <w:r w:rsidRPr="0016424F">
              <w:t>ĐÃ LÀM: audit panel (P13); outbox worker + Redis RL + Prometheus (P23); integration recovery UI (P14); UAT S12/S14 PASS.</w:t>
            </w:r>
            <w:r w:rsidRPr="0016424F">
              <w:br/>
              <w:t xml:space="preserve">CHƯA: message broker ngoài process; OTLP exporter — Lý </w:t>
            </w:r>
            <w:proofErr w:type="gramStart"/>
            <w:r w:rsidRPr="0016424F">
              <w:t>do</w:t>
            </w:r>
            <w:proofErr w:type="gramEnd"/>
            <w:r w:rsidRPr="0016424F">
              <w:t>: residual ADR; MVP dùng worker in-process đủ pilot.</w:t>
            </w:r>
          </w:p>
        </w:tc>
      </w:tr>
      <w:tr w:rsidR="00BB6C30" w:rsidRPr="0016424F" w14:paraId="2A64E631" w14:textId="77777777">
        <w:trPr>
          <w:jc w:val="center"/>
        </w:trPr>
        <w:tc>
          <w:tcPr>
            <w:tcW w:w="5270" w:type="dxa"/>
          </w:tcPr>
          <w:p w14:paraId="4511CE4E" w14:textId="77777777" w:rsidR="00BB6C30" w:rsidRPr="0016424F" w:rsidRDefault="00000000">
            <w:r w:rsidRPr="0016424F">
              <w:t>E15 — Security, NFR &amp; Deployment</w:t>
            </w:r>
          </w:p>
        </w:tc>
        <w:tc>
          <w:tcPr>
            <w:tcW w:w="5270" w:type="dxa"/>
          </w:tcPr>
          <w:p w14:paraId="572465DE" w14:textId="77777777" w:rsidR="00BB6C30" w:rsidRPr="0016424F" w:rsidRDefault="00000000">
            <w:r w:rsidRPr="0016424F">
              <w:t>ĐÃ LÀM: VPS Compose + proxy 80/443; health/ready; CI GitHub Actions deploy; mem limits hardening; soak script (P25).</w:t>
            </w:r>
            <w:r w:rsidRPr="0016424F">
              <w:br/>
              <w:t xml:space="preserve">CHƯA: OIDC IdP; soak như CI gate cứng; formal DR </w:t>
            </w:r>
            <w:r w:rsidRPr="0016424F">
              <w:lastRenderedPageBreak/>
              <w:t xml:space="preserve">drill — Lý </w:t>
            </w:r>
            <w:proofErr w:type="gramStart"/>
            <w:r w:rsidRPr="0016424F">
              <w:t>do</w:t>
            </w:r>
            <w:proofErr w:type="gramEnd"/>
            <w:r w:rsidRPr="0016424F">
              <w:t>: Tech Lead residual; không chặn go-live tài chính đã PASS.</w:t>
            </w:r>
          </w:p>
        </w:tc>
      </w:tr>
      <w:tr w:rsidR="00BB6C30" w:rsidRPr="0016424F" w14:paraId="3398DE7B" w14:textId="77777777">
        <w:trPr>
          <w:jc w:val="center"/>
        </w:trPr>
        <w:tc>
          <w:tcPr>
            <w:tcW w:w="5270" w:type="dxa"/>
            <w:shd w:val="clear" w:color="auto" w:fill="F2F2F2"/>
          </w:tcPr>
          <w:p w14:paraId="7BDFB8E5" w14:textId="77777777" w:rsidR="00BB6C30" w:rsidRPr="0016424F" w:rsidRDefault="00000000">
            <w:r w:rsidRPr="0016424F">
              <w:lastRenderedPageBreak/>
              <w:t>E16 — Vietnamese UX Contract &amp; Acceptance</w:t>
            </w:r>
          </w:p>
        </w:tc>
        <w:tc>
          <w:tcPr>
            <w:tcW w:w="5270" w:type="dxa"/>
            <w:shd w:val="clear" w:color="auto" w:fill="F2F2F2"/>
          </w:tcPr>
          <w:p w14:paraId="50C513E3" w14:textId="77777777" w:rsidR="00BB6C30" w:rsidRPr="0016424F" w:rsidRDefault="00000000">
            <w:r w:rsidRPr="0016424F">
              <w:t>ĐÃ LÀM: CP6.5 labels trên màn chính; designer theme LCMS; list/hub UI-01…15 pass gần đây.</w:t>
            </w:r>
            <w:r w:rsidRPr="0016424F">
              <w:br/>
              <w:t xml:space="preserve">CHƯA: vòng screenshot pixel so mockup PO UI-09…14 — Lý </w:t>
            </w:r>
            <w:proofErr w:type="gramStart"/>
            <w:r w:rsidRPr="0016424F">
              <w:t>do</w:t>
            </w:r>
            <w:proofErr w:type="gramEnd"/>
            <w:r w:rsidRPr="0016424F">
              <w:t>: cosmetic vs vận hành; xếp backlog polish.</w:t>
            </w:r>
          </w:p>
        </w:tc>
      </w:tr>
    </w:tbl>
    <w:p w14:paraId="0A9BE78F" w14:textId="77777777" w:rsidR="00BB6C30" w:rsidRPr="0016424F" w:rsidRDefault="00BB6C30"/>
    <w:p w14:paraId="1A0F0862" w14:textId="77777777" w:rsidR="00BB6C30" w:rsidRPr="0016424F" w:rsidRDefault="00000000">
      <w:pPr>
        <w:pStyle w:val="Heading1"/>
      </w:pPr>
      <w:r w:rsidRPr="0016424F">
        <w:t>C. Acceptance gates TD6 (AC-001…AC-015)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70"/>
        <w:gridCol w:w="5270"/>
      </w:tblGrid>
      <w:tr w:rsidR="00BB6C30" w:rsidRPr="0016424F" w14:paraId="41EBB6C8" w14:textId="77777777">
        <w:trPr>
          <w:jc w:val="center"/>
        </w:trPr>
        <w:tc>
          <w:tcPr>
            <w:tcW w:w="5270" w:type="dxa"/>
            <w:shd w:val="clear" w:color="auto" w:fill="1F4E79"/>
          </w:tcPr>
          <w:p w14:paraId="4DC14A41" w14:textId="77777777" w:rsidR="00BB6C30" w:rsidRPr="0016424F" w:rsidRDefault="00000000">
            <w:r w:rsidRPr="0016424F">
              <w:t>Yêu cầu PO (Document)</w:t>
            </w:r>
          </w:p>
        </w:tc>
        <w:tc>
          <w:tcPr>
            <w:tcW w:w="5270" w:type="dxa"/>
            <w:shd w:val="clear" w:color="auto" w:fill="1F4E79"/>
          </w:tcPr>
          <w:p w14:paraId="0B4A715D" w14:textId="77777777" w:rsidR="00BB6C30" w:rsidRPr="0016424F" w:rsidRDefault="00000000">
            <w:r w:rsidRPr="0016424F">
              <w:t>Đã làm / Chưa làm + Lý do</w:t>
            </w:r>
          </w:p>
        </w:tc>
      </w:tr>
      <w:tr w:rsidR="00BB6C30" w:rsidRPr="0016424F" w14:paraId="4BA4468D" w14:textId="77777777">
        <w:trPr>
          <w:jc w:val="center"/>
        </w:trPr>
        <w:tc>
          <w:tcPr>
            <w:tcW w:w="5270" w:type="dxa"/>
          </w:tcPr>
          <w:p w14:paraId="0ACFE0C4" w14:textId="77777777" w:rsidR="00BB6C30" w:rsidRPr="0016424F" w:rsidRDefault="00000000">
            <w:r w:rsidRPr="0016424F">
              <w:t>AC-001 Bill Financial Anchor</w:t>
            </w:r>
          </w:p>
        </w:tc>
        <w:tc>
          <w:tcPr>
            <w:tcW w:w="5270" w:type="dxa"/>
          </w:tcPr>
          <w:p w14:paraId="63EE64F7" w14:textId="77777777" w:rsidR="00BB6C30" w:rsidRPr="0016424F" w:rsidRDefault="00000000">
            <w:r w:rsidRPr="0016424F">
              <w:t>ĐẠT — UAT S1; Bill là neo.</w:t>
            </w:r>
          </w:p>
        </w:tc>
      </w:tr>
      <w:tr w:rsidR="00BB6C30" w:rsidRPr="0016424F" w14:paraId="65E9FC4D" w14:textId="77777777">
        <w:trPr>
          <w:jc w:val="center"/>
        </w:trPr>
        <w:tc>
          <w:tcPr>
            <w:tcW w:w="5270" w:type="dxa"/>
            <w:shd w:val="clear" w:color="auto" w:fill="F2F2F2"/>
          </w:tcPr>
          <w:p w14:paraId="78335B7F" w14:textId="77777777" w:rsidR="00BB6C30" w:rsidRPr="0016424F" w:rsidRDefault="00000000">
            <w:r w:rsidRPr="0016424F">
              <w:t>AC-002 Single Economic Cost</w:t>
            </w:r>
          </w:p>
        </w:tc>
        <w:tc>
          <w:tcPr>
            <w:tcW w:w="5270" w:type="dxa"/>
            <w:shd w:val="clear" w:color="auto" w:fill="F2F2F2"/>
          </w:tcPr>
          <w:p w14:paraId="654A13E4" w14:textId="77777777" w:rsidR="00BB6C30" w:rsidRPr="0016424F" w:rsidRDefault="00000000">
            <w:r w:rsidRPr="0016424F">
              <w:t>ĐẠT — match/AP/payment không invent Cost.</w:t>
            </w:r>
          </w:p>
        </w:tc>
      </w:tr>
      <w:tr w:rsidR="00BB6C30" w:rsidRPr="0016424F" w14:paraId="31FAFAF5" w14:textId="77777777">
        <w:trPr>
          <w:jc w:val="center"/>
        </w:trPr>
        <w:tc>
          <w:tcPr>
            <w:tcW w:w="5270" w:type="dxa"/>
          </w:tcPr>
          <w:p w14:paraId="5C80F415" w14:textId="77777777" w:rsidR="00BB6C30" w:rsidRPr="0016424F" w:rsidRDefault="00000000">
            <w:r w:rsidRPr="0016424F">
              <w:t>AC-003 Single Economic Revenue</w:t>
            </w:r>
          </w:p>
        </w:tc>
        <w:tc>
          <w:tcPr>
            <w:tcW w:w="5270" w:type="dxa"/>
          </w:tcPr>
          <w:p w14:paraId="5A20A8DD" w14:textId="77777777" w:rsidR="00BB6C30" w:rsidRPr="0016424F" w:rsidRDefault="00000000">
            <w:r w:rsidRPr="0016424F">
              <w:t>ĐẠT — invoice/AR/collection không nhân đôi Revenue.</w:t>
            </w:r>
          </w:p>
        </w:tc>
      </w:tr>
      <w:tr w:rsidR="00BB6C30" w:rsidRPr="0016424F" w14:paraId="1EFB9E3D" w14:textId="77777777">
        <w:trPr>
          <w:jc w:val="center"/>
        </w:trPr>
        <w:tc>
          <w:tcPr>
            <w:tcW w:w="5270" w:type="dxa"/>
            <w:shd w:val="clear" w:color="auto" w:fill="F2F2F2"/>
          </w:tcPr>
          <w:p w14:paraId="047A4639" w14:textId="77777777" w:rsidR="00BB6C30" w:rsidRPr="0016424F" w:rsidRDefault="00000000">
            <w:r w:rsidRPr="0016424F">
              <w:t>AC-004 Maturity Separation</w:t>
            </w:r>
          </w:p>
        </w:tc>
        <w:tc>
          <w:tcPr>
            <w:tcW w:w="5270" w:type="dxa"/>
            <w:shd w:val="clear" w:color="auto" w:fill="F2F2F2"/>
          </w:tcPr>
          <w:p w14:paraId="61E4BB8B" w14:textId="77777777" w:rsidR="00BB6C30" w:rsidRPr="0016424F" w:rsidRDefault="00000000">
            <w:r w:rsidRPr="0016424F">
              <w:t>ĐẠT — Expected/Confirmed/Actual + adjustment.</w:t>
            </w:r>
          </w:p>
        </w:tc>
      </w:tr>
      <w:tr w:rsidR="00BB6C30" w:rsidRPr="0016424F" w14:paraId="617840B6" w14:textId="77777777">
        <w:trPr>
          <w:jc w:val="center"/>
        </w:trPr>
        <w:tc>
          <w:tcPr>
            <w:tcW w:w="5270" w:type="dxa"/>
          </w:tcPr>
          <w:p w14:paraId="35F23C5D" w14:textId="77777777" w:rsidR="00BB6C30" w:rsidRPr="0016424F" w:rsidRDefault="00000000">
            <w:r w:rsidRPr="0016424F">
              <w:t>AC-005 Document Separation</w:t>
            </w:r>
          </w:p>
        </w:tc>
        <w:tc>
          <w:tcPr>
            <w:tcW w:w="5270" w:type="dxa"/>
          </w:tcPr>
          <w:p w14:paraId="29028A16" w14:textId="77777777" w:rsidR="00BB6C30" w:rsidRPr="0016424F" w:rsidRDefault="00000000">
            <w:r w:rsidRPr="0016424F">
              <w:t>ĐẠT — Received≠Accepted≠Matched≠Recognized≠Settled.</w:t>
            </w:r>
          </w:p>
        </w:tc>
      </w:tr>
      <w:tr w:rsidR="00BB6C30" w:rsidRPr="0016424F" w14:paraId="2CE24780" w14:textId="77777777">
        <w:trPr>
          <w:jc w:val="center"/>
        </w:trPr>
        <w:tc>
          <w:tcPr>
            <w:tcW w:w="5270" w:type="dxa"/>
            <w:shd w:val="clear" w:color="auto" w:fill="F2F2F2"/>
          </w:tcPr>
          <w:p w14:paraId="5D577456" w14:textId="77777777" w:rsidR="00BB6C30" w:rsidRPr="0016424F" w:rsidRDefault="00000000">
            <w:r w:rsidRPr="0016424F">
              <w:t>AC-006 Allocation Conservation</w:t>
            </w:r>
          </w:p>
        </w:tc>
        <w:tc>
          <w:tcPr>
            <w:tcW w:w="5270" w:type="dxa"/>
            <w:shd w:val="clear" w:color="auto" w:fill="F2F2F2"/>
          </w:tcPr>
          <w:p w14:paraId="7F16E87F" w14:textId="77777777" w:rsidR="00BB6C30" w:rsidRPr="0016424F" w:rsidRDefault="00000000">
            <w:r w:rsidRPr="0016424F">
              <w:t>ĐẠT — UAT S2 finalize conserved.</w:t>
            </w:r>
          </w:p>
        </w:tc>
      </w:tr>
      <w:tr w:rsidR="00BB6C30" w:rsidRPr="0016424F" w14:paraId="3A2B3744" w14:textId="77777777">
        <w:trPr>
          <w:jc w:val="center"/>
        </w:trPr>
        <w:tc>
          <w:tcPr>
            <w:tcW w:w="5270" w:type="dxa"/>
          </w:tcPr>
          <w:p w14:paraId="7FDDBA9C" w14:textId="77777777" w:rsidR="00BB6C30" w:rsidRPr="0016424F" w:rsidRDefault="00000000">
            <w:r w:rsidRPr="0016424F">
              <w:t>AC-007 Settlement Integrity</w:t>
            </w:r>
          </w:p>
        </w:tc>
        <w:tc>
          <w:tcPr>
            <w:tcW w:w="5270" w:type="dxa"/>
          </w:tcPr>
          <w:p w14:paraId="784CECF4" w14:textId="77777777" w:rsidR="00BB6C30" w:rsidRPr="0016424F" w:rsidRDefault="00000000">
            <w:r w:rsidRPr="0016424F">
              <w:t>ĐẠT — outstanding chỉ đổi qua finalized allocation.</w:t>
            </w:r>
          </w:p>
        </w:tc>
      </w:tr>
      <w:tr w:rsidR="00BB6C30" w:rsidRPr="0016424F" w14:paraId="7B82AB4F" w14:textId="77777777">
        <w:trPr>
          <w:jc w:val="center"/>
        </w:trPr>
        <w:tc>
          <w:tcPr>
            <w:tcW w:w="5270" w:type="dxa"/>
            <w:shd w:val="clear" w:color="auto" w:fill="F2F2F2"/>
          </w:tcPr>
          <w:p w14:paraId="26F3F177" w14:textId="77777777" w:rsidR="00BB6C30" w:rsidRPr="0016424F" w:rsidRDefault="00000000">
            <w:r w:rsidRPr="0016424F">
              <w:t>AC-008 Close Immutability</w:t>
            </w:r>
          </w:p>
        </w:tc>
        <w:tc>
          <w:tcPr>
            <w:tcW w:w="5270" w:type="dxa"/>
            <w:shd w:val="clear" w:color="auto" w:fill="F2F2F2"/>
          </w:tcPr>
          <w:p w14:paraId="778319D3" w14:textId="77777777" w:rsidR="00BB6C30" w:rsidRPr="0016424F" w:rsidRDefault="00000000">
            <w:r w:rsidRPr="0016424F">
              <w:t>ĐẠT — UAT S7.</w:t>
            </w:r>
          </w:p>
        </w:tc>
      </w:tr>
      <w:tr w:rsidR="00BB6C30" w:rsidRPr="0016424F" w14:paraId="540C6986" w14:textId="77777777">
        <w:trPr>
          <w:jc w:val="center"/>
        </w:trPr>
        <w:tc>
          <w:tcPr>
            <w:tcW w:w="5270" w:type="dxa"/>
          </w:tcPr>
          <w:p w14:paraId="5EF2F90C" w14:textId="77777777" w:rsidR="00BB6C30" w:rsidRPr="0016424F" w:rsidRDefault="00000000">
            <w:r w:rsidRPr="0016424F">
              <w:t>AC-009 Idempotency</w:t>
            </w:r>
          </w:p>
        </w:tc>
        <w:tc>
          <w:tcPr>
            <w:tcW w:w="5270" w:type="dxa"/>
          </w:tcPr>
          <w:p w14:paraId="2A492B3C" w14:textId="77777777" w:rsidR="00BB6C30" w:rsidRPr="0016424F" w:rsidRDefault="00000000">
            <w:r w:rsidRPr="0016424F">
              <w:t>ĐẠT một phần — API money path + integration records; cần tiếp tục harden theo tải.</w:t>
            </w:r>
          </w:p>
        </w:tc>
      </w:tr>
      <w:tr w:rsidR="00BB6C30" w:rsidRPr="0016424F" w14:paraId="62491173" w14:textId="77777777">
        <w:trPr>
          <w:jc w:val="center"/>
        </w:trPr>
        <w:tc>
          <w:tcPr>
            <w:tcW w:w="5270" w:type="dxa"/>
            <w:shd w:val="clear" w:color="auto" w:fill="F2F2F2"/>
          </w:tcPr>
          <w:p w14:paraId="7B391384" w14:textId="77777777" w:rsidR="00BB6C30" w:rsidRPr="0016424F" w:rsidRDefault="00000000">
            <w:r w:rsidRPr="0016424F">
              <w:t>AC-010 Concurrency</w:t>
            </w:r>
          </w:p>
        </w:tc>
        <w:tc>
          <w:tcPr>
            <w:tcW w:w="5270" w:type="dxa"/>
            <w:shd w:val="clear" w:color="auto" w:fill="F2F2F2"/>
          </w:tcPr>
          <w:p w14:paraId="57AEA6FD" w14:textId="77777777" w:rsidR="00BB6C30" w:rsidRPr="0016424F" w:rsidRDefault="00000000">
            <w:r w:rsidRPr="0016424F">
              <w:t>ĐẠT một phần — reject stale trên path quan trọng; chưa load-test toàn diện production.</w:t>
            </w:r>
          </w:p>
        </w:tc>
      </w:tr>
      <w:tr w:rsidR="00BB6C30" w:rsidRPr="0016424F" w14:paraId="6B875389" w14:textId="77777777">
        <w:trPr>
          <w:jc w:val="center"/>
        </w:trPr>
        <w:tc>
          <w:tcPr>
            <w:tcW w:w="5270" w:type="dxa"/>
          </w:tcPr>
          <w:p w14:paraId="282F44F1" w14:textId="77777777" w:rsidR="00BB6C30" w:rsidRPr="0016424F" w:rsidRDefault="00000000">
            <w:r w:rsidRPr="0016424F">
              <w:t>AC-011 Audit</w:t>
            </w:r>
          </w:p>
        </w:tc>
        <w:tc>
          <w:tcPr>
            <w:tcW w:w="5270" w:type="dxa"/>
          </w:tcPr>
          <w:p w14:paraId="38749510" w14:textId="77777777" w:rsidR="00BB6C30" w:rsidRPr="0016424F" w:rsidRDefault="00000000">
            <w:r w:rsidRPr="0016424F">
              <w:t>ĐẠT — audit events + UI panel; UAT S12.</w:t>
            </w:r>
          </w:p>
        </w:tc>
      </w:tr>
      <w:tr w:rsidR="00BB6C30" w:rsidRPr="0016424F" w14:paraId="6FD1A33F" w14:textId="77777777">
        <w:trPr>
          <w:jc w:val="center"/>
        </w:trPr>
        <w:tc>
          <w:tcPr>
            <w:tcW w:w="5270" w:type="dxa"/>
            <w:shd w:val="clear" w:color="auto" w:fill="F2F2F2"/>
          </w:tcPr>
          <w:p w14:paraId="419CAEF9" w14:textId="77777777" w:rsidR="00BB6C30" w:rsidRPr="0016424F" w:rsidRDefault="00000000">
            <w:r w:rsidRPr="0016424F">
              <w:t>AC-012 Permission</w:t>
            </w:r>
          </w:p>
        </w:tc>
        <w:tc>
          <w:tcPr>
            <w:tcW w:w="5270" w:type="dxa"/>
            <w:shd w:val="clear" w:color="auto" w:fill="F2F2F2"/>
          </w:tcPr>
          <w:p w14:paraId="32F15834" w14:textId="77777777" w:rsidR="00BB6C30" w:rsidRPr="0016424F" w:rsidRDefault="00000000">
            <w:r w:rsidRPr="0016424F">
              <w:t>ĐẠT code — UAT 2-user Cost≠Revenue còn thiếu chứng minh.</w:t>
            </w:r>
          </w:p>
        </w:tc>
      </w:tr>
      <w:tr w:rsidR="00BB6C30" w:rsidRPr="0016424F" w14:paraId="58CA84C3" w14:textId="77777777">
        <w:trPr>
          <w:jc w:val="center"/>
        </w:trPr>
        <w:tc>
          <w:tcPr>
            <w:tcW w:w="5270" w:type="dxa"/>
          </w:tcPr>
          <w:p w14:paraId="5870985A" w14:textId="77777777" w:rsidR="00BB6C30" w:rsidRPr="0016424F" w:rsidRDefault="00000000">
            <w:r w:rsidRPr="0016424F">
              <w:t>AC-013 Vietnamese UX</w:t>
            </w:r>
          </w:p>
        </w:tc>
        <w:tc>
          <w:tcPr>
            <w:tcW w:w="5270" w:type="dxa"/>
          </w:tcPr>
          <w:p w14:paraId="7291A742" w14:textId="77777777" w:rsidR="00BB6C30" w:rsidRPr="0016424F" w:rsidRDefault="00000000">
            <w:r w:rsidRPr="0016424F">
              <w:t>ĐẠT spine — pixel mockup còn follow-up.</w:t>
            </w:r>
          </w:p>
        </w:tc>
      </w:tr>
      <w:tr w:rsidR="00BB6C30" w:rsidRPr="0016424F" w14:paraId="32786B77" w14:textId="77777777">
        <w:trPr>
          <w:jc w:val="center"/>
        </w:trPr>
        <w:tc>
          <w:tcPr>
            <w:tcW w:w="5270" w:type="dxa"/>
            <w:shd w:val="clear" w:color="auto" w:fill="F2F2F2"/>
          </w:tcPr>
          <w:p w14:paraId="6C541B5B" w14:textId="77777777" w:rsidR="00BB6C30" w:rsidRPr="0016424F" w:rsidRDefault="00000000">
            <w:r w:rsidRPr="0016424F">
              <w:t>AC-014 Integration Failure</w:t>
            </w:r>
          </w:p>
        </w:tc>
        <w:tc>
          <w:tcPr>
            <w:tcW w:w="5270" w:type="dxa"/>
            <w:shd w:val="clear" w:color="auto" w:fill="F2F2F2"/>
          </w:tcPr>
          <w:p w14:paraId="71AA6F30" w14:textId="77777777" w:rsidR="00BB6C30" w:rsidRPr="0016424F" w:rsidRDefault="00000000">
            <w:r w:rsidRPr="0016424F">
              <w:t>ĐẠT — không fabricate; retry/dead-letter.</w:t>
            </w:r>
          </w:p>
        </w:tc>
      </w:tr>
      <w:tr w:rsidR="00BB6C30" w:rsidRPr="0016424F" w14:paraId="17711891" w14:textId="77777777">
        <w:trPr>
          <w:jc w:val="center"/>
        </w:trPr>
        <w:tc>
          <w:tcPr>
            <w:tcW w:w="5270" w:type="dxa"/>
          </w:tcPr>
          <w:p w14:paraId="50BF84C7" w14:textId="77777777" w:rsidR="00BB6C30" w:rsidRPr="0016424F" w:rsidRDefault="00000000">
            <w:r w:rsidRPr="0016424F">
              <w:t>AC-015 Read Model (P1)</w:t>
            </w:r>
          </w:p>
        </w:tc>
        <w:tc>
          <w:tcPr>
            <w:tcW w:w="5270" w:type="dxa"/>
          </w:tcPr>
          <w:p w14:paraId="5E55AA3F" w14:textId="77777777" w:rsidR="00BB6C30" w:rsidRPr="0016424F" w:rsidRDefault="00000000">
            <w:r w:rsidRPr="0016424F">
              <w:t>ĐẠT cơ bản — dashboard/profile derived; mở rộng báo cáo theo nhu cầu.</w:t>
            </w:r>
          </w:p>
        </w:tc>
      </w:tr>
    </w:tbl>
    <w:p w14:paraId="68C838CE" w14:textId="77777777" w:rsidR="00BB6C30" w:rsidRPr="0016424F" w:rsidRDefault="00BB6C30"/>
    <w:p w14:paraId="643837A3" w14:textId="77777777" w:rsidR="00BB6C30" w:rsidRPr="0016424F" w:rsidRDefault="00000000">
      <w:pPr>
        <w:pStyle w:val="Heading1"/>
      </w:pPr>
      <w:r w:rsidRPr="0016424F">
        <w:t>D. Module TD3 (M01–M15) — tóm tắt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70"/>
        <w:gridCol w:w="5270"/>
      </w:tblGrid>
      <w:tr w:rsidR="00BB6C30" w:rsidRPr="0016424F" w14:paraId="25E6A06B" w14:textId="77777777">
        <w:trPr>
          <w:jc w:val="center"/>
        </w:trPr>
        <w:tc>
          <w:tcPr>
            <w:tcW w:w="5270" w:type="dxa"/>
            <w:shd w:val="clear" w:color="auto" w:fill="1F4E79"/>
          </w:tcPr>
          <w:p w14:paraId="5BBB4B45" w14:textId="77777777" w:rsidR="00BB6C30" w:rsidRPr="0016424F" w:rsidRDefault="00000000">
            <w:r w:rsidRPr="0016424F">
              <w:t>Yêu cầu PO (Document)</w:t>
            </w:r>
          </w:p>
        </w:tc>
        <w:tc>
          <w:tcPr>
            <w:tcW w:w="5270" w:type="dxa"/>
            <w:shd w:val="clear" w:color="auto" w:fill="1F4E79"/>
          </w:tcPr>
          <w:p w14:paraId="3B4374DA" w14:textId="77777777" w:rsidR="00BB6C30" w:rsidRPr="0016424F" w:rsidRDefault="00000000">
            <w:r w:rsidRPr="0016424F">
              <w:t>Đã làm / Chưa làm + Lý do</w:t>
            </w:r>
          </w:p>
        </w:tc>
      </w:tr>
      <w:tr w:rsidR="00BB6C30" w:rsidRPr="0016424F" w14:paraId="0AE08976" w14:textId="77777777">
        <w:trPr>
          <w:jc w:val="center"/>
        </w:trPr>
        <w:tc>
          <w:tcPr>
            <w:tcW w:w="5270" w:type="dxa"/>
          </w:tcPr>
          <w:p w14:paraId="1BA4FED1" w14:textId="77777777" w:rsidR="00BB6C30" w:rsidRPr="0016424F" w:rsidRDefault="00000000">
            <w:r w:rsidRPr="0016424F">
              <w:t>M01 Identity/Tenant/Access</w:t>
            </w:r>
          </w:p>
        </w:tc>
        <w:tc>
          <w:tcPr>
            <w:tcW w:w="5270" w:type="dxa"/>
          </w:tcPr>
          <w:p w14:paraId="23D05884" w14:textId="77777777" w:rsidR="00BB6C30" w:rsidRPr="0016424F" w:rsidRDefault="00000000">
            <w:r w:rsidRPr="0016424F">
              <w:t>ĐÃ LÀM (JWT/BFF). OIDC residual.</w:t>
            </w:r>
          </w:p>
        </w:tc>
      </w:tr>
      <w:tr w:rsidR="00BB6C30" w:rsidRPr="0016424F" w14:paraId="7C0B885C" w14:textId="77777777">
        <w:trPr>
          <w:jc w:val="center"/>
        </w:trPr>
        <w:tc>
          <w:tcPr>
            <w:tcW w:w="5270" w:type="dxa"/>
            <w:shd w:val="clear" w:color="auto" w:fill="F2F2F2"/>
          </w:tcPr>
          <w:p w14:paraId="63062E9C" w14:textId="77777777" w:rsidR="00BB6C30" w:rsidRPr="0016424F" w:rsidRDefault="00000000">
            <w:r w:rsidRPr="0016424F">
              <w:t>M02 Master Data</w:t>
            </w:r>
          </w:p>
        </w:tc>
        <w:tc>
          <w:tcPr>
            <w:tcW w:w="5270" w:type="dxa"/>
            <w:shd w:val="clear" w:color="auto" w:fill="F2F2F2"/>
          </w:tcPr>
          <w:p w14:paraId="7F370018" w14:textId="77777777" w:rsidR="00BB6C30" w:rsidRPr="0016424F" w:rsidRDefault="00000000">
            <w:r w:rsidRPr="0016424F">
              <w:t>ĐÃ LÀM CRUD tối thiểu ops. Taxonomy sâu = follow-up.</w:t>
            </w:r>
          </w:p>
        </w:tc>
      </w:tr>
      <w:tr w:rsidR="00BB6C30" w:rsidRPr="0016424F" w14:paraId="70120F0C" w14:textId="77777777">
        <w:trPr>
          <w:jc w:val="center"/>
        </w:trPr>
        <w:tc>
          <w:tcPr>
            <w:tcW w:w="5270" w:type="dxa"/>
          </w:tcPr>
          <w:p w14:paraId="617B2423" w14:textId="77777777" w:rsidR="00BB6C30" w:rsidRPr="0016424F" w:rsidRDefault="00000000">
            <w:r w:rsidRPr="0016424F">
              <w:t>M03 Operational Reference</w:t>
            </w:r>
          </w:p>
        </w:tc>
        <w:tc>
          <w:tcPr>
            <w:tcW w:w="5270" w:type="dxa"/>
          </w:tcPr>
          <w:p w14:paraId="4C263026" w14:textId="77777777" w:rsidR="00BB6C30" w:rsidRPr="0016424F" w:rsidRDefault="00000000">
            <w:r w:rsidRPr="0016424F">
              <w:t>Bill DONE. Order/Shipment/Leg/Movement sync UI = chưa (H-002).</w:t>
            </w:r>
          </w:p>
        </w:tc>
      </w:tr>
      <w:tr w:rsidR="00BB6C30" w:rsidRPr="0016424F" w14:paraId="0E57124A" w14:textId="77777777">
        <w:trPr>
          <w:jc w:val="center"/>
        </w:trPr>
        <w:tc>
          <w:tcPr>
            <w:tcW w:w="5270" w:type="dxa"/>
            <w:shd w:val="clear" w:color="auto" w:fill="F2F2F2"/>
          </w:tcPr>
          <w:p w14:paraId="7FD8391D" w14:textId="77777777" w:rsidR="00BB6C30" w:rsidRPr="0016424F" w:rsidRDefault="00000000">
            <w:r w:rsidRPr="0016424F">
              <w:t>M04 Rate &amp; Pricing</w:t>
            </w:r>
          </w:p>
        </w:tc>
        <w:tc>
          <w:tcPr>
            <w:tcW w:w="5270" w:type="dxa"/>
            <w:shd w:val="clear" w:color="auto" w:fill="F2F2F2"/>
          </w:tcPr>
          <w:p w14:paraId="2514142F" w14:textId="77777777" w:rsidR="00BB6C30" w:rsidRPr="0016424F" w:rsidRDefault="00000000">
            <w:r w:rsidRPr="0016424F">
              <w:t>DONE core. Components UI + seed revenue = chưa.</w:t>
            </w:r>
          </w:p>
        </w:tc>
      </w:tr>
      <w:tr w:rsidR="00BB6C30" w:rsidRPr="0016424F" w14:paraId="02AF3AF0" w14:textId="77777777">
        <w:trPr>
          <w:jc w:val="center"/>
        </w:trPr>
        <w:tc>
          <w:tcPr>
            <w:tcW w:w="5270" w:type="dxa"/>
          </w:tcPr>
          <w:p w14:paraId="3D6551BD" w14:textId="77777777" w:rsidR="00BB6C30" w:rsidRPr="0016424F" w:rsidRDefault="00000000">
            <w:r w:rsidRPr="0016424F">
              <w:t>M05 Cost Management</w:t>
            </w:r>
          </w:p>
        </w:tc>
        <w:tc>
          <w:tcPr>
            <w:tcW w:w="5270" w:type="dxa"/>
          </w:tcPr>
          <w:p w14:paraId="72FD839E" w14:textId="77777777" w:rsidR="00BB6C30" w:rsidRPr="0016424F" w:rsidRDefault="00000000">
            <w:r w:rsidRPr="0016424F">
              <w:t>DONE.</w:t>
            </w:r>
          </w:p>
        </w:tc>
      </w:tr>
      <w:tr w:rsidR="00BB6C30" w:rsidRPr="0016424F" w14:paraId="4738633C" w14:textId="77777777">
        <w:trPr>
          <w:jc w:val="center"/>
        </w:trPr>
        <w:tc>
          <w:tcPr>
            <w:tcW w:w="5270" w:type="dxa"/>
            <w:shd w:val="clear" w:color="auto" w:fill="F2F2F2"/>
          </w:tcPr>
          <w:p w14:paraId="1774CA74" w14:textId="77777777" w:rsidR="00BB6C30" w:rsidRPr="0016424F" w:rsidRDefault="00000000">
            <w:r w:rsidRPr="0016424F">
              <w:t>M06 Revenue Management</w:t>
            </w:r>
          </w:p>
        </w:tc>
        <w:tc>
          <w:tcPr>
            <w:tcW w:w="5270" w:type="dxa"/>
            <w:shd w:val="clear" w:color="auto" w:fill="F2F2F2"/>
          </w:tcPr>
          <w:p w14:paraId="76877FA2" w14:textId="77777777" w:rsidR="00BB6C30" w:rsidRPr="0016424F" w:rsidRDefault="00000000">
            <w:r w:rsidRPr="0016424F">
              <w:t>DONE.</w:t>
            </w:r>
          </w:p>
        </w:tc>
      </w:tr>
      <w:tr w:rsidR="00BB6C30" w:rsidRPr="0016424F" w14:paraId="328BBB6C" w14:textId="77777777">
        <w:trPr>
          <w:jc w:val="center"/>
        </w:trPr>
        <w:tc>
          <w:tcPr>
            <w:tcW w:w="5270" w:type="dxa"/>
          </w:tcPr>
          <w:p w14:paraId="5943D886" w14:textId="77777777" w:rsidR="00BB6C30" w:rsidRPr="0016424F" w:rsidRDefault="00000000">
            <w:r w:rsidRPr="0016424F">
              <w:t>M07 Financial Documents</w:t>
            </w:r>
          </w:p>
        </w:tc>
        <w:tc>
          <w:tcPr>
            <w:tcW w:w="5270" w:type="dxa"/>
          </w:tcPr>
          <w:p w14:paraId="1AD683D1" w14:textId="77777777" w:rsidR="00BB6C30" w:rsidRPr="0016424F" w:rsidRDefault="00000000">
            <w:r w:rsidRPr="0016424F">
              <w:t>DONE.</w:t>
            </w:r>
          </w:p>
        </w:tc>
      </w:tr>
      <w:tr w:rsidR="00BB6C30" w:rsidRPr="0016424F" w14:paraId="7766758E" w14:textId="77777777">
        <w:trPr>
          <w:jc w:val="center"/>
        </w:trPr>
        <w:tc>
          <w:tcPr>
            <w:tcW w:w="5270" w:type="dxa"/>
            <w:shd w:val="clear" w:color="auto" w:fill="F2F2F2"/>
          </w:tcPr>
          <w:p w14:paraId="35A1F78D" w14:textId="77777777" w:rsidR="00BB6C30" w:rsidRPr="0016424F" w:rsidRDefault="00000000">
            <w:r w:rsidRPr="0016424F">
              <w:t>M08 Exposure &amp; AP/AR</w:t>
            </w:r>
          </w:p>
        </w:tc>
        <w:tc>
          <w:tcPr>
            <w:tcW w:w="5270" w:type="dxa"/>
            <w:shd w:val="clear" w:color="auto" w:fill="F2F2F2"/>
          </w:tcPr>
          <w:p w14:paraId="21A2A37B" w14:textId="77777777" w:rsidR="00BB6C30" w:rsidRPr="0016424F" w:rsidRDefault="00000000">
            <w:r w:rsidRPr="0016424F">
              <w:t>DONE.</w:t>
            </w:r>
          </w:p>
        </w:tc>
      </w:tr>
      <w:tr w:rsidR="00BB6C30" w:rsidRPr="0016424F" w14:paraId="6B9D9E1E" w14:textId="77777777">
        <w:trPr>
          <w:jc w:val="center"/>
        </w:trPr>
        <w:tc>
          <w:tcPr>
            <w:tcW w:w="5270" w:type="dxa"/>
          </w:tcPr>
          <w:p w14:paraId="30B8BA8E" w14:textId="77777777" w:rsidR="00BB6C30" w:rsidRPr="0016424F" w:rsidRDefault="00000000">
            <w:r w:rsidRPr="0016424F">
              <w:t>M09 Settlement</w:t>
            </w:r>
          </w:p>
        </w:tc>
        <w:tc>
          <w:tcPr>
            <w:tcW w:w="5270" w:type="dxa"/>
          </w:tcPr>
          <w:p w14:paraId="39D997B4" w14:textId="77777777" w:rsidR="00BB6C30" w:rsidRPr="0016424F" w:rsidRDefault="00000000">
            <w:r w:rsidRPr="0016424F">
              <w:t>DONE.</w:t>
            </w:r>
          </w:p>
        </w:tc>
      </w:tr>
      <w:tr w:rsidR="00BB6C30" w:rsidRPr="0016424F" w14:paraId="39EC3F07" w14:textId="77777777">
        <w:trPr>
          <w:jc w:val="center"/>
        </w:trPr>
        <w:tc>
          <w:tcPr>
            <w:tcW w:w="5270" w:type="dxa"/>
            <w:shd w:val="clear" w:color="auto" w:fill="F2F2F2"/>
          </w:tcPr>
          <w:p w14:paraId="18C7DAEA" w14:textId="77777777" w:rsidR="00BB6C30" w:rsidRPr="0016424F" w:rsidRDefault="00000000">
            <w:r w:rsidRPr="0016424F">
              <w:t>M10 Financial Control</w:t>
            </w:r>
          </w:p>
        </w:tc>
        <w:tc>
          <w:tcPr>
            <w:tcW w:w="5270" w:type="dxa"/>
            <w:shd w:val="clear" w:color="auto" w:fill="F2F2F2"/>
          </w:tcPr>
          <w:p w14:paraId="4625F9C8" w14:textId="77777777" w:rsidR="00BB6C30" w:rsidRPr="0016424F" w:rsidRDefault="00000000">
            <w:r w:rsidRPr="0016424F">
              <w:t>DONE.</w:t>
            </w:r>
          </w:p>
        </w:tc>
      </w:tr>
      <w:tr w:rsidR="00BB6C30" w:rsidRPr="0016424F" w14:paraId="7CA3722A" w14:textId="77777777">
        <w:trPr>
          <w:jc w:val="center"/>
        </w:trPr>
        <w:tc>
          <w:tcPr>
            <w:tcW w:w="5270" w:type="dxa"/>
          </w:tcPr>
          <w:p w14:paraId="373AD36C" w14:textId="77777777" w:rsidR="00BB6C30" w:rsidRPr="0016424F" w:rsidRDefault="00000000">
            <w:r w:rsidRPr="0016424F">
              <w:t>M11 Financial Close</w:t>
            </w:r>
          </w:p>
        </w:tc>
        <w:tc>
          <w:tcPr>
            <w:tcW w:w="5270" w:type="dxa"/>
          </w:tcPr>
          <w:p w14:paraId="66CDB4F1" w14:textId="77777777" w:rsidR="00BB6C30" w:rsidRPr="0016424F" w:rsidRDefault="00000000">
            <w:r w:rsidRPr="0016424F">
              <w:t>DONE.</w:t>
            </w:r>
          </w:p>
        </w:tc>
      </w:tr>
      <w:tr w:rsidR="00BB6C30" w:rsidRPr="0016424F" w14:paraId="52D521EF" w14:textId="77777777">
        <w:trPr>
          <w:jc w:val="center"/>
        </w:trPr>
        <w:tc>
          <w:tcPr>
            <w:tcW w:w="5270" w:type="dxa"/>
            <w:shd w:val="clear" w:color="auto" w:fill="F2F2F2"/>
          </w:tcPr>
          <w:p w14:paraId="255FB5B0" w14:textId="77777777" w:rsidR="00BB6C30" w:rsidRPr="0016424F" w:rsidRDefault="00000000">
            <w:r w:rsidRPr="0016424F">
              <w:t>M12 Profile &amp; Reporting</w:t>
            </w:r>
          </w:p>
        </w:tc>
        <w:tc>
          <w:tcPr>
            <w:tcW w:w="5270" w:type="dxa"/>
            <w:shd w:val="clear" w:color="auto" w:fill="F2F2F2"/>
          </w:tcPr>
          <w:p w14:paraId="63C9E14D" w14:textId="77777777" w:rsidR="00BB6C30" w:rsidRPr="0016424F" w:rsidRDefault="00000000">
            <w:r w:rsidRPr="0016424F">
              <w:t>DONE MVP. Search đa entity / series tháng = partial.</w:t>
            </w:r>
          </w:p>
        </w:tc>
      </w:tr>
      <w:tr w:rsidR="00BB6C30" w:rsidRPr="0016424F" w14:paraId="72E212B4" w14:textId="77777777">
        <w:trPr>
          <w:jc w:val="center"/>
        </w:trPr>
        <w:tc>
          <w:tcPr>
            <w:tcW w:w="5270" w:type="dxa"/>
          </w:tcPr>
          <w:p w14:paraId="5583BB4B" w14:textId="77777777" w:rsidR="00BB6C30" w:rsidRPr="0016424F" w:rsidRDefault="00000000">
            <w:r w:rsidRPr="0016424F">
              <w:lastRenderedPageBreak/>
              <w:t>M13 Configuration &amp; Policy</w:t>
            </w:r>
          </w:p>
        </w:tc>
        <w:tc>
          <w:tcPr>
            <w:tcW w:w="5270" w:type="dxa"/>
          </w:tcPr>
          <w:p w14:paraId="39B5148C" w14:textId="77777777" w:rsidR="00BB6C30" w:rsidRPr="0016424F" w:rsidRDefault="00000000">
            <w:r w:rsidRPr="0016424F">
              <w:t>DONE tenant settings + recognition/thresholds.</w:t>
            </w:r>
          </w:p>
        </w:tc>
      </w:tr>
      <w:tr w:rsidR="00BB6C30" w:rsidRPr="0016424F" w14:paraId="6F993E9D" w14:textId="77777777">
        <w:trPr>
          <w:jc w:val="center"/>
        </w:trPr>
        <w:tc>
          <w:tcPr>
            <w:tcW w:w="5270" w:type="dxa"/>
            <w:shd w:val="clear" w:color="auto" w:fill="F2F2F2"/>
          </w:tcPr>
          <w:p w14:paraId="65F4670B" w14:textId="77777777" w:rsidR="00BB6C30" w:rsidRPr="0016424F" w:rsidRDefault="00000000">
            <w:r w:rsidRPr="0016424F">
              <w:t>M14 Integration</w:t>
            </w:r>
          </w:p>
        </w:tc>
        <w:tc>
          <w:tcPr>
            <w:tcW w:w="5270" w:type="dxa"/>
            <w:shd w:val="clear" w:color="auto" w:fill="F2F2F2"/>
          </w:tcPr>
          <w:p w14:paraId="6C220150" w14:textId="77777777" w:rsidR="00BB6C30" w:rsidRPr="0016424F" w:rsidRDefault="00000000">
            <w:r w:rsidRPr="0016424F">
              <w:t>DONE recovery UI + outbox worker. Broker ngoài process = residual.</w:t>
            </w:r>
          </w:p>
        </w:tc>
      </w:tr>
      <w:tr w:rsidR="00BB6C30" w:rsidRPr="0016424F" w14:paraId="044D37C3" w14:textId="77777777">
        <w:trPr>
          <w:jc w:val="center"/>
        </w:trPr>
        <w:tc>
          <w:tcPr>
            <w:tcW w:w="5270" w:type="dxa"/>
          </w:tcPr>
          <w:p w14:paraId="6504043E" w14:textId="77777777" w:rsidR="00BB6C30" w:rsidRPr="0016424F" w:rsidRDefault="00000000">
            <w:r w:rsidRPr="0016424F">
              <w:t>M15 Audit</w:t>
            </w:r>
          </w:p>
        </w:tc>
        <w:tc>
          <w:tcPr>
            <w:tcW w:w="5270" w:type="dxa"/>
          </w:tcPr>
          <w:p w14:paraId="6623BE6D" w14:textId="77777777" w:rsidR="00BB6C30" w:rsidRPr="0016424F" w:rsidRDefault="00000000">
            <w:r w:rsidRPr="0016424F">
              <w:t>DONE append audit events + UI.</w:t>
            </w:r>
          </w:p>
        </w:tc>
      </w:tr>
    </w:tbl>
    <w:p w14:paraId="2160F75A" w14:textId="77777777" w:rsidR="00BB6C30" w:rsidRPr="0016424F" w:rsidRDefault="00BB6C30"/>
    <w:p w14:paraId="1FFE046D" w14:textId="77777777" w:rsidR="00BB6C30" w:rsidRPr="0016424F" w:rsidRDefault="00000000">
      <w:pPr>
        <w:pStyle w:val="Heading1"/>
      </w:pPr>
      <w:r w:rsidRPr="0016424F">
        <w:t>E. Ngoài phạm vi V1 (PO / ADR — không làm trừ ADR mới)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70"/>
        <w:gridCol w:w="5270"/>
      </w:tblGrid>
      <w:tr w:rsidR="00BB6C30" w:rsidRPr="0016424F" w14:paraId="1296C7F2" w14:textId="77777777">
        <w:trPr>
          <w:jc w:val="center"/>
        </w:trPr>
        <w:tc>
          <w:tcPr>
            <w:tcW w:w="5270" w:type="dxa"/>
            <w:shd w:val="clear" w:color="auto" w:fill="1F4E79"/>
          </w:tcPr>
          <w:p w14:paraId="6EFC7D12" w14:textId="77777777" w:rsidR="00BB6C30" w:rsidRPr="0016424F" w:rsidRDefault="00000000">
            <w:r w:rsidRPr="0016424F">
              <w:t>Yêu cầu PO (Document)</w:t>
            </w:r>
          </w:p>
        </w:tc>
        <w:tc>
          <w:tcPr>
            <w:tcW w:w="5270" w:type="dxa"/>
            <w:shd w:val="clear" w:color="auto" w:fill="1F4E79"/>
          </w:tcPr>
          <w:p w14:paraId="67571392" w14:textId="77777777" w:rsidR="00BB6C30" w:rsidRPr="0016424F" w:rsidRDefault="00000000">
            <w:r w:rsidRPr="0016424F">
              <w:t>Đã làm / Chưa làm + Lý do</w:t>
            </w:r>
          </w:p>
        </w:tc>
      </w:tr>
      <w:tr w:rsidR="00BB6C30" w:rsidRPr="0016424F" w14:paraId="65785400" w14:textId="77777777">
        <w:trPr>
          <w:jc w:val="center"/>
        </w:trPr>
        <w:tc>
          <w:tcPr>
            <w:tcW w:w="5270" w:type="dxa"/>
          </w:tcPr>
          <w:p w14:paraId="3D8144B7" w14:textId="77777777" w:rsidR="00BB6C30" w:rsidRPr="0016424F" w:rsidRDefault="00000000">
            <w:r w:rsidRPr="0016424F">
              <w:t>TMS tropes: GPS, e-POD, empty-truck matching</w:t>
            </w:r>
          </w:p>
        </w:tc>
        <w:tc>
          <w:tcPr>
            <w:tcW w:w="5270" w:type="dxa"/>
          </w:tcPr>
          <w:p w14:paraId="2335E3FE" w14:textId="77777777" w:rsidR="00BB6C30" w:rsidRPr="0016424F" w:rsidRDefault="00000000">
            <w:r w:rsidRPr="0016424F">
              <w:t>KHÔNG LÀM — H-002 / implementation-plan non-goals.</w:t>
            </w:r>
          </w:p>
        </w:tc>
      </w:tr>
      <w:tr w:rsidR="00BB6C30" w:rsidRPr="0016424F" w14:paraId="0321F5B0" w14:textId="77777777">
        <w:trPr>
          <w:jc w:val="center"/>
        </w:trPr>
        <w:tc>
          <w:tcPr>
            <w:tcW w:w="5270" w:type="dxa"/>
            <w:shd w:val="clear" w:color="auto" w:fill="F2F2F2"/>
          </w:tcPr>
          <w:p w14:paraId="543B5DD7" w14:textId="77777777" w:rsidR="00BB6C30" w:rsidRPr="0016424F" w:rsidRDefault="00000000">
            <w:r w:rsidRPr="0016424F">
              <w:t>Marketplace / YCBG</w:t>
            </w:r>
          </w:p>
        </w:tc>
        <w:tc>
          <w:tcPr>
            <w:tcW w:w="5270" w:type="dxa"/>
            <w:shd w:val="clear" w:color="auto" w:fill="F2F2F2"/>
          </w:tcPr>
          <w:p w14:paraId="048BD2C8" w14:textId="77777777" w:rsidR="00BB6C30" w:rsidRPr="0016424F" w:rsidRDefault="00000000">
            <w:r w:rsidRPr="0016424F">
              <w:t>KHÔNG LÀM — ngoài CMS financial control.</w:t>
            </w:r>
          </w:p>
        </w:tc>
      </w:tr>
      <w:tr w:rsidR="00BB6C30" w:rsidRPr="0016424F" w14:paraId="505DD00D" w14:textId="77777777">
        <w:trPr>
          <w:jc w:val="center"/>
        </w:trPr>
        <w:tc>
          <w:tcPr>
            <w:tcW w:w="5270" w:type="dxa"/>
          </w:tcPr>
          <w:p w14:paraId="48DB08CD" w14:textId="77777777" w:rsidR="00BB6C30" w:rsidRPr="0016424F" w:rsidRDefault="00000000">
            <w:r w:rsidRPr="0016424F">
              <w:t>Microservices / CQRS sớm</w:t>
            </w:r>
          </w:p>
        </w:tc>
        <w:tc>
          <w:tcPr>
            <w:tcW w:w="5270" w:type="dxa"/>
          </w:tcPr>
          <w:p w14:paraId="15ED6C3B" w14:textId="77777777" w:rsidR="00BB6C30" w:rsidRPr="0016424F" w:rsidRDefault="00000000">
            <w:r w:rsidRPr="0016424F">
              <w:t>KHÔNG LÀM — TD3 Modular Monolith baseline.</w:t>
            </w:r>
          </w:p>
        </w:tc>
      </w:tr>
      <w:tr w:rsidR="00BB6C30" w:rsidRPr="0016424F" w14:paraId="1BD15EE4" w14:textId="77777777">
        <w:trPr>
          <w:jc w:val="center"/>
        </w:trPr>
        <w:tc>
          <w:tcPr>
            <w:tcW w:w="5270" w:type="dxa"/>
            <w:shd w:val="clear" w:color="auto" w:fill="F2F2F2"/>
          </w:tcPr>
          <w:p w14:paraId="3A035A8A" w14:textId="77777777" w:rsidR="00BB6C30" w:rsidRPr="0016424F" w:rsidRDefault="00000000">
            <w:r w:rsidRPr="0016424F">
              <w:t>Rewrite Pass 3 toàn API</w:t>
            </w:r>
          </w:p>
        </w:tc>
        <w:tc>
          <w:tcPr>
            <w:tcW w:w="5270" w:type="dxa"/>
            <w:shd w:val="clear" w:color="auto" w:fill="F2F2F2"/>
          </w:tcPr>
          <w:p w14:paraId="2DB5357A" w14:textId="77777777" w:rsidR="00BB6C30" w:rsidRPr="0016424F" w:rsidRDefault="00000000">
            <w:r w:rsidRPr="0016424F">
              <w:t>KHÔNG LÀM — residual checklist.</w:t>
            </w:r>
          </w:p>
        </w:tc>
      </w:tr>
      <w:tr w:rsidR="00BB6C30" w:rsidRPr="0016424F" w14:paraId="618957D7" w14:textId="77777777">
        <w:trPr>
          <w:jc w:val="center"/>
        </w:trPr>
        <w:tc>
          <w:tcPr>
            <w:tcW w:w="5270" w:type="dxa"/>
          </w:tcPr>
          <w:p w14:paraId="4A3214F0" w14:textId="77777777" w:rsidR="00BB6C30" w:rsidRPr="0016424F" w:rsidRDefault="00000000">
            <w:r w:rsidRPr="0016424F">
              <w:t>Order/Shipment CRUD đầy đủ trong CMS</w:t>
            </w:r>
          </w:p>
        </w:tc>
        <w:tc>
          <w:tcPr>
            <w:tcW w:w="5270" w:type="dxa"/>
          </w:tcPr>
          <w:p w14:paraId="7E5A194B" w14:textId="77777777" w:rsidR="00BB6C30" w:rsidRPr="0016424F" w:rsidRDefault="00000000">
            <w:r w:rsidRPr="0016424F">
              <w:t>KHÔNG LÀM lúc này — chờ Ops SoT + ADR nếu đổi H-002.</w:t>
            </w:r>
          </w:p>
        </w:tc>
      </w:tr>
    </w:tbl>
    <w:p w14:paraId="6CFBCE36" w14:textId="77777777" w:rsidR="00BB6C30" w:rsidRPr="0016424F" w:rsidRDefault="00BB6C30"/>
    <w:p w14:paraId="1322D82B" w14:textId="77777777" w:rsidR="00BB6C30" w:rsidRPr="0016424F" w:rsidRDefault="00000000">
      <w:pPr>
        <w:pStyle w:val="Heading1"/>
      </w:pPr>
      <w:r w:rsidRPr="0016424F">
        <w:t>F. Checklist kế hoạch triển khai phần còn thiếu</w:t>
      </w:r>
    </w:p>
    <w:p w14:paraId="3ACBA87D" w14:textId="77777777" w:rsidR="00BB6C30" w:rsidRPr="0016424F" w:rsidRDefault="00000000">
      <w:pPr>
        <w:spacing w:after="120"/>
      </w:pPr>
      <w:r w:rsidRPr="0016424F">
        <w:t>Thứ tự đề xuất (ops trước polish trước residual nền tảng). Đánh dấu khi xong trong docs/ops/go-live-checklist.md.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w:rsidR="00BB6C30" w:rsidRPr="0016424F" w14:paraId="6FF07AED" w14:textId="77777777">
        <w:tc>
          <w:tcPr>
            <w:tcW w:w="2635" w:type="dxa"/>
            <w:shd w:val="clear" w:color="auto" w:fill="2E7D32"/>
          </w:tcPr>
          <w:p w14:paraId="320B8619" w14:textId="77777777" w:rsidR="00BB6C30" w:rsidRPr="0016424F" w:rsidRDefault="00000000">
            <w:r w:rsidRPr="0016424F">
              <w:t>#</w:t>
            </w:r>
          </w:p>
        </w:tc>
        <w:tc>
          <w:tcPr>
            <w:tcW w:w="2635" w:type="dxa"/>
            <w:shd w:val="clear" w:color="auto" w:fill="2E7D32"/>
          </w:tcPr>
          <w:p w14:paraId="7F2439E1" w14:textId="77777777" w:rsidR="00BB6C30" w:rsidRPr="0016424F" w:rsidRDefault="00000000">
            <w:r w:rsidRPr="0016424F">
              <w:t>Việc còn thiếu</w:t>
            </w:r>
          </w:p>
        </w:tc>
        <w:tc>
          <w:tcPr>
            <w:tcW w:w="2635" w:type="dxa"/>
            <w:shd w:val="clear" w:color="auto" w:fill="2E7D32"/>
          </w:tcPr>
          <w:p w14:paraId="2BCD73E9" w14:textId="77777777" w:rsidR="00BB6C30" w:rsidRPr="0016424F" w:rsidRDefault="00000000">
            <w:r w:rsidRPr="0016424F">
              <w:t>Ưu tiên</w:t>
            </w:r>
          </w:p>
        </w:tc>
        <w:tc>
          <w:tcPr>
            <w:tcW w:w="2635" w:type="dxa"/>
            <w:shd w:val="clear" w:color="auto" w:fill="2E7D32"/>
          </w:tcPr>
          <w:p w14:paraId="03E47F33" w14:textId="77777777" w:rsidR="00BB6C30" w:rsidRPr="0016424F" w:rsidRDefault="00000000">
            <w:r w:rsidRPr="0016424F">
              <w:t>Ghi chú / điều kiện</w:t>
            </w:r>
          </w:p>
        </w:tc>
      </w:tr>
      <w:tr w:rsidR="00BB6C30" w:rsidRPr="0016424F" w14:paraId="1E2D081F" w14:textId="77777777">
        <w:tc>
          <w:tcPr>
            <w:tcW w:w="2635" w:type="dxa"/>
          </w:tcPr>
          <w:p w14:paraId="77A8C729" w14:textId="77777777" w:rsidR="00BB6C30" w:rsidRPr="0016424F" w:rsidRDefault="00000000">
            <w:r w:rsidRPr="0016424F">
              <w:t>1</w:t>
            </w:r>
          </w:p>
        </w:tc>
        <w:tc>
          <w:tcPr>
            <w:tcW w:w="2635" w:type="dxa"/>
          </w:tcPr>
          <w:p w14:paraId="20ED73D8" w14:textId="77777777" w:rsidR="00BB6C30" w:rsidRPr="0016424F" w:rsidRDefault="00000000">
            <w:r w:rsidRPr="0016424F">
              <w:t>UAT 2 user: Cost-only ≠ Revenue-only (chứng minh H-010 / S9)</w:t>
            </w:r>
          </w:p>
        </w:tc>
        <w:tc>
          <w:tcPr>
            <w:tcW w:w="2635" w:type="dxa"/>
          </w:tcPr>
          <w:p w14:paraId="5081FA5D" w14:textId="77777777" w:rsidR="00BB6C30" w:rsidRPr="0016424F" w:rsidRDefault="00000000">
            <w:r w:rsidRPr="0016424F">
              <w:t>P0 UAT</w:t>
            </w:r>
          </w:p>
        </w:tc>
        <w:tc>
          <w:tcPr>
            <w:tcW w:w="2635" w:type="dxa"/>
          </w:tcPr>
          <w:p w14:paraId="256E93E9" w14:textId="77777777" w:rsidR="00BB6C30" w:rsidRPr="0016424F" w:rsidRDefault="00000000">
            <w:r w:rsidRPr="0016424F">
              <w:t>Tạo 2 user + role seed; chạy lại aging/dashboard</w:t>
            </w:r>
          </w:p>
        </w:tc>
      </w:tr>
      <w:tr w:rsidR="00BB6C30" w:rsidRPr="0016424F" w14:paraId="06D8EAF7" w14:textId="77777777">
        <w:tc>
          <w:tcPr>
            <w:tcW w:w="2635" w:type="dxa"/>
          </w:tcPr>
          <w:p w14:paraId="409D42C3" w14:textId="77777777" w:rsidR="00BB6C30" w:rsidRPr="0016424F" w:rsidRDefault="00000000">
            <w:r w:rsidRPr="0016424F">
              <w:t>2</w:t>
            </w:r>
          </w:p>
        </w:tc>
        <w:tc>
          <w:tcPr>
            <w:tcW w:w="2635" w:type="dxa"/>
          </w:tcPr>
          <w:p w14:paraId="6C1700D6" w14:textId="77777777" w:rsidR="00BB6C30" w:rsidRPr="0016424F" w:rsidRDefault="00000000">
            <w:r w:rsidRPr="0016424F">
              <w:t>UI pricing-rule components + seed Expected Revenue</w:t>
            </w:r>
          </w:p>
        </w:tc>
        <w:tc>
          <w:tcPr>
            <w:tcW w:w="2635" w:type="dxa"/>
          </w:tcPr>
          <w:p w14:paraId="49881551" w14:textId="77777777" w:rsidR="00BB6C30" w:rsidRPr="0016424F" w:rsidRDefault="00000000">
            <w:r w:rsidRPr="0016424F">
              <w:t>P1</w:t>
            </w:r>
          </w:p>
        </w:tc>
        <w:tc>
          <w:tcPr>
            <w:tcW w:w="2635" w:type="dxa"/>
          </w:tcPr>
          <w:p w14:paraId="04A69CC5" w14:textId="77777777" w:rsidR="00BB6C30" w:rsidRPr="0016424F" w:rsidRDefault="00000000">
            <w:r w:rsidRPr="0016424F">
              <w:t>Schema đã có; nối form + API seed revenue</w:t>
            </w:r>
          </w:p>
        </w:tc>
      </w:tr>
      <w:tr w:rsidR="00BB6C30" w:rsidRPr="0016424F" w14:paraId="4C6799AB" w14:textId="77777777">
        <w:tc>
          <w:tcPr>
            <w:tcW w:w="2635" w:type="dxa"/>
          </w:tcPr>
          <w:p w14:paraId="4ABABE73" w14:textId="77777777" w:rsidR="00BB6C30" w:rsidRPr="0016424F" w:rsidRDefault="00000000">
            <w:r w:rsidRPr="0016424F">
              <w:t>3</w:t>
            </w:r>
          </w:p>
        </w:tc>
        <w:tc>
          <w:tcPr>
            <w:tcW w:w="2635" w:type="dxa"/>
          </w:tcPr>
          <w:p w14:paraId="79292EDF" w14:textId="77777777" w:rsidR="00BB6C30" w:rsidRPr="0016424F" w:rsidRDefault="00000000">
            <w:r w:rsidRPr="0016424F">
              <w:t>Global Search đa entity (mở rộng /api/search)</w:t>
            </w:r>
          </w:p>
        </w:tc>
        <w:tc>
          <w:tcPr>
            <w:tcW w:w="2635" w:type="dxa"/>
          </w:tcPr>
          <w:p w14:paraId="3BF80CD6" w14:textId="77777777" w:rsidR="00BB6C30" w:rsidRPr="0016424F" w:rsidRDefault="00000000">
            <w:r w:rsidRPr="0016424F">
              <w:t>P1</w:t>
            </w:r>
          </w:p>
        </w:tc>
        <w:tc>
          <w:tcPr>
            <w:tcW w:w="2635" w:type="dxa"/>
          </w:tcPr>
          <w:p w14:paraId="36112FE8" w14:textId="77777777" w:rsidR="00BB6C30" w:rsidRPr="0016424F" w:rsidRDefault="00000000">
            <w:r w:rsidRPr="0016424F">
              <w:t>Hiện Bill-centric</w:t>
            </w:r>
          </w:p>
        </w:tc>
      </w:tr>
      <w:tr w:rsidR="00BB6C30" w:rsidRPr="0016424F" w14:paraId="7C77E4FC" w14:textId="77777777">
        <w:tc>
          <w:tcPr>
            <w:tcW w:w="2635" w:type="dxa"/>
          </w:tcPr>
          <w:p w14:paraId="3D7F0C6A" w14:textId="77777777" w:rsidR="00BB6C30" w:rsidRPr="0016424F" w:rsidRDefault="00000000">
            <w:r w:rsidRPr="0016424F">
              <w:t>4</w:t>
            </w:r>
          </w:p>
        </w:tc>
        <w:tc>
          <w:tcPr>
            <w:tcW w:w="2635" w:type="dxa"/>
          </w:tcPr>
          <w:p w14:paraId="4E0C0970" w14:textId="77777777" w:rsidR="00BB6C30" w:rsidRPr="0016424F" w:rsidRDefault="00000000">
            <w:r w:rsidRPr="0016424F">
              <w:t>Screenshot / pixel accept UI-09…14 vs mockup PO</w:t>
            </w:r>
          </w:p>
        </w:tc>
        <w:tc>
          <w:tcPr>
            <w:tcW w:w="2635" w:type="dxa"/>
          </w:tcPr>
          <w:p w14:paraId="3ED2D9BD" w14:textId="77777777" w:rsidR="00BB6C30" w:rsidRPr="0016424F" w:rsidRDefault="00000000">
            <w:r w:rsidRPr="0016424F">
              <w:t>P2 polish</w:t>
            </w:r>
          </w:p>
        </w:tc>
        <w:tc>
          <w:tcPr>
            <w:tcW w:w="2635" w:type="dxa"/>
          </w:tcPr>
          <w:p w14:paraId="39F80F83" w14:textId="77777777" w:rsidR="00BB6C30" w:rsidRPr="0016424F" w:rsidRDefault="00000000">
            <w:r w:rsidRPr="0016424F">
              <w:t>Không chặn tiền; designer theme đã ship</w:t>
            </w:r>
          </w:p>
        </w:tc>
      </w:tr>
      <w:tr w:rsidR="00BB6C30" w:rsidRPr="0016424F" w14:paraId="05EB8AA2" w14:textId="77777777">
        <w:tc>
          <w:tcPr>
            <w:tcW w:w="2635" w:type="dxa"/>
          </w:tcPr>
          <w:p w14:paraId="1E9893EE" w14:textId="77777777" w:rsidR="00BB6C30" w:rsidRPr="0016424F" w:rsidRDefault="00000000">
            <w:r w:rsidRPr="0016424F">
              <w:t>5</w:t>
            </w:r>
          </w:p>
        </w:tc>
        <w:tc>
          <w:tcPr>
            <w:tcW w:w="2635" w:type="dxa"/>
          </w:tcPr>
          <w:p w14:paraId="5E6FD904" w14:textId="77777777" w:rsidR="00BB6C30" w:rsidRPr="0016424F" w:rsidRDefault="00000000">
            <w:r w:rsidRPr="0016424F">
              <w:t>OIDC IdP thay bootstrap JWT dài hạn</w:t>
            </w:r>
          </w:p>
        </w:tc>
        <w:tc>
          <w:tcPr>
            <w:tcW w:w="2635" w:type="dxa"/>
          </w:tcPr>
          <w:p w14:paraId="03E55A34" w14:textId="77777777" w:rsidR="00BB6C30" w:rsidRPr="0016424F" w:rsidRDefault="00000000">
            <w:r w:rsidRPr="0016424F">
              <w:t>ADR residual</w:t>
            </w:r>
          </w:p>
        </w:tc>
        <w:tc>
          <w:tcPr>
            <w:tcW w:w="2635" w:type="dxa"/>
          </w:tcPr>
          <w:p w14:paraId="10C23803" w14:textId="77777777" w:rsidR="00BB6C30" w:rsidRPr="0016424F" w:rsidRDefault="00000000">
            <w:r w:rsidRPr="0016424F">
              <w:t xml:space="preserve">Tech </w:t>
            </w:r>
            <w:proofErr w:type="gramStart"/>
            <w:r w:rsidRPr="0016424F">
              <w:t>Lead</w:t>
            </w:r>
            <w:proofErr w:type="gramEnd"/>
            <w:r w:rsidRPr="0016424F">
              <w:t xml:space="preserve"> chọn provider; ADR-0002/0015</w:t>
            </w:r>
          </w:p>
        </w:tc>
      </w:tr>
      <w:tr w:rsidR="00BB6C30" w:rsidRPr="0016424F" w14:paraId="2933910D" w14:textId="77777777">
        <w:tc>
          <w:tcPr>
            <w:tcW w:w="2635" w:type="dxa"/>
          </w:tcPr>
          <w:p w14:paraId="38321D87" w14:textId="77777777" w:rsidR="00BB6C30" w:rsidRPr="0016424F" w:rsidRDefault="00000000">
            <w:r w:rsidRPr="0016424F">
              <w:t>6</w:t>
            </w:r>
          </w:p>
        </w:tc>
        <w:tc>
          <w:tcPr>
            <w:tcW w:w="2635" w:type="dxa"/>
          </w:tcPr>
          <w:p w14:paraId="75A3921E" w14:textId="77777777" w:rsidR="00BB6C30" w:rsidRPr="0016424F" w:rsidRDefault="00000000">
            <w:r w:rsidRPr="0016424F">
              <w:t>OTLP exporter + soak làm CI gate</w:t>
            </w:r>
          </w:p>
        </w:tc>
        <w:tc>
          <w:tcPr>
            <w:tcW w:w="2635" w:type="dxa"/>
          </w:tcPr>
          <w:p w14:paraId="1F296D14" w14:textId="77777777" w:rsidR="00BB6C30" w:rsidRPr="0016424F" w:rsidRDefault="00000000">
            <w:r w:rsidRPr="0016424F">
              <w:t>ADR residual</w:t>
            </w:r>
          </w:p>
        </w:tc>
        <w:tc>
          <w:tcPr>
            <w:tcW w:w="2635" w:type="dxa"/>
          </w:tcPr>
          <w:p w14:paraId="134A6C90" w14:textId="77777777" w:rsidR="00BB6C30" w:rsidRPr="0016424F" w:rsidRDefault="00000000">
            <w:r w:rsidRPr="0016424F">
              <w:t>P23/P25 đã có Prometheus/soak script</w:t>
            </w:r>
          </w:p>
        </w:tc>
      </w:tr>
      <w:tr w:rsidR="00BB6C30" w:rsidRPr="0016424F" w14:paraId="42D59174" w14:textId="77777777">
        <w:tc>
          <w:tcPr>
            <w:tcW w:w="2635" w:type="dxa"/>
          </w:tcPr>
          <w:p w14:paraId="3A50772A" w14:textId="77777777" w:rsidR="00BB6C30" w:rsidRPr="0016424F" w:rsidRDefault="00000000">
            <w:r w:rsidRPr="0016424F">
              <w:t>7</w:t>
            </w:r>
          </w:p>
        </w:tc>
        <w:tc>
          <w:tcPr>
            <w:tcW w:w="2635" w:type="dxa"/>
          </w:tcPr>
          <w:p w14:paraId="3BF85F20" w14:textId="77777777" w:rsidR="00BB6C30" w:rsidRPr="0016424F" w:rsidRDefault="00000000">
            <w:r w:rsidRPr="0016424F">
              <w:t>Broker ngoài process (nếu outbox scale)</w:t>
            </w:r>
          </w:p>
        </w:tc>
        <w:tc>
          <w:tcPr>
            <w:tcW w:w="2635" w:type="dxa"/>
          </w:tcPr>
          <w:p w14:paraId="4266126F" w14:textId="77777777" w:rsidR="00BB6C30" w:rsidRPr="0016424F" w:rsidRDefault="00000000">
            <w:r w:rsidRPr="0016424F">
              <w:t>ADR residual</w:t>
            </w:r>
          </w:p>
        </w:tc>
        <w:tc>
          <w:tcPr>
            <w:tcW w:w="2635" w:type="dxa"/>
          </w:tcPr>
          <w:p w14:paraId="60DE14EC" w14:textId="77777777" w:rsidR="00BB6C30" w:rsidRPr="0016424F" w:rsidRDefault="00000000">
            <w:r w:rsidRPr="0016424F">
              <w:t>Chỉ khi đo được pain in-process</w:t>
            </w:r>
          </w:p>
        </w:tc>
      </w:tr>
      <w:tr w:rsidR="00BB6C30" w:rsidRPr="0016424F" w14:paraId="694DA0D9" w14:textId="77777777">
        <w:tc>
          <w:tcPr>
            <w:tcW w:w="2635" w:type="dxa"/>
          </w:tcPr>
          <w:p w14:paraId="1639E250" w14:textId="77777777" w:rsidR="00BB6C30" w:rsidRPr="0016424F" w:rsidRDefault="00000000">
            <w:r w:rsidRPr="0016424F">
              <w:t>8</w:t>
            </w:r>
          </w:p>
        </w:tc>
        <w:tc>
          <w:tcPr>
            <w:tcW w:w="2635" w:type="dxa"/>
          </w:tcPr>
          <w:p w14:paraId="45ABE25E" w14:textId="77777777" w:rsidR="00BB6C30" w:rsidRPr="0016424F" w:rsidRDefault="00000000">
            <w:r w:rsidRPr="0016424F">
              <w:t>Ops SoT sync Order/Shipment (nếu pilot cần)</w:t>
            </w:r>
          </w:p>
        </w:tc>
        <w:tc>
          <w:tcPr>
            <w:tcW w:w="2635" w:type="dxa"/>
          </w:tcPr>
          <w:p w14:paraId="6E17F8AD" w14:textId="77777777" w:rsidR="00BB6C30" w:rsidRPr="0016424F" w:rsidRDefault="00000000">
            <w:r w:rsidRPr="0016424F">
              <w:t>PO decision</w:t>
            </w:r>
          </w:p>
        </w:tc>
        <w:tc>
          <w:tcPr>
            <w:tcW w:w="2635" w:type="dxa"/>
          </w:tcPr>
          <w:p w14:paraId="28ABFE75" w14:textId="77777777" w:rsidR="00BB6C30" w:rsidRPr="0016424F" w:rsidRDefault="00000000">
            <w:r w:rsidRPr="0016424F">
              <w:t>Cần API Ops + không phá H-002</w:t>
            </w:r>
          </w:p>
        </w:tc>
      </w:tr>
      <w:tr w:rsidR="00BB6C30" w:rsidRPr="0016424F" w14:paraId="5DBF4BD4" w14:textId="77777777">
        <w:tc>
          <w:tcPr>
            <w:tcW w:w="2635" w:type="dxa"/>
          </w:tcPr>
          <w:p w14:paraId="62209692" w14:textId="77777777" w:rsidR="00BB6C30" w:rsidRPr="0016424F" w:rsidRDefault="00000000">
            <w:r w:rsidRPr="0016424F">
              <w:t>9</w:t>
            </w:r>
          </w:p>
        </w:tc>
        <w:tc>
          <w:tcPr>
            <w:tcW w:w="2635" w:type="dxa"/>
          </w:tcPr>
          <w:p w14:paraId="173D54E7" w14:textId="77777777" w:rsidR="00BB6C30" w:rsidRPr="0016424F" w:rsidRDefault="00000000">
            <w:r w:rsidRPr="0016424F">
              <w:t>AP/AR tách route vật lý (?tab= → /ap /ar)</w:t>
            </w:r>
          </w:p>
        </w:tc>
        <w:tc>
          <w:tcPr>
            <w:tcW w:w="2635" w:type="dxa"/>
          </w:tcPr>
          <w:p w14:paraId="26EEF10B" w14:textId="77777777" w:rsidR="00BB6C30" w:rsidRPr="0016424F" w:rsidRDefault="00000000">
            <w:r w:rsidRPr="0016424F">
              <w:t>P3</w:t>
            </w:r>
          </w:p>
        </w:tc>
        <w:tc>
          <w:tcPr>
            <w:tcW w:w="2635" w:type="dxa"/>
          </w:tcPr>
          <w:p w14:paraId="37A205A5" w14:textId="77777777" w:rsidR="00BB6C30" w:rsidRPr="0016424F" w:rsidRDefault="00000000">
            <w:r w:rsidRPr="0016424F">
              <w:t>Chỉ khi PO yêu cầu UX</w:t>
            </w:r>
          </w:p>
        </w:tc>
      </w:tr>
      <w:tr w:rsidR="00BB6C30" w:rsidRPr="0016424F" w14:paraId="507A1A51" w14:textId="77777777">
        <w:tc>
          <w:tcPr>
            <w:tcW w:w="2635" w:type="dxa"/>
          </w:tcPr>
          <w:p w14:paraId="0ECCE966" w14:textId="77777777" w:rsidR="00BB6C30" w:rsidRPr="0016424F" w:rsidRDefault="00000000">
            <w:r w:rsidRPr="0016424F">
              <w:t>10</w:t>
            </w:r>
          </w:p>
        </w:tc>
        <w:tc>
          <w:tcPr>
            <w:tcW w:w="2635" w:type="dxa"/>
          </w:tcPr>
          <w:p w14:paraId="66229850" w14:textId="77777777" w:rsidR="00BB6C30" w:rsidRPr="0016424F" w:rsidRDefault="00000000">
            <w:r w:rsidRPr="0016424F">
              <w:t>Formal DR drill + backup verify trên VPS</w:t>
            </w:r>
          </w:p>
        </w:tc>
        <w:tc>
          <w:tcPr>
            <w:tcW w:w="2635" w:type="dxa"/>
          </w:tcPr>
          <w:p w14:paraId="583A1FFC" w14:textId="77777777" w:rsidR="00BB6C30" w:rsidRPr="0016424F" w:rsidRDefault="00000000">
            <w:r w:rsidRPr="0016424F">
              <w:t>Ops</w:t>
            </w:r>
          </w:p>
        </w:tc>
        <w:tc>
          <w:tcPr>
            <w:tcW w:w="2635" w:type="dxa"/>
          </w:tcPr>
          <w:p w14:paraId="48E9E81A" w14:textId="77777777" w:rsidR="00BB6C30" w:rsidRPr="0016424F" w:rsidRDefault="00000000">
            <w:r w:rsidRPr="0016424F">
              <w:t>Theo TD5; không ghi secret vào doc</w:t>
            </w:r>
          </w:p>
        </w:tc>
      </w:tr>
    </w:tbl>
    <w:p w14:paraId="77506C57" w14:textId="77777777" w:rsidR="00BB6C30" w:rsidRPr="0016424F" w:rsidRDefault="00BB6C30"/>
    <w:p w14:paraId="63593A6B" w14:textId="77777777" w:rsidR="00BB6C30" w:rsidRPr="0016424F" w:rsidRDefault="00000000">
      <w:pPr>
        <w:pStyle w:val="Heading1"/>
      </w:pPr>
      <w:r w:rsidRPr="0016424F">
        <w:lastRenderedPageBreak/>
        <w:t>G. Nguồn đối chiếu</w:t>
      </w:r>
    </w:p>
    <w:p w14:paraId="7122FB9A" w14:textId="77777777" w:rsidR="00BB6C30" w:rsidRPr="0016424F" w:rsidRDefault="00000000">
      <w:pPr>
        <w:spacing w:after="120"/>
      </w:pPr>
      <w:r w:rsidRPr="0016424F">
        <w:t>PO: LCMS_BA_docs/ (Final Handover, CP1–CP7, CP6.5, TD1–TD6). Dev: docs/sprint/PO-GAP-CHECKLIST.md (P01–P25 Done), docs/sprint/UAT-GO-LIVE-FINANCIAL-RESULT.md (PASS), docs/ops/go-live-checklist.md, docs/handoff.md, docs/adr/ADR-0001…0016.</w:t>
      </w:r>
    </w:p>
    <w:p w14:paraId="661B2FE4" w14:textId="77777777" w:rsidR="00BB6C30" w:rsidRPr="0016424F" w:rsidRDefault="00000000">
      <w:pPr>
        <w:spacing w:after="120"/>
      </w:pPr>
      <w:r w:rsidRPr="0016424F">
        <w:t>Ghi chú phương pháp: báo cáo 1 phần (không chia file) vì đã gom theo Epic/Gate/Module — đủ cho PO review. Nếu cần phần 2 chi tiết theo từng use case CP6 hoặc từng bảng TD1, yêu cầu xuất tiếp theo domain (Cost / Revenue / Documents…).</w:t>
      </w:r>
    </w:p>
    <w:sectPr w:rsidR="00BB6C30" w:rsidRPr="0016424F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89545">
    <w:abstractNumId w:val="8"/>
  </w:num>
  <w:num w:numId="2" w16cid:durableId="243145301">
    <w:abstractNumId w:val="6"/>
  </w:num>
  <w:num w:numId="3" w16cid:durableId="606548244">
    <w:abstractNumId w:val="5"/>
  </w:num>
  <w:num w:numId="4" w16cid:durableId="734744845">
    <w:abstractNumId w:val="4"/>
  </w:num>
  <w:num w:numId="5" w16cid:durableId="1029647254">
    <w:abstractNumId w:val="7"/>
  </w:num>
  <w:num w:numId="6" w16cid:durableId="1710035855">
    <w:abstractNumId w:val="3"/>
  </w:num>
  <w:num w:numId="7" w16cid:durableId="32124171">
    <w:abstractNumId w:val="2"/>
  </w:num>
  <w:num w:numId="8" w16cid:durableId="1206136066">
    <w:abstractNumId w:val="1"/>
  </w:num>
  <w:num w:numId="9" w16cid:durableId="2095201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424F"/>
    <w:rsid w:val="0029639D"/>
    <w:rsid w:val="00326F90"/>
    <w:rsid w:val="007562A3"/>
    <w:rsid w:val="00AA1D8D"/>
    <w:rsid w:val="00B47730"/>
    <w:rsid w:val="00BB6C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C11512"/>
  <w14:defaultImageDpi w14:val="300"/>
  <w15:docId w15:val="{517BD86C-2771-4566-A401-360417CF6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1599</Words>
  <Characters>9117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thanhquyen129@outlook.com</cp:lastModifiedBy>
  <cp:revision>2</cp:revision>
  <dcterms:created xsi:type="dcterms:W3CDTF">2013-12-23T23:15:00Z</dcterms:created>
  <dcterms:modified xsi:type="dcterms:W3CDTF">2026-09-17T05:56:00Z</dcterms:modified>
  <cp:category/>
</cp:coreProperties>
</file>