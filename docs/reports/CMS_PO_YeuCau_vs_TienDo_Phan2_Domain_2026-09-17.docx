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A317A" w14:textId="77777777" w:rsidR="009D6ADB" w:rsidRPr="00421F7D" w:rsidRDefault="00000000">
      <w:pPr>
        <w:jc w:val="center"/>
      </w:pPr>
      <w:r w:rsidRPr="00421F7D">
        <w:t>CMS / LCMS — Báo cáo Phần 2: Domain chi tiết (CP6 + TD1)</w:t>
      </w:r>
    </w:p>
    <w:p w14:paraId="28C8FA2D" w14:textId="77777777" w:rsidR="009D6ADB" w:rsidRPr="00421F7D" w:rsidRDefault="00000000">
      <w:pPr>
        <w:jc w:val="center"/>
      </w:pPr>
      <w:r w:rsidRPr="00421F7D">
        <w:t>Ngày: 2026-09-</w:t>
      </w:r>
      <w:proofErr w:type="gramStart"/>
      <w:r w:rsidRPr="00421F7D">
        <w:t>17  ·</w:t>
      </w:r>
      <w:proofErr w:type="gramEnd"/>
      <w:r w:rsidRPr="00421F7D">
        <w:t xml:space="preserve">  Nguồn: CP6 Use Case/FR/Screen/VAL + TD1 </w:t>
      </w:r>
      <w:proofErr w:type="gramStart"/>
      <w:r w:rsidRPr="00421F7D">
        <w:t>Domains  ·</w:t>
      </w:r>
      <w:proofErr w:type="gramEnd"/>
      <w:r w:rsidRPr="00421F7D">
        <w:t xml:space="preserve">  Đối chiếu: code + UAT 2026-09-13 + go-live-</w:t>
      </w:r>
      <w:proofErr w:type="gramStart"/>
      <w:r w:rsidRPr="00421F7D">
        <w:t>checklist  ·</w:t>
      </w:r>
      <w:proofErr w:type="gramEnd"/>
      <w:r w:rsidRPr="00421F7D">
        <w:t xml:space="preserve">  Đi kèm Phần 1 (Epic/H/AC)</w:t>
      </w:r>
    </w:p>
    <w:p w14:paraId="4132568E" w14:textId="77777777" w:rsidR="009D6ADB" w:rsidRPr="00421F7D" w:rsidRDefault="00000000">
      <w:pPr>
        <w:spacing w:after="120"/>
      </w:pPr>
      <w:r w:rsidRPr="00421F7D">
        <w:t>Phần 2 bung theo Process P01–P15, Use Case UC-001…017, Functional Requirement, Screen SCR, Validation VAL và bảng TD1 theo domain D01–D12. P13 trong CP6 = Budget/Forecast (khác sprint P13 Audit UI).</w:t>
      </w:r>
    </w:p>
    <w:p w14:paraId="432F66FE" w14:textId="77777777" w:rsidR="009D6ADB" w:rsidRPr="00421F7D" w:rsidRDefault="00000000">
      <w:pPr>
        <w:pStyle w:val="Heading1"/>
      </w:pPr>
      <w:r w:rsidRPr="00421F7D">
        <w:t>1. End-to-End Process Catalogue (CP6 P01–P15)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6"/>
        <w:gridCol w:w="5326"/>
      </w:tblGrid>
      <w:tr w:rsidR="009D6ADB" w:rsidRPr="00421F7D" w14:paraId="3899E536" w14:textId="77777777">
        <w:trPr>
          <w:jc w:val="center"/>
        </w:trPr>
        <w:tc>
          <w:tcPr>
            <w:tcW w:w="5326" w:type="dxa"/>
            <w:shd w:val="clear" w:color="auto" w:fill="1F4E79"/>
          </w:tcPr>
          <w:p w14:paraId="0C8EFD36" w14:textId="77777777" w:rsidR="009D6ADB" w:rsidRPr="00421F7D" w:rsidRDefault="00000000">
            <w:r w:rsidRPr="00421F7D">
              <w:t>Yêu cầu PO (Document)</w:t>
            </w:r>
          </w:p>
        </w:tc>
        <w:tc>
          <w:tcPr>
            <w:tcW w:w="5326" w:type="dxa"/>
            <w:shd w:val="clear" w:color="auto" w:fill="1F4E79"/>
          </w:tcPr>
          <w:p w14:paraId="6494B969" w14:textId="77777777" w:rsidR="009D6ADB" w:rsidRPr="00421F7D" w:rsidRDefault="00000000">
            <w:r w:rsidRPr="00421F7D">
              <w:t>Đã làm / Chưa làm + Lý do</w:t>
            </w:r>
          </w:p>
        </w:tc>
      </w:tr>
      <w:tr w:rsidR="009D6ADB" w:rsidRPr="00421F7D" w14:paraId="37CCB97E" w14:textId="77777777">
        <w:trPr>
          <w:jc w:val="center"/>
        </w:trPr>
        <w:tc>
          <w:tcPr>
            <w:tcW w:w="5326" w:type="dxa"/>
          </w:tcPr>
          <w:p w14:paraId="02FB09F5" w14:textId="77777777" w:rsidR="009D6ADB" w:rsidRPr="00421F7D" w:rsidRDefault="00000000">
            <w:r w:rsidRPr="00421F7D">
              <w:t>P01 — Operational Reference Sync</w:t>
            </w:r>
            <w:r w:rsidRPr="00421F7D">
              <w:br/>
              <w:t>Nhận/map Order/Bill/Shipment/Leg/Movement; idempotent; log integration</w:t>
            </w:r>
          </w:p>
        </w:tc>
        <w:tc>
          <w:tcPr>
            <w:tcW w:w="5326" w:type="dxa"/>
          </w:tcPr>
          <w:p w14:paraId="73B9BE76" w14:textId="77777777" w:rsidR="009D6ADB" w:rsidRPr="00421F7D" w:rsidRDefault="00000000">
            <w:r w:rsidRPr="00421F7D">
              <w:t xml:space="preserve">MỘT PHẦN: Bill CRUD UI+API đầy đủ. Order/Shipment/Leg/Movement: API upsert + link có (thin). CHƯA: UI CRUD + sync production từ Ops SoT. Lý </w:t>
            </w:r>
            <w:proofErr w:type="gramStart"/>
            <w:r w:rsidRPr="00421F7D">
              <w:t>do</w:t>
            </w:r>
            <w:proofErr w:type="gramEnd"/>
            <w:r w:rsidRPr="00421F7D">
              <w:t>: H-002; chưa có API Ops pilot.</w:t>
            </w:r>
          </w:p>
        </w:tc>
      </w:tr>
      <w:tr w:rsidR="009D6ADB" w:rsidRPr="00421F7D" w14:paraId="5FC6B73D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43F4F4A9" w14:textId="77777777" w:rsidR="009D6ADB" w:rsidRPr="00421F7D" w:rsidRDefault="00000000">
            <w:r w:rsidRPr="00421F7D">
              <w:t>P02 — Rating &amp; Expected Financials</w:t>
            </w:r>
            <w:r w:rsidRPr="00421F7D">
              <w:br/>
              <w:t>Resolve rate/rule/component → snapshot → Expected Cost/Revenue</w:t>
            </w:r>
          </w:p>
        </w:tc>
        <w:tc>
          <w:tcPr>
            <w:tcW w:w="5326" w:type="dxa"/>
            <w:shd w:val="clear" w:color="auto" w:fill="F2F2F2"/>
          </w:tcPr>
          <w:p w14:paraId="275AC1BA" w14:textId="77777777" w:rsidR="009D6ADB" w:rsidRPr="00421F7D" w:rsidRDefault="00000000">
            <w:r w:rsidRPr="00421F7D">
              <w:t xml:space="preserve">ĐÃ LÀM: rate card/version/rule/rating + seed Expected Cost (UAT S8). CHƯA UI: thêm pricing-rule component trên web; seed Expected Revenue. Lý </w:t>
            </w:r>
            <w:proofErr w:type="gramStart"/>
            <w:r w:rsidRPr="00421F7D">
              <w:t>do</w:t>
            </w:r>
            <w:proofErr w:type="gramEnd"/>
            <w:r w:rsidRPr="00421F7D">
              <w:t>: API/component backend có; P1 follow-up checklist B1.</w:t>
            </w:r>
          </w:p>
        </w:tc>
      </w:tr>
      <w:tr w:rsidR="009D6ADB" w:rsidRPr="00421F7D" w14:paraId="551A1F4D" w14:textId="77777777">
        <w:trPr>
          <w:jc w:val="center"/>
        </w:trPr>
        <w:tc>
          <w:tcPr>
            <w:tcW w:w="5326" w:type="dxa"/>
          </w:tcPr>
          <w:p w14:paraId="6570819D" w14:textId="77777777" w:rsidR="009D6ADB" w:rsidRPr="00421F7D" w:rsidRDefault="00000000">
            <w:r w:rsidRPr="00421F7D">
              <w:t>P03 — Cost Capture &amp; Maturity</w:t>
            </w:r>
            <w:r w:rsidRPr="00421F7D">
              <w:br/>
              <w:t>Direct/Shared; Confirm/Actualize</w:t>
            </w:r>
          </w:p>
        </w:tc>
        <w:tc>
          <w:tcPr>
            <w:tcW w:w="5326" w:type="dxa"/>
          </w:tcPr>
          <w:p w14:paraId="282957CD" w14:textId="77777777" w:rsidR="009D6ADB" w:rsidRPr="00421F7D" w:rsidRDefault="00000000">
            <w:r w:rsidRPr="00421F7D">
              <w:t>ĐÃ LÀM: Expected→Confirmed→Actual + adjust (UAT S1/S3).</w:t>
            </w:r>
          </w:p>
        </w:tc>
      </w:tr>
      <w:tr w:rsidR="009D6ADB" w:rsidRPr="00421F7D" w14:paraId="2348083F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662F9FEB" w14:textId="77777777" w:rsidR="009D6ADB" w:rsidRPr="00421F7D" w:rsidRDefault="00000000">
            <w:r w:rsidRPr="00421F7D">
              <w:t>P04 — Cost Allocation</w:t>
            </w:r>
            <w:r w:rsidRPr="00421F7D">
              <w:br/>
              <w:t>Eligible Bills → basis → finalize; conservation</w:t>
            </w:r>
          </w:p>
        </w:tc>
        <w:tc>
          <w:tcPr>
            <w:tcW w:w="5326" w:type="dxa"/>
            <w:shd w:val="clear" w:color="auto" w:fill="F2F2F2"/>
          </w:tcPr>
          <w:p w14:paraId="4C16D722" w14:textId="77777777" w:rsidR="009D6ADB" w:rsidRPr="00421F7D" w:rsidRDefault="00000000">
            <w:r w:rsidRPr="00421F7D">
              <w:t>ĐÃ LÀM: equal/qty/manual → draft → finalize (UAT S2). Block basis=0.</w:t>
            </w:r>
          </w:p>
        </w:tc>
      </w:tr>
      <w:tr w:rsidR="009D6ADB" w:rsidRPr="00421F7D" w14:paraId="229A182D" w14:textId="77777777">
        <w:trPr>
          <w:jc w:val="center"/>
        </w:trPr>
        <w:tc>
          <w:tcPr>
            <w:tcW w:w="5326" w:type="dxa"/>
          </w:tcPr>
          <w:p w14:paraId="1D712B03" w14:textId="77777777" w:rsidR="009D6ADB" w:rsidRPr="00421F7D" w:rsidRDefault="00000000">
            <w:r w:rsidRPr="00421F7D">
              <w:t>P05 — Revenue Capture &amp; Maturity</w:t>
            </w:r>
            <w:r w:rsidRPr="00421F7D">
              <w:br/>
              <w:t>Bill attribution; recognition policy</w:t>
            </w:r>
          </w:p>
        </w:tc>
        <w:tc>
          <w:tcPr>
            <w:tcW w:w="5326" w:type="dxa"/>
          </w:tcPr>
          <w:p w14:paraId="198BC891" w14:textId="77777777" w:rsidR="009D6ADB" w:rsidRPr="00421F7D" w:rsidRDefault="00000000">
            <w:r w:rsidRPr="00421F7D">
              <w:t>ĐÃ LÀM: create/confirm/actualize + tenant recognition policy (P16). UAT S1.</w:t>
            </w:r>
          </w:p>
        </w:tc>
      </w:tr>
      <w:tr w:rsidR="009D6ADB" w:rsidRPr="00421F7D" w14:paraId="53AF97D6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0C9E445A" w14:textId="77777777" w:rsidR="009D6ADB" w:rsidRPr="00421F7D" w:rsidRDefault="00000000">
            <w:r w:rsidRPr="00421F7D">
              <w:t>P06 — Financial Document Intake</w:t>
            </w:r>
            <w:r w:rsidRPr="00421F7D">
              <w:br/>
              <w:t xml:space="preserve">Receive/accept; </w:t>
            </w:r>
            <w:proofErr w:type="gramStart"/>
            <w:r w:rsidRPr="00421F7D">
              <w:t>N:N</w:t>
            </w:r>
            <w:proofErr w:type="gramEnd"/>
            <w:r w:rsidRPr="00421F7D">
              <w:t xml:space="preserve"> match</w:t>
            </w:r>
          </w:p>
        </w:tc>
        <w:tc>
          <w:tcPr>
            <w:tcW w:w="5326" w:type="dxa"/>
            <w:shd w:val="clear" w:color="auto" w:fill="F2F2F2"/>
          </w:tcPr>
          <w:p w14:paraId="2EB0E78B" w14:textId="77777777" w:rsidR="009D6ADB" w:rsidRPr="00421F7D" w:rsidRDefault="00000000">
            <w:r w:rsidRPr="00421F7D">
              <w:t>ĐÃ LÀM: triad + lines + match confirm/suggest (UAT S1/S4).</w:t>
            </w:r>
          </w:p>
        </w:tc>
      </w:tr>
      <w:tr w:rsidR="009D6ADB" w:rsidRPr="00421F7D" w14:paraId="50522639" w14:textId="77777777">
        <w:trPr>
          <w:jc w:val="center"/>
        </w:trPr>
        <w:tc>
          <w:tcPr>
            <w:tcW w:w="5326" w:type="dxa"/>
          </w:tcPr>
          <w:p w14:paraId="1260CC81" w14:textId="77777777" w:rsidR="009D6ADB" w:rsidRPr="00421F7D" w:rsidRDefault="00000000">
            <w:r w:rsidRPr="00421F7D">
              <w:t>P07 — AP/AR Recognition</w:t>
            </w:r>
            <w:r w:rsidRPr="00421F7D">
              <w:br/>
              <w:t>Exposure ≠ recognized; partial</w:t>
            </w:r>
          </w:p>
        </w:tc>
        <w:tc>
          <w:tcPr>
            <w:tcW w:w="5326" w:type="dxa"/>
          </w:tcPr>
          <w:p w14:paraId="26922996" w14:textId="77777777" w:rsidR="009D6ADB" w:rsidRPr="00421F7D" w:rsidRDefault="00000000">
            <w:r w:rsidRPr="00421F7D">
              <w:t>ĐÃ LÀM: exposure từ match; recognize/reverse/write-off+approval (UAT S5/S6).</w:t>
            </w:r>
          </w:p>
        </w:tc>
      </w:tr>
      <w:tr w:rsidR="009D6ADB" w:rsidRPr="00421F7D" w14:paraId="189DDEB5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7A914487" w14:textId="77777777" w:rsidR="009D6ADB" w:rsidRPr="00421F7D" w:rsidRDefault="00000000">
            <w:r w:rsidRPr="00421F7D">
              <w:t>P08 — Payment/Collection</w:t>
            </w:r>
            <w:r w:rsidRPr="00421F7D">
              <w:br/>
            </w:r>
            <w:proofErr w:type="gramStart"/>
            <w:r w:rsidRPr="00421F7D">
              <w:t>N:N</w:t>
            </w:r>
            <w:proofErr w:type="gramEnd"/>
            <w:r w:rsidRPr="00421F7D">
              <w:t xml:space="preserve"> allocate; unapplied; outstanding</w:t>
            </w:r>
          </w:p>
        </w:tc>
        <w:tc>
          <w:tcPr>
            <w:tcW w:w="5326" w:type="dxa"/>
            <w:shd w:val="clear" w:color="auto" w:fill="F2F2F2"/>
          </w:tcPr>
          <w:p w14:paraId="31FED77F" w14:textId="77777777" w:rsidR="009D6ADB" w:rsidRPr="00421F7D" w:rsidRDefault="00000000">
            <w:r w:rsidRPr="00421F7D">
              <w:t>ĐÃ LÀM: payment/collection + finalize/reverse allocation (UAT S1).</w:t>
            </w:r>
          </w:p>
        </w:tc>
      </w:tr>
      <w:tr w:rsidR="009D6ADB" w:rsidRPr="00421F7D" w14:paraId="4485EAA4" w14:textId="77777777">
        <w:trPr>
          <w:jc w:val="center"/>
        </w:trPr>
        <w:tc>
          <w:tcPr>
            <w:tcW w:w="5326" w:type="dxa"/>
          </w:tcPr>
          <w:p w14:paraId="7B7588BD" w14:textId="77777777" w:rsidR="009D6ADB" w:rsidRPr="00421F7D" w:rsidRDefault="00000000">
            <w:r w:rsidRPr="00421F7D">
              <w:t>P09 — Reconciliation</w:t>
            </w:r>
            <w:r w:rsidRPr="00421F7D">
              <w:br/>
              <w:t>Auto/suggest/manual; variance/exception</w:t>
            </w:r>
          </w:p>
        </w:tc>
        <w:tc>
          <w:tcPr>
            <w:tcW w:w="5326" w:type="dxa"/>
          </w:tcPr>
          <w:p w14:paraId="670BA355" w14:textId="77777777" w:rsidR="009D6ADB" w:rsidRPr="00421F7D" w:rsidRDefault="00000000">
            <w:r w:rsidRPr="00421F7D">
              <w:t>ĐÃ LÀM: recon session + bank feed CSV + variance lifecycle (UAT S10/S11). Auto-scoring đầy đủ rule engine = MVP thin (manual/suggest đủ pilot).</w:t>
            </w:r>
          </w:p>
        </w:tc>
      </w:tr>
      <w:tr w:rsidR="009D6ADB" w:rsidRPr="00421F7D" w14:paraId="5D3AEE76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60876B98" w14:textId="77777777" w:rsidR="009D6ADB" w:rsidRPr="00421F7D" w:rsidRDefault="00000000">
            <w:r w:rsidRPr="00421F7D">
              <w:t>P10 — Exception &amp; Approval</w:t>
            </w:r>
            <w:r w:rsidRPr="00421F7D">
              <w:br/>
              <w:t>Maker-checker; resolve/close</w:t>
            </w:r>
          </w:p>
        </w:tc>
        <w:tc>
          <w:tcPr>
            <w:tcW w:w="5326" w:type="dxa"/>
            <w:shd w:val="clear" w:color="auto" w:fill="F2F2F2"/>
          </w:tcPr>
          <w:p w14:paraId="46379423" w14:textId="77777777" w:rsidR="009D6ADB" w:rsidRPr="00421F7D" w:rsidRDefault="00000000">
            <w:r w:rsidRPr="00421F7D">
              <w:t>ĐÃ LÀM: queues exception/approval + decide (P11/P12). UAT S5/S10.</w:t>
            </w:r>
          </w:p>
        </w:tc>
      </w:tr>
      <w:tr w:rsidR="009D6ADB" w:rsidRPr="00421F7D" w14:paraId="29EB5AD6" w14:textId="77777777">
        <w:trPr>
          <w:jc w:val="center"/>
        </w:trPr>
        <w:tc>
          <w:tcPr>
            <w:tcW w:w="5326" w:type="dxa"/>
          </w:tcPr>
          <w:p w14:paraId="38DB065A" w14:textId="77777777" w:rsidR="009D6ADB" w:rsidRPr="00421F7D" w:rsidRDefault="00000000">
            <w:r w:rsidRPr="00421F7D">
              <w:t>P11 — Profitability &amp; Bill Financial Profile</w:t>
            </w:r>
            <w:r w:rsidRPr="00421F7D">
              <w:br/>
              <w:t>Expected/Current/Actual; completeness</w:t>
            </w:r>
          </w:p>
        </w:tc>
        <w:tc>
          <w:tcPr>
            <w:tcW w:w="5326" w:type="dxa"/>
          </w:tcPr>
          <w:p w14:paraId="458F6A3C" w14:textId="77777777" w:rsidR="009D6ADB" w:rsidRPr="00421F7D" w:rsidRDefault="00000000">
            <w:r w:rsidRPr="00421F7D">
              <w:t>ĐÃ LÀM: Bill detail + dashboard KPI/P&amp;L close. Completeness indicator cơ bản. Drill-down Dashboard→Bill→component đủ dùng; Global Search còn Bill-centric.</w:t>
            </w:r>
          </w:p>
        </w:tc>
      </w:tr>
      <w:tr w:rsidR="009D6ADB" w:rsidRPr="00421F7D" w14:paraId="3FEB5707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450891D1" w14:textId="77777777" w:rsidR="009D6ADB" w:rsidRPr="00421F7D" w:rsidRDefault="00000000">
            <w:r w:rsidRPr="00421F7D">
              <w:t>P12 — Financial Close/Reopen</w:t>
            </w:r>
            <w:r w:rsidRPr="00421F7D">
              <w:br/>
              <w:t>Strict/Controlled; immutable snapshot</w:t>
            </w:r>
          </w:p>
        </w:tc>
        <w:tc>
          <w:tcPr>
            <w:tcW w:w="5326" w:type="dxa"/>
            <w:shd w:val="clear" w:color="auto" w:fill="F2F2F2"/>
          </w:tcPr>
          <w:p w14:paraId="74CEE31A" w14:textId="77777777" w:rsidR="009D6ADB" w:rsidRPr="00421F7D" w:rsidRDefault="00000000">
            <w:r w:rsidRPr="00421F7D">
              <w:t>ĐÃ LÀM: close/snapshot/lock/reopen (UAT S1/S7).</w:t>
            </w:r>
          </w:p>
        </w:tc>
      </w:tr>
      <w:tr w:rsidR="009D6ADB" w:rsidRPr="00421F7D" w14:paraId="239E3BA3" w14:textId="77777777">
        <w:trPr>
          <w:jc w:val="center"/>
        </w:trPr>
        <w:tc>
          <w:tcPr>
            <w:tcW w:w="5326" w:type="dxa"/>
          </w:tcPr>
          <w:p w14:paraId="427687AD" w14:textId="77777777" w:rsidR="009D6ADB" w:rsidRPr="00421F7D" w:rsidRDefault="00000000">
            <w:r w:rsidRPr="00421F7D">
              <w:t>P13 — Budget/Forecast Control</w:t>
            </w:r>
            <w:r w:rsidRPr="00421F7D">
              <w:br/>
              <w:t>Versions; Actual vs Budget/Forecast</w:t>
            </w:r>
          </w:p>
        </w:tc>
        <w:tc>
          <w:tcPr>
            <w:tcW w:w="5326" w:type="dxa"/>
          </w:tcPr>
          <w:p w14:paraId="583FD369" w14:textId="77777777" w:rsidR="009D6ADB" w:rsidRPr="00421F7D" w:rsidRDefault="00000000">
            <w:r w:rsidRPr="00421F7D">
              <w:t xml:space="preserve">CHƯA LÀM. Lý </w:t>
            </w:r>
            <w:proofErr w:type="gramStart"/>
            <w:r w:rsidRPr="00421F7D">
              <w:t>do</w:t>
            </w:r>
            <w:proofErr w:type="gramEnd"/>
            <w:r w:rsidRPr="00421F7D">
              <w:t>: ngoài lát cắt go-live tài chính Bill→Close; không nằm P01–P25 board; cần ADR/backlog riêng nếu PO ưu tiên sau pilot.</w:t>
            </w:r>
          </w:p>
        </w:tc>
      </w:tr>
      <w:tr w:rsidR="009D6ADB" w:rsidRPr="00421F7D" w14:paraId="003FA8E0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0862A38D" w14:textId="77777777" w:rsidR="009D6ADB" w:rsidRPr="00421F7D" w:rsidRDefault="00000000">
            <w:r w:rsidRPr="00421F7D">
              <w:t>P14 — Master/Configuration Admin</w:t>
            </w:r>
            <w:r w:rsidRPr="00421F7D">
              <w:br/>
              <w:t>CRUD; version/effective-date; policy publish</w:t>
            </w:r>
          </w:p>
        </w:tc>
        <w:tc>
          <w:tcPr>
            <w:tcW w:w="5326" w:type="dxa"/>
            <w:shd w:val="clear" w:color="auto" w:fill="F2F2F2"/>
          </w:tcPr>
          <w:p w14:paraId="4B2908B3" w14:textId="77777777" w:rsidR="009D6ADB" w:rsidRPr="00421F7D" w:rsidRDefault="00000000">
            <w:r w:rsidRPr="00421F7D">
              <w:t xml:space="preserve">ĐÃ LÀM: admin party/org/currency; tenant settings + thresholds + recognition policy. CHƯA sâu: taxonomy đầy đủ + mọi policy version UI. Lý </w:t>
            </w:r>
            <w:proofErr w:type="gramStart"/>
            <w:r w:rsidRPr="00421F7D">
              <w:t>do</w:t>
            </w:r>
            <w:proofErr w:type="gramEnd"/>
            <w:r w:rsidRPr="00421F7D">
              <w:t>: đủ ops pilot.</w:t>
            </w:r>
          </w:p>
        </w:tc>
      </w:tr>
      <w:tr w:rsidR="009D6ADB" w:rsidRPr="00421F7D" w14:paraId="0F4A4877" w14:textId="77777777">
        <w:trPr>
          <w:jc w:val="center"/>
        </w:trPr>
        <w:tc>
          <w:tcPr>
            <w:tcW w:w="5326" w:type="dxa"/>
          </w:tcPr>
          <w:p w14:paraId="253E57CB" w14:textId="77777777" w:rsidR="009D6ADB" w:rsidRPr="00421F7D" w:rsidRDefault="00000000">
            <w:r w:rsidRPr="00421F7D">
              <w:t>P15 — Integration Monitoring</w:t>
            </w:r>
            <w:r w:rsidRPr="00421F7D">
              <w:br/>
              <w:t>Status/error/retry/reprocess</w:t>
            </w:r>
          </w:p>
        </w:tc>
        <w:tc>
          <w:tcPr>
            <w:tcW w:w="5326" w:type="dxa"/>
          </w:tcPr>
          <w:p w14:paraId="63BAC5FC" w14:textId="77777777" w:rsidR="009D6ADB" w:rsidRPr="00421F7D" w:rsidRDefault="00000000">
            <w:r w:rsidRPr="00421F7D">
              <w:t>ĐÃ LÀM: /integration-errors mark-retried/dead-letter (UAT S14). Inbound Ops sync đầy đủ = chờ P01 Ops SoT.</w:t>
            </w:r>
          </w:p>
        </w:tc>
      </w:tr>
    </w:tbl>
    <w:p w14:paraId="2FCAB0A2" w14:textId="77777777" w:rsidR="009D6ADB" w:rsidRPr="00421F7D" w:rsidRDefault="009D6ADB"/>
    <w:p w14:paraId="0DE7018F" w14:textId="77777777" w:rsidR="009D6ADB" w:rsidRPr="00421F7D" w:rsidRDefault="00000000">
      <w:pPr>
        <w:pStyle w:val="Heading1"/>
      </w:pPr>
      <w:r w:rsidRPr="00421F7D">
        <w:lastRenderedPageBreak/>
        <w:t>2. Use Case Catalogue (CP6 UC-001…UC-017)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45"/>
        <w:gridCol w:w="5326"/>
      </w:tblGrid>
      <w:tr w:rsidR="009D6ADB" w:rsidRPr="00421F7D" w14:paraId="14668E2D" w14:textId="77777777">
        <w:trPr>
          <w:jc w:val="center"/>
        </w:trPr>
        <w:tc>
          <w:tcPr>
            <w:tcW w:w="5326" w:type="dxa"/>
            <w:shd w:val="clear" w:color="auto" w:fill="1F4E79"/>
          </w:tcPr>
          <w:p w14:paraId="72338218" w14:textId="77777777" w:rsidR="009D6ADB" w:rsidRPr="00421F7D" w:rsidRDefault="00000000">
            <w:r w:rsidRPr="00421F7D">
              <w:t>Yêu cầu PO (Document)</w:t>
            </w:r>
          </w:p>
        </w:tc>
        <w:tc>
          <w:tcPr>
            <w:tcW w:w="5326" w:type="dxa"/>
            <w:shd w:val="clear" w:color="auto" w:fill="1F4E79"/>
          </w:tcPr>
          <w:p w14:paraId="3D12C6EF" w14:textId="77777777" w:rsidR="009D6ADB" w:rsidRPr="00421F7D" w:rsidRDefault="00000000">
            <w:r w:rsidRPr="00421F7D">
              <w:t>Đã làm / Chưa làm + Lý do</w:t>
            </w:r>
          </w:p>
        </w:tc>
      </w:tr>
      <w:tr w:rsidR="009D6ADB" w:rsidRPr="00421F7D" w14:paraId="61D52A88" w14:textId="77777777">
        <w:trPr>
          <w:jc w:val="center"/>
        </w:trPr>
        <w:tc>
          <w:tcPr>
            <w:tcW w:w="5326" w:type="dxa"/>
          </w:tcPr>
          <w:p w14:paraId="3D691589" w14:textId="77777777" w:rsidR="009D6ADB" w:rsidRPr="00421F7D" w:rsidRDefault="00000000">
            <w:r w:rsidRPr="00421F7D">
              <w:t>UC-001 View Bill Financial Profile</w:t>
            </w:r>
            <w:r w:rsidRPr="00421F7D">
              <w:br/>
              <w:t>Open Bill → Cost/Revenue/Profit/AP·AR/Settlement/Completeness</w:t>
            </w:r>
          </w:p>
        </w:tc>
        <w:tc>
          <w:tcPr>
            <w:tcW w:w="5326" w:type="dxa"/>
          </w:tcPr>
          <w:p w14:paraId="036C03A9" w14:textId="77777777" w:rsidR="009D6ADB" w:rsidRPr="00421F7D" w:rsidRDefault="00000000">
            <w:r w:rsidRPr="00421F7D">
              <w:t>ĐÃ LÀM: `/bills/[id]` + related panels; dashboard drill. Permission scope server-side.</w:t>
            </w:r>
          </w:p>
        </w:tc>
      </w:tr>
      <w:tr w:rsidR="009D6ADB" w:rsidRPr="00421F7D" w14:paraId="7EDAFB38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49CD8FD4" w14:textId="77777777" w:rsidR="009D6ADB" w:rsidRPr="00421F7D" w:rsidRDefault="00000000">
            <w:r w:rsidRPr="00421F7D">
              <w:t>UC-002 Run Rating</w:t>
            </w:r>
            <w:r w:rsidRPr="00421F7D">
              <w:br/>
              <w:t>Context/date → rules/components → snapshot → Expected</w:t>
            </w:r>
          </w:p>
        </w:tc>
        <w:tc>
          <w:tcPr>
            <w:tcW w:w="5326" w:type="dxa"/>
            <w:shd w:val="clear" w:color="auto" w:fill="F2F2F2"/>
          </w:tcPr>
          <w:p w14:paraId="6E138B7C" w14:textId="77777777" w:rsidR="009D6ADB" w:rsidRPr="00421F7D" w:rsidRDefault="00000000">
            <w:r w:rsidRPr="00421F7D">
              <w:t xml:space="preserve">ĐÃ LÀM API+UI rate Bill + seed Expected Cost. CHƯA: UI quản lý component trên rule; seed Expected Revenue. Lý </w:t>
            </w:r>
            <w:proofErr w:type="gramStart"/>
            <w:r w:rsidRPr="00421F7D">
              <w:t>do</w:t>
            </w:r>
            <w:proofErr w:type="gramEnd"/>
            <w:r w:rsidRPr="00421F7D">
              <w:t>: P1.</w:t>
            </w:r>
          </w:p>
        </w:tc>
      </w:tr>
      <w:tr w:rsidR="009D6ADB" w:rsidRPr="00421F7D" w14:paraId="49BF46E3" w14:textId="77777777">
        <w:trPr>
          <w:jc w:val="center"/>
        </w:trPr>
        <w:tc>
          <w:tcPr>
            <w:tcW w:w="5326" w:type="dxa"/>
          </w:tcPr>
          <w:p w14:paraId="31E49831" w14:textId="77777777" w:rsidR="009D6ADB" w:rsidRPr="00421F7D" w:rsidRDefault="00000000">
            <w:r w:rsidRPr="00421F7D">
              <w:t>UC-003 Create/Import Cost</w:t>
            </w:r>
          </w:p>
        </w:tc>
        <w:tc>
          <w:tcPr>
            <w:tcW w:w="5326" w:type="dxa"/>
          </w:tcPr>
          <w:p w14:paraId="29AF6B97" w14:textId="77777777" w:rsidR="009D6ADB" w:rsidRPr="00421F7D" w:rsidRDefault="00000000">
            <w:r w:rsidRPr="00421F7D">
              <w:t>ĐÃ LÀM: UI create Direct/Shared; import qua integration path mỏng. UAT S1/S2.</w:t>
            </w:r>
          </w:p>
        </w:tc>
      </w:tr>
      <w:tr w:rsidR="009D6ADB" w:rsidRPr="00421F7D" w14:paraId="4EE0692F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4A0F53CC" w14:textId="77777777" w:rsidR="009D6ADB" w:rsidRPr="00421F7D" w:rsidRDefault="00000000">
            <w:r w:rsidRPr="00421F7D">
              <w:t>UC-004 Finalize Shared Cost Allocation</w:t>
            </w:r>
          </w:p>
        </w:tc>
        <w:tc>
          <w:tcPr>
            <w:tcW w:w="5326" w:type="dxa"/>
            <w:shd w:val="clear" w:color="auto" w:fill="F2F2F2"/>
          </w:tcPr>
          <w:p w14:paraId="490E9113" w14:textId="77777777" w:rsidR="009D6ADB" w:rsidRPr="00421F7D" w:rsidRDefault="00000000">
            <w:r w:rsidRPr="00421F7D">
              <w:t>ĐÃ LÀM: `/costs/shared` allocate workspace (UAT S2).</w:t>
            </w:r>
          </w:p>
        </w:tc>
      </w:tr>
      <w:tr w:rsidR="009D6ADB" w:rsidRPr="00421F7D" w14:paraId="1C8503DD" w14:textId="77777777">
        <w:trPr>
          <w:jc w:val="center"/>
        </w:trPr>
        <w:tc>
          <w:tcPr>
            <w:tcW w:w="5326" w:type="dxa"/>
          </w:tcPr>
          <w:p w14:paraId="122FFD67" w14:textId="77777777" w:rsidR="009D6ADB" w:rsidRPr="00421F7D" w:rsidRDefault="00000000">
            <w:r w:rsidRPr="00421F7D">
              <w:t>UC-005 Actualize Cost</w:t>
            </w:r>
            <w:r w:rsidRPr="00421F7D">
              <w:br/>
              <w:t>Policy → Actual không overwrite history</w:t>
            </w:r>
          </w:p>
        </w:tc>
        <w:tc>
          <w:tcPr>
            <w:tcW w:w="5326" w:type="dxa"/>
          </w:tcPr>
          <w:p w14:paraId="56191D47" w14:textId="77777777" w:rsidR="009D6ADB" w:rsidRPr="00421F7D" w:rsidRDefault="00000000">
            <w:r w:rsidRPr="00421F7D">
              <w:t>ĐÃ LÀM: actualize + adjustment history (UAT S3).</w:t>
            </w:r>
          </w:p>
        </w:tc>
      </w:tr>
      <w:tr w:rsidR="009D6ADB" w:rsidRPr="00421F7D" w14:paraId="67735542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35F1EB4F" w14:textId="77777777" w:rsidR="009D6ADB" w:rsidRPr="00421F7D" w:rsidRDefault="00000000">
            <w:r w:rsidRPr="00421F7D">
              <w:t>UC-006 Create/Import Revenue</w:t>
            </w:r>
          </w:p>
        </w:tc>
        <w:tc>
          <w:tcPr>
            <w:tcW w:w="5326" w:type="dxa"/>
            <w:shd w:val="clear" w:color="auto" w:fill="F2F2F2"/>
          </w:tcPr>
          <w:p w14:paraId="1CDD0E1E" w14:textId="77777777" w:rsidR="009D6ADB" w:rsidRPr="00421F7D" w:rsidRDefault="00000000">
            <w:r w:rsidRPr="00421F7D">
              <w:t>ĐÃ LÀM: UI create/confirm (UAT S1).</w:t>
            </w:r>
          </w:p>
        </w:tc>
      </w:tr>
      <w:tr w:rsidR="009D6ADB" w:rsidRPr="00421F7D" w14:paraId="4A5E885A" w14:textId="77777777">
        <w:trPr>
          <w:jc w:val="center"/>
        </w:trPr>
        <w:tc>
          <w:tcPr>
            <w:tcW w:w="5326" w:type="dxa"/>
          </w:tcPr>
          <w:p w14:paraId="4E9AC64D" w14:textId="77777777" w:rsidR="009D6ADB" w:rsidRPr="00421F7D" w:rsidRDefault="00000000">
            <w:r w:rsidRPr="00421F7D">
              <w:t>UC-007 Recognize Actual Revenue</w:t>
            </w:r>
            <w:r w:rsidRPr="00421F7D">
              <w:br/>
              <w:t>Policy precedence</w:t>
            </w:r>
          </w:p>
        </w:tc>
        <w:tc>
          <w:tcPr>
            <w:tcW w:w="5326" w:type="dxa"/>
          </w:tcPr>
          <w:p w14:paraId="22B66572" w14:textId="77777777" w:rsidR="009D6ADB" w:rsidRPr="00421F7D" w:rsidRDefault="00000000">
            <w:r w:rsidRPr="00421F7D">
              <w:t>ĐÃ LÀM: actualize revenue + recognition policy tenant. Seed từ rating còn thiếu chiều Revenue.</w:t>
            </w:r>
          </w:p>
        </w:tc>
      </w:tr>
      <w:tr w:rsidR="009D6ADB" w:rsidRPr="00421F7D" w14:paraId="3CB43430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27A1B88B" w14:textId="77777777" w:rsidR="009D6ADB" w:rsidRPr="00421F7D" w:rsidRDefault="00000000">
            <w:r w:rsidRPr="00421F7D">
              <w:t>UC-008 Accept Financial Document</w:t>
            </w:r>
          </w:p>
        </w:tc>
        <w:tc>
          <w:tcPr>
            <w:tcW w:w="5326" w:type="dxa"/>
            <w:shd w:val="clear" w:color="auto" w:fill="F2F2F2"/>
          </w:tcPr>
          <w:p w14:paraId="023169CB" w14:textId="77777777" w:rsidR="009D6ADB" w:rsidRPr="00421F7D" w:rsidRDefault="00000000">
            <w:r w:rsidRPr="00421F7D">
              <w:t>ĐÃ LÀM: Accept CTA; Received≠Accepted (UAT S1).</w:t>
            </w:r>
          </w:p>
        </w:tc>
      </w:tr>
      <w:tr w:rsidR="009D6ADB" w:rsidRPr="00421F7D" w14:paraId="03A1859F" w14:textId="77777777">
        <w:trPr>
          <w:jc w:val="center"/>
        </w:trPr>
        <w:tc>
          <w:tcPr>
            <w:tcW w:w="5326" w:type="dxa"/>
          </w:tcPr>
          <w:p w14:paraId="6842EC0E" w14:textId="77777777" w:rsidR="009D6ADB" w:rsidRPr="00421F7D" w:rsidRDefault="00000000">
            <w:r w:rsidRPr="00421F7D">
              <w:t xml:space="preserve">UC-009 Match DN↔Invoice Details </w:t>
            </w:r>
            <w:proofErr w:type="gramStart"/>
            <w:r w:rsidRPr="00421F7D">
              <w:t>N:N</w:t>
            </w:r>
            <w:proofErr w:type="gramEnd"/>
          </w:p>
        </w:tc>
        <w:tc>
          <w:tcPr>
            <w:tcW w:w="5326" w:type="dxa"/>
          </w:tcPr>
          <w:p w14:paraId="6A66C507" w14:textId="77777777" w:rsidR="009D6ADB" w:rsidRPr="00421F7D" w:rsidRDefault="00000000">
            <w:r w:rsidRPr="00421F7D">
              <w:t>ĐÃ LÀM: match workspace + confirm + suggestions (UAT S4). DN không bắt buộc (D-FIN-002).</w:t>
            </w:r>
          </w:p>
        </w:tc>
      </w:tr>
      <w:tr w:rsidR="009D6ADB" w:rsidRPr="00421F7D" w14:paraId="7E02A709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668FE3B3" w14:textId="77777777" w:rsidR="009D6ADB" w:rsidRPr="00421F7D" w:rsidRDefault="00000000">
            <w:r w:rsidRPr="00421F7D">
              <w:t>UC-010 Recognize AP/AR</w:t>
            </w:r>
          </w:p>
        </w:tc>
        <w:tc>
          <w:tcPr>
            <w:tcW w:w="5326" w:type="dxa"/>
            <w:shd w:val="clear" w:color="auto" w:fill="F2F2F2"/>
          </w:tcPr>
          <w:p w14:paraId="391F3A0C" w14:textId="77777777" w:rsidR="009D6ADB" w:rsidRPr="00421F7D" w:rsidRDefault="00000000">
            <w:r w:rsidRPr="00421F7D">
              <w:t>ĐÃ LÀM: exposure→recognize; partial; reverse; write-off+approval (UAT S5/S6).</w:t>
            </w:r>
          </w:p>
        </w:tc>
      </w:tr>
      <w:tr w:rsidR="009D6ADB" w:rsidRPr="00421F7D" w14:paraId="2EEACE09" w14:textId="77777777">
        <w:trPr>
          <w:jc w:val="center"/>
        </w:trPr>
        <w:tc>
          <w:tcPr>
            <w:tcW w:w="5326" w:type="dxa"/>
          </w:tcPr>
          <w:p w14:paraId="46CF0BD1" w14:textId="77777777" w:rsidR="009D6ADB" w:rsidRPr="00421F7D" w:rsidRDefault="00000000">
            <w:r w:rsidRPr="00421F7D">
              <w:t>UC-011 Allocate Payment/Collection</w:t>
            </w:r>
          </w:p>
        </w:tc>
        <w:tc>
          <w:tcPr>
            <w:tcW w:w="5326" w:type="dxa"/>
          </w:tcPr>
          <w:p w14:paraId="10051B08" w14:textId="77777777" w:rsidR="009D6ADB" w:rsidRPr="00421F7D" w:rsidRDefault="00000000">
            <w:r w:rsidRPr="00421F7D">
              <w:t>ĐÃ LÀM: allocate draft→finalize; reverse (UAT S1).</w:t>
            </w:r>
          </w:p>
        </w:tc>
      </w:tr>
      <w:tr w:rsidR="009D6ADB" w:rsidRPr="00421F7D" w14:paraId="73506939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00EEF7BB" w14:textId="77777777" w:rsidR="009D6ADB" w:rsidRPr="00421F7D" w:rsidRDefault="00000000">
            <w:r w:rsidRPr="00421F7D">
              <w:t>UC-012 Run Reconciliation</w:t>
            </w:r>
          </w:p>
        </w:tc>
        <w:tc>
          <w:tcPr>
            <w:tcW w:w="5326" w:type="dxa"/>
            <w:shd w:val="clear" w:color="auto" w:fill="F2F2F2"/>
          </w:tcPr>
          <w:p w14:paraId="6AA266D8" w14:textId="77777777" w:rsidR="009D6ADB" w:rsidRPr="00421F7D" w:rsidRDefault="00000000">
            <w:r w:rsidRPr="00421F7D">
              <w:t>ĐÃ LÀM: tạo phiên + details + bank lines. Auto-score đầy đủ = partial MVP.</w:t>
            </w:r>
          </w:p>
        </w:tc>
      </w:tr>
      <w:tr w:rsidR="009D6ADB" w:rsidRPr="00421F7D" w14:paraId="5DCB7AD9" w14:textId="77777777">
        <w:trPr>
          <w:jc w:val="center"/>
        </w:trPr>
        <w:tc>
          <w:tcPr>
            <w:tcW w:w="5326" w:type="dxa"/>
          </w:tcPr>
          <w:p w14:paraId="6EE1A591" w14:textId="77777777" w:rsidR="009D6ADB" w:rsidRPr="00421F7D" w:rsidRDefault="00000000">
            <w:r w:rsidRPr="00421F7D">
              <w:t>UC-013 Resolve Exception</w:t>
            </w:r>
          </w:p>
        </w:tc>
        <w:tc>
          <w:tcPr>
            <w:tcW w:w="5326" w:type="dxa"/>
          </w:tcPr>
          <w:p w14:paraId="6199A13D" w14:textId="77777777" w:rsidR="009D6ADB" w:rsidRPr="00421F7D" w:rsidRDefault="00000000">
            <w:r w:rsidRPr="00421F7D">
              <w:t>ĐÃ LÀM: resolve/escalate/close + approval queue.</w:t>
            </w:r>
          </w:p>
        </w:tc>
      </w:tr>
      <w:tr w:rsidR="009D6ADB" w:rsidRPr="00421F7D" w14:paraId="7DA60231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6234C0EE" w14:textId="77777777" w:rsidR="009D6ADB" w:rsidRPr="00421F7D" w:rsidRDefault="00000000">
            <w:r w:rsidRPr="00421F7D">
              <w:t>UC-014 Financial Close</w:t>
            </w:r>
          </w:p>
        </w:tc>
        <w:tc>
          <w:tcPr>
            <w:tcW w:w="5326" w:type="dxa"/>
            <w:shd w:val="clear" w:color="auto" w:fill="F2F2F2"/>
          </w:tcPr>
          <w:p w14:paraId="1CDA4C18" w14:textId="77777777" w:rsidR="009D6ADB" w:rsidRPr="00421F7D" w:rsidRDefault="00000000">
            <w:r w:rsidRPr="00421F7D">
              <w:t>ĐÃ LÀM: eligibility + snapshot + lock (UAT S1/S7).</w:t>
            </w:r>
          </w:p>
        </w:tc>
      </w:tr>
      <w:tr w:rsidR="009D6ADB" w:rsidRPr="00421F7D" w14:paraId="197B6ACF" w14:textId="77777777">
        <w:trPr>
          <w:jc w:val="center"/>
        </w:trPr>
        <w:tc>
          <w:tcPr>
            <w:tcW w:w="5326" w:type="dxa"/>
          </w:tcPr>
          <w:p w14:paraId="64AF0AF5" w14:textId="77777777" w:rsidR="009D6ADB" w:rsidRPr="00421F7D" w:rsidRDefault="00000000">
            <w:r w:rsidRPr="00421F7D">
              <w:t>UC-015 Reopen Financial Close</w:t>
            </w:r>
          </w:p>
        </w:tc>
        <w:tc>
          <w:tcPr>
            <w:tcW w:w="5326" w:type="dxa"/>
          </w:tcPr>
          <w:p w14:paraId="2A444E45" w14:textId="77777777" w:rsidR="009D6ADB" w:rsidRPr="00421F7D" w:rsidRDefault="00000000">
            <w:r w:rsidRPr="00421F7D">
              <w:t>ĐÃ LÀM: reopen API/UI; snapshot cũ giữ. Approval bắt buộc mọi reopen = tùy policy (Controlled).</w:t>
            </w:r>
          </w:p>
        </w:tc>
      </w:tr>
      <w:tr w:rsidR="009D6ADB" w:rsidRPr="00421F7D" w14:paraId="136AA219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2EBD5474" w14:textId="77777777" w:rsidR="009D6ADB" w:rsidRPr="00421F7D" w:rsidRDefault="00000000">
            <w:r w:rsidRPr="00421F7D">
              <w:t>UC-016 Change Configuration</w:t>
            </w:r>
            <w:r w:rsidRPr="00421F7D">
              <w:br/>
              <w:t>Version + effective date + publish</w:t>
            </w:r>
          </w:p>
        </w:tc>
        <w:tc>
          <w:tcPr>
            <w:tcW w:w="5326" w:type="dxa"/>
            <w:shd w:val="clear" w:color="auto" w:fill="F2F2F2"/>
          </w:tcPr>
          <w:p w14:paraId="305DA408" w14:textId="77777777" w:rsidR="009D6ADB" w:rsidRPr="00421F7D" w:rsidRDefault="00000000">
            <w:r w:rsidRPr="00421F7D">
              <w:t xml:space="preserve">ĐÃ LÀM một phần: tenant-settings PUT; rate version </w:t>
            </w:r>
            <w:proofErr w:type="gramStart"/>
            <w:r w:rsidRPr="00421F7D">
              <w:t>publish</w:t>
            </w:r>
            <w:proofErr w:type="gramEnd"/>
            <w:r w:rsidRPr="00421F7D">
              <w:t xml:space="preserve">. CHƯA: wizard version mọi policy với impact preview đầy đủ. Lý </w:t>
            </w:r>
            <w:proofErr w:type="gramStart"/>
            <w:r w:rsidRPr="00421F7D">
              <w:t>do</w:t>
            </w:r>
            <w:proofErr w:type="gramEnd"/>
            <w:r w:rsidRPr="00421F7D">
              <w:t>: đủ ngưỡng pilot.</w:t>
            </w:r>
          </w:p>
        </w:tc>
      </w:tr>
      <w:tr w:rsidR="009D6ADB" w:rsidRPr="00421F7D" w14:paraId="31A23B0E" w14:textId="77777777">
        <w:trPr>
          <w:jc w:val="center"/>
        </w:trPr>
        <w:tc>
          <w:tcPr>
            <w:tcW w:w="5326" w:type="dxa"/>
          </w:tcPr>
          <w:p w14:paraId="7CD94EBA" w14:textId="77777777" w:rsidR="009D6ADB" w:rsidRPr="00421F7D" w:rsidRDefault="00000000">
            <w:r w:rsidRPr="00421F7D">
              <w:t>UC-017 Retry Failed Integration</w:t>
            </w:r>
          </w:p>
        </w:tc>
        <w:tc>
          <w:tcPr>
            <w:tcW w:w="5326" w:type="dxa"/>
          </w:tcPr>
          <w:p w14:paraId="37AE37DF" w14:textId="77777777" w:rsidR="009D6ADB" w:rsidRPr="00421F7D" w:rsidRDefault="00000000">
            <w:r w:rsidRPr="00421F7D">
              <w:t>ĐÃ LÀM: mark-retried / dead-letter (UAT S14).</w:t>
            </w:r>
          </w:p>
        </w:tc>
      </w:tr>
    </w:tbl>
    <w:p w14:paraId="37C06825" w14:textId="77777777" w:rsidR="009D6ADB" w:rsidRPr="00421F7D" w:rsidRDefault="009D6ADB"/>
    <w:p w14:paraId="6B682808" w14:textId="77777777" w:rsidR="009D6ADB" w:rsidRPr="00421F7D" w:rsidRDefault="00000000">
      <w:pPr>
        <w:pStyle w:val="Heading1"/>
      </w:pPr>
      <w:r w:rsidRPr="00421F7D">
        <w:t>3. Functional Requirements (CP6 FR-*)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6"/>
        <w:gridCol w:w="5326"/>
      </w:tblGrid>
      <w:tr w:rsidR="009D6ADB" w:rsidRPr="00421F7D" w14:paraId="1E106FD1" w14:textId="77777777">
        <w:trPr>
          <w:jc w:val="center"/>
        </w:trPr>
        <w:tc>
          <w:tcPr>
            <w:tcW w:w="5326" w:type="dxa"/>
            <w:shd w:val="clear" w:color="auto" w:fill="1F4E79"/>
          </w:tcPr>
          <w:p w14:paraId="15D4BDE2" w14:textId="77777777" w:rsidR="009D6ADB" w:rsidRPr="00421F7D" w:rsidRDefault="00000000">
            <w:r w:rsidRPr="00421F7D">
              <w:t>Yêu cầu PO (Document)</w:t>
            </w:r>
          </w:p>
        </w:tc>
        <w:tc>
          <w:tcPr>
            <w:tcW w:w="5326" w:type="dxa"/>
            <w:shd w:val="clear" w:color="auto" w:fill="1F4E79"/>
          </w:tcPr>
          <w:p w14:paraId="1D854E10" w14:textId="77777777" w:rsidR="009D6ADB" w:rsidRPr="00421F7D" w:rsidRDefault="00000000">
            <w:r w:rsidRPr="00421F7D">
              <w:t>Đã làm / Chưa làm + Lý do</w:t>
            </w:r>
          </w:p>
        </w:tc>
      </w:tr>
      <w:tr w:rsidR="009D6ADB" w:rsidRPr="00421F7D" w14:paraId="0C856978" w14:textId="77777777">
        <w:trPr>
          <w:jc w:val="center"/>
        </w:trPr>
        <w:tc>
          <w:tcPr>
            <w:tcW w:w="5326" w:type="dxa"/>
          </w:tcPr>
          <w:p w14:paraId="779E5AA5" w14:textId="77777777" w:rsidR="009D6ADB" w:rsidRPr="00421F7D" w:rsidRDefault="00000000">
            <w:r w:rsidRPr="00421F7D">
              <w:t>FR-OPS-001 Store ops refs; không thay Ops SoT</w:t>
            </w:r>
          </w:p>
        </w:tc>
        <w:tc>
          <w:tcPr>
            <w:tcW w:w="5326" w:type="dxa"/>
          </w:tcPr>
          <w:p w14:paraId="11087537" w14:textId="77777777" w:rsidR="009D6ADB" w:rsidRPr="00421F7D" w:rsidRDefault="00000000">
            <w:r w:rsidRPr="00421F7D">
              <w:t>ĐẠT kiến trúc. Sync production chưa (P01).</w:t>
            </w:r>
          </w:p>
        </w:tc>
      </w:tr>
      <w:tr w:rsidR="009D6ADB" w:rsidRPr="00421F7D" w14:paraId="1CDD47A1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752BD3B1" w14:textId="77777777" w:rsidR="009D6ADB" w:rsidRPr="00421F7D" w:rsidRDefault="00000000">
            <w:r w:rsidRPr="00421F7D">
              <w:t>FR-OPS-002 Bill-only + optional depth</w:t>
            </w:r>
          </w:p>
        </w:tc>
        <w:tc>
          <w:tcPr>
            <w:tcW w:w="5326" w:type="dxa"/>
            <w:shd w:val="clear" w:color="auto" w:fill="F2F2F2"/>
          </w:tcPr>
          <w:p w14:paraId="2D6528DC" w14:textId="77777777" w:rsidR="009D6ADB" w:rsidRPr="00421F7D" w:rsidRDefault="00000000">
            <w:r w:rsidRPr="00421F7D">
              <w:t>ĐẠT Bill-only. Depth API thin; UI depth chưa.</w:t>
            </w:r>
          </w:p>
        </w:tc>
      </w:tr>
      <w:tr w:rsidR="009D6ADB" w:rsidRPr="00421F7D" w14:paraId="5635836A" w14:textId="77777777">
        <w:trPr>
          <w:jc w:val="center"/>
        </w:trPr>
        <w:tc>
          <w:tcPr>
            <w:tcW w:w="5326" w:type="dxa"/>
          </w:tcPr>
          <w:p w14:paraId="7011BECE" w14:textId="77777777" w:rsidR="009D6ADB" w:rsidRPr="00421F7D" w:rsidRDefault="00000000">
            <w:r w:rsidRPr="00421F7D">
              <w:t>FR-RATE-001 Rating độc lập Actual</w:t>
            </w:r>
          </w:p>
        </w:tc>
        <w:tc>
          <w:tcPr>
            <w:tcW w:w="5326" w:type="dxa"/>
          </w:tcPr>
          <w:p w14:paraId="73D1E470" w14:textId="77777777" w:rsidR="009D6ADB" w:rsidRPr="00421F7D" w:rsidRDefault="00000000">
            <w:r w:rsidRPr="00421F7D">
              <w:t>ĐẠT.</w:t>
            </w:r>
          </w:p>
        </w:tc>
      </w:tr>
      <w:tr w:rsidR="009D6ADB" w:rsidRPr="00421F7D" w14:paraId="74A35100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5DFF548B" w14:textId="77777777" w:rsidR="009D6ADB" w:rsidRPr="00421F7D" w:rsidRDefault="00000000">
            <w:r w:rsidRPr="00421F7D">
              <w:t>FR-RATE-002 Snapshot + re-rate history</w:t>
            </w:r>
          </w:p>
        </w:tc>
        <w:tc>
          <w:tcPr>
            <w:tcW w:w="5326" w:type="dxa"/>
            <w:shd w:val="clear" w:color="auto" w:fill="F2F2F2"/>
          </w:tcPr>
          <w:p w14:paraId="275B4CF0" w14:textId="77777777" w:rsidR="009D6ADB" w:rsidRPr="00421F7D" w:rsidRDefault="00000000">
            <w:r w:rsidRPr="00421F7D">
              <w:t>ĐẠT API. UI component editor chưa.</w:t>
            </w:r>
          </w:p>
        </w:tc>
      </w:tr>
      <w:tr w:rsidR="009D6ADB" w:rsidRPr="00421F7D" w14:paraId="29D3A8E7" w14:textId="77777777">
        <w:trPr>
          <w:jc w:val="center"/>
        </w:trPr>
        <w:tc>
          <w:tcPr>
            <w:tcW w:w="5326" w:type="dxa"/>
          </w:tcPr>
          <w:p w14:paraId="38676795" w14:textId="77777777" w:rsidR="009D6ADB" w:rsidRPr="00421F7D" w:rsidRDefault="00000000">
            <w:r w:rsidRPr="00421F7D">
              <w:t>FR-COST-001 Expected/Confirmed/Actual tách</w:t>
            </w:r>
          </w:p>
        </w:tc>
        <w:tc>
          <w:tcPr>
            <w:tcW w:w="5326" w:type="dxa"/>
          </w:tcPr>
          <w:p w14:paraId="71FD9F42" w14:textId="77777777" w:rsidR="009D6ADB" w:rsidRPr="00421F7D" w:rsidRDefault="00000000">
            <w:r w:rsidRPr="00421F7D">
              <w:t>ĐẠT.</w:t>
            </w:r>
          </w:p>
        </w:tc>
      </w:tr>
      <w:tr w:rsidR="009D6ADB" w:rsidRPr="00421F7D" w14:paraId="1D3D77F2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38037E8F" w14:textId="77777777" w:rsidR="009D6ADB" w:rsidRPr="00421F7D" w:rsidRDefault="00000000">
            <w:r w:rsidRPr="00421F7D">
              <w:t>FR-COST-002 Direct/Shared; Allocated ≠ duplicate</w:t>
            </w:r>
          </w:p>
        </w:tc>
        <w:tc>
          <w:tcPr>
            <w:tcW w:w="5326" w:type="dxa"/>
            <w:shd w:val="clear" w:color="auto" w:fill="F2F2F2"/>
          </w:tcPr>
          <w:p w14:paraId="791B0937" w14:textId="77777777" w:rsidR="009D6ADB" w:rsidRPr="00421F7D" w:rsidRDefault="00000000">
            <w:r w:rsidRPr="00421F7D">
              <w:t>ĐẠT.</w:t>
            </w:r>
          </w:p>
        </w:tc>
      </w:tr>
      <w:tr w:rsidR="009D6ADB" w:rsidRPr="00421F7D" w14:paraId="4A29EEFE" w14:textId="77777777">
        <w:trPr>
          <w:jc w:val="center"/>
        </w:trPr>
        <w:tc>
          <w:tcPr>
            <w:tcW w:w="5326" w:type="dxa"/>
          </w:tcPr>
          <w:p w14:paraId="5A2F4738" w14:textId="77777777" w:rsidR="009D6ADB" w:rsidRPr="00421F7D" w:rsidRDefault="00000000">
            <w:r w:rsidRPr="00421F7D">
              <w:t>FR-ALLOC-001 Chỉ Eligible Bills</w:t>
            </w:r>
          </w:p>
        </w:tc>
        <w:tc>
          <w:tcPr>
            <w:tcW w:w="5326" w:type="dxa"/>
          </w:tcPr>
          <w:p w14:paraId="62CC140C" w14:textId="77777777" w:rsidR="009D6ADB" w:rsidRPr="00421F7D" w:rsidRDefault="00000000">
            <w:r w:rsidRPr="00421F7D">
              <w:t>ĐẠT.</w:t>
            </w:r>
          </w:p>
        </w:tc>
      </w:tr>
      <w:tr w:rsidR="009D6ADB" w:rsidRPr="00421F7D" w14:paraId="4713B393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45C26FEC" w14:textId="77777777" w:rsidR="009D6ADB" w:rsidRPr="00421F7D" w:rsidRDefault="00000000">
            <w:r w:rsidRPr="00421F7D">
              <w:t>FR-ALLOC-002 Block basis thiếu; conservation</w:t>
            </w:r>
          </w:p>
        </w:tc>
        <w:tc>
          <w:tcPr>
            <w:tcW w:w="5326" w:type="dxa"/>
            <w:shd w:val="clear" w:color="auto" w:fill="F2F2F2"/>
          </w:tcPr>
          <w:p w14:paraId="4F4C8EEB" w14:textId="77777777" w:rsidR="009D6ADB" w:rsidRPr="00421F7D" w:rsidRDefault="00000000">
            <w:r w:rsidRPr="00421F7D">
              <w:t>ĐẠT.</w:t>
            </w:r>
          </w:p>
        </w:tc>
      </w:tr>
      <w:tr w:rsidR="009D6ADB" w:rsidRPr="00421F7D" w14:paraId="0DE3611D" w14:textId="77777777">
        <w:trPr>
          <w:jc w:val="center"/>
        </w:trPr>
        <w:tc>
          <w:tcPr>
            <w:tcW w:w="5326" w:type="dxa"/>
          </w:tcPr>
          <w:p w14:paraId="59DCDEF3" w14:textId="77777777" w:rsidR="009D6ADB" w:rsidRPr="00421F7D" w:rsidRDefault="00000000">
            <w:r w:rsidRPr="00421F7D">
              <w:t>FR-REV-001 Maturity + source trace</w:t>
            </w:r>
          </w:p>
        </w:tc>
        <w:tc>
          <w:tcPr>
            <w:tcW w:w="5326" w:type="dxa"/>
          </w:tcPr>
          <w:p w14:paraId="0961F43C" w14:textId="77777777" w:rsidR="009D6ADB" w:rsidRPr="00421F7D" w:rsidRDefault="00000000">
            <w:r w:rsidRPr="00421F7D">
              <w:t>ĐẠT.</w:t>
            </w:r>
          </w:p>
        </w:tc>
      </w:tr>
      <w:tr w:rsidR="009D6ADB" w:rsidRPr="00421F7D" w14:paraId="50081601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67115BAA" w14:textId="77777777" w:rsidR="009D6ADB" w:rsidRPr="00421F7D" w:rsidRDefault="00000000">
            <w:r w:rsidRPr="00421F7D">
              <w:t>FR-REV-002 Bill-attributable / INCOMPLETE</w:t>
            </w:r>
          </w:p>
        </w:tc>
        <w:tc>
          <w:tcPr>
            <w:tcW w:w="5326" w:type="dxa"/>
            <w:shd w:val="clear" w:color="auto" w:fill="F2F2F2"/>
          </w:tcPr>
          <w:p w14:paraId="1FF68990" w14:textId="77777777" w:rsidR="009D6ADB" w:rsidRPr="00421F7D" w:rsidRDefault="00000000">
            <w:r w:rsidRPr="00421F7D">
              <w:t>ĐẠT cơ bản trên profile/close.</w:t>
            </w:r>
          </w:p>
        </w:tc>
      </w:tr>
      <w:tr w:rsidR="009D6ADB" w:rsidRPr="00421F7D" w14:paraId="487BD47C" w14:textId="77777777">
        <w:trPr>
          <w:jc w:val="center"/>
        </w:trPr>
        <w:tc>
          <w:tcPr>
            <w:tcW w:w="5326" w:type="dxa"/>
          </w:tcPr>
          <w:p w14:paraId="61410325" w14:textId="77777777" w:rsidR="009D6ADB" w:rsidRPr="00421F7D" w:rsidRDefault="00000000">
            <w:r w:rsidRPr="00421F7D">
              <w:t>FR-DOC-001 Received≠Accepted≠Matched≠…</w:t>
            </w:r>
          </w:p>
        </w:tc>
        <w:tc>
          <w:tcPr>
            <w:tcW w:w="5326" w:type="dxa"/>
          </w:tcPr>
          <w:p w14:paraId="16229A08" w14:textId="77777777" w:rsidR="009D6ADB" w:rsidRPr="00421F7D" w:rsidRDefault="00000000">
            <w:r w:rsidRPr="00421F7D">
              <w:t>ĐẠT.</w:t>
            </w:r>
          </w:p>
        </w:tc>
      </w:tr>
      <w:tr w:rsidR="009D6ADB" w:rsidRPr="00421F7D" w14:paraId="46EABAF8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51937FFF" w14:textId="77777777" w:rsidR="009D6ADB" w:rsidRPr="00421F7D" w:rsidRDefault="00000000">
            <w:r w:rsidRPr="00421F7D">
              <w:t xml:space="preserve">FR-DOC-002 </w:t>
            </w:r>
            <w:proofErr w:type="gramStart"/>
            <w:r w:rsidRPr="00421F7D">
              <w:t>N:N</w:t>
            </w:r>
            <w:proofErr w:type="gramEnd"/>
            <w:r w:rsidRPr="00421F7D">
              <w:t>; DN không bắt buộc</w:t>
            </w:r>
          </w:p>
        </w:tc>
        <w:tc>
          <w:tcPr>
            <w:tcW w:w="5326" w:type="dxa"/>
            <w:shd w:val="clear" w:color="auto" w:fill="F2F2F2"/>
          </w:tcPr>
          <w:p w14:paraId="22A24982" w14:textId="77777777" w:rsidR="009D6ADB" w:rsidRPr="00421F7D" w:rsidRDefault="00000000">
            <w:r w:rsidRPr="00421F7D">
              <w:t>ĐẠT.</w:t>
            </w:r>
          </w:p>
        </w:tc>
      </w:tr>
      <w:tr w:rsidR="009D6ADB" w:rsidRPr="00421F7D" w14:paraId="626DC1C8" w14:textId="77777777">
        <w:trPr>
          <w:jc w:val="center"/>
        </w:trPr>
        <w:tc>
          <w:tcPr>
            <w:tcW w:w="5326" w:type="dxa"/>
          </w:tcPr>
          <w:p w14:paraId="3613A585" w14:textId="77777777" w:rsidR="009D6ADB" w:rsidRPr="00421F7D" w:rsidRDefault="00000000">
            <w:r w:rsidRPr="00421F7D">
              <w:t>FR-APAR-001 Exposure ≠ Recognized</w:t>
            </w:r>
          </w:p>
        </w:tc>
        <w:tc>
          <w:tcPr>
            <w:tcW w:w="5326" w:type="dxa"/>
          </w:tcPr>
          <w:p w14:paraId="2AC1A899" w14:textId="77777777" w:rsidR="009D6ADB" w:rsidRPr="00421F7D" w:rsidRDefault="00000000">
            <w:r w:rsidRPr="00421F7D">
              <w:t>ĐẠT.</w:t>
            </w:r>
          </w:p>
        </w:tc>
      </w:tr>
      <w:tr w:rsidR="009D6ADB" w:rsidRPr="00421F7D" w14:paraId="3A21A3CF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27B00B72" w14:textId="77777777" w:rsidR="009D6ADB" w:rsidRPr="00421F7D" w:rsidRDefault="00000000">
            <w:r w:rsidRPr="00421F7D">
              <w:t>FR-APAR-002 Partial recognition</w:t>
            </w:r>
          </w:p>
        </w:tc>
        <w:tc>
          <w:tcPr>
            <w:tcW w:w="5326" w:type="dxa"/>
            <w:shd w:val="clear" w:color="auto" w:fill="F2F2F2"/>
          </w:tcPr>
          <w:p w14:paraId="27B3DC92" w14:textId="77777777" w:rsidR="009D6ADB" w:rsidRPr="00421F7D" w:rsidRDefault="00000000">
            <w:r w:rsidRPr="00421F7D">
              <w:t>ĐẠT.</w:t>
            </w:r>
          </w:p>
        </w:tc>
      </w:tr>
      <w:tr w:rsidR="009D6ADB" w:rsidRPr="00421F7D" w14:paraId="536F6DAE" w14:textId="77777777">
        <w:trPr>
          <w:jc w:val="center"/>
        </w:trPr>
        <w:tc>
          <w:tcPr>
            <w:tcW w:w="5326" w:type="dxa"/>
          </w:tcPr>
          <w:p w14:paraId="3795FCB7" w14:textId="77777777" w:rsidR="009D6ADB" w:rsidRPr="00421F7D" w:rsidRDefault="00000000">
            <w:r w:rsidRPr="00421F7D">
              <w:lastRenderedPageBreak/>
              <w:t xml:space="preserve">FR-CASH-001 </w:t>
            </w:r>
            <w:proofErr w:type="gramStart"/>
            <w:r w:rsidRPr="00421F7D">
              <w:t>N:N</w:t>
            </w:r>
            <w:proofErr w:type="gramEnd"/>
            <w:r w:rsidRPr="00421F7D">
              <w:t xml:space="preserve"> + unapplied</w:t>
            </w:r>
          </w:p>
        </w:tc>
        <w:tc>
          <w:tcPr>
            <w:tcW w:w="5326" w:type="dxa"/>
          </w:tcPr>
          <w:p w14:paraId="100CBB05" w14:textId="77777777" w:rsidR="009D6ADB" w:rsidRPr="00421F7D" w:rsidRDefault="00000000">
            <w:r w:rsidRPr="00421F7D">
              <w:t>ĐẠT.</w:t>
            </w:r>
          </w:p>
        </w:tc>
      </w:tr>
      <w:tr w:rsidR="009D6ADB" w:rsidRPr="00421F7D" w14:paraId="79455DF5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74CF9542" w14:textId="77777777" w:rsidR="009D6ADB" w:rsidRPr="00421F7D" w:rsidRDefault="00000000">
            <w:r w:rsidRPr="00421F7D">
              <w:t>FR-CASH-002 Outstanding từ finalized only</w:t>
            </w:r>
          </w:p>
        </w:tc>
        <w:tc>
          <w:tcPr>
            <w:tcW w:w="5326" w:type="dxa"/>
            <w:shd w:val="clear" w:color="auto" w:fill="F2F2F2"/>
          </w:tcPr>
          <w:p w14:paraId="5A9DF824" w14:textId="77777777" w:rsidR="009D6ADB" w:rsidRPr="00421F7D" w:rsidRDefault="00000000">
            <w:r w:rsidRPr="00421F7D">
              <w:t>ĐẠT.</w:t>
            </w:r>
          </w:p>
        </w:tc>
      </w:tr>
      <w:tr w:rsidR="009D6ADB" w:rsidRPr="00421F7D" w14:paraId="3E25F953" w14:textId="77777777">
        <w:trPr>
          <w:jc w:val="center"/>
        </w:trPr>
        <w:tc>
          <w:tcPr>
            <w:tcW w:w="5326" w:type="dxa"/>
          </w:tcPr>
          <w:p w14:paraId="75327AE2" w14:textId="77777777" w:rsidR="009D6ADB" w:rsidRPr="00421F7D" w:rsidRDefault="00000000">
            <w:r w:rsidRPr="00421F7D">
              <w:t>FR-REC-001 Auto/suggest/manual + rule trace</w:t>
            </w:r>
          </w:p>
        </w:tc>
        <w:tc>
          <w:tcPr>
            <w:tcW w:w="5326" w:type="dxa"/>
          </w:tcPr>
          <w:p w14:paraId="2CA12C1C" w14:textId="77777777" w:rsidR="009D6ADB" w:rsidRPr="00421F7D" w:rsidRDefault="00000000">
            <w:r w:rsidRPr="00421F7D">
              <w:t>ĐẠT suggest/manual. Auto-engine mỏng.</w:t>
            </w:r>
          </w:p>
        </w:tc>
      </w:tr>
      <w:tr w:rsidR="009D6ADB" w:rsidRPr="00421F7D" w14:paraId="7B3953EA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51DAC61C" w14:textId="77777777" w:rsidR="009D6ADB" w:rsidRPr="00421F7D" w:rsidRDefault="00000000">
            <w:r w:rsidRPr="00421F7D">
              <w:t>FR-EXC-001 Exception ≠ variance</w:t>
            </w:r>
          </w:p>
        </w:tc>
        <w:tc>
          <w:tcPr>
            <w:tcW w:w="5326" w:type="dxa"/>
            <w:shd w:val="clear" w:color="auto" w:fill="F2F2F2"/>
          </w:tcPr>
          <w:p w14:paraId="50EEFBA9" w14:textId="77777777" w:rsidR="009D6ADB" w:rsidRPr="00421F7D" w:rsidRDefault="00000000">
            <w:r w:rsidRPr="00421F7D">
              <w:t>ĐẠT.</w:t>
            </w:r>
          </w:p>
        </w:tc>
      </w:tr>
      <w:tr w:rsidR="009D6ADB" w:rsidRPr="00421F7D" w14:paraId="75BB0222" w14:textId="77777777">
        <w:trPr>
          <w:jc w:val="center"/>
        </w:trPr>
        <w:tc>
          <w:tcPr>
            <w:tcW w:w="5326" w:type="dxa"/>
          </w:tcPr>
          <w:p w14:paraId="615529D2" w14:textId="77777777" w:rsidR="009D6ADB" w:rsidRPr="00421F7D" w:rsidRDefault="00000000">
            <w:r w:rsidRPr="00421F7D">
              <w:t>FR-WF-001 Approval độc lập lifecycle</w:t>
            </w:r>
          </w:p>
        </w:tc>
        <w:tc>
          <w:tcPr>
            <w:tcW w:w="5326" w:type="dxa"/>
          </w:tcPr>
          <w:p w14:paraId="1B325A32" w14:textId="77777777" w:rsidR="009D6ADB" w:rsidRPr="00421F7D" w:rsidRDefault="00000000">
            <w:r w:rsidRPr="00421F7D">
              <w:t>ĐẠT (write-off/matrix).</w:t>
            </w:r>
          </w:p>
        </w:tc>
      </w:tr>
      <w:tr w:rsidR="009D6ADB" w:rsidRPr="00421F7D" w14:paraId="332E3033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224DC79E" w14:textId="77777777" w:rsidR="009D6ADB" w:rsidRPr="00421F7D" w:rsidRDefault="00000000">
            <w:r w:rsidRPr="00421F7D">
              <w:t>FR-PROF-001 Expected/Current/Actual + completeness</w:t>
            </w:r>
          </w:p>
        </w:tc>
        <w:tc>
          <w:tcPr>
            <w:tcW w:w="5326" w:type="dxa"/>
            <w:shd w:val="clear" w:color="auto" w:fill="F2F2F2"/>
          </w:tcPr>
          <w:p w14:paraId="1CEFB637" w14:textId="77777777" w:rsidR="009D6ADB" w:rsidRPr="00421F7D" w:rsidRDefault="00000000">
            <w:r w:rsidRPr="00421F7D">
              <w:t>ĐẠT MVP dashboard/close.</w:t>
            </w:r>
          </w:p>
        </w:tc>
      </w:tr>
      <w:tr w:rsidR="009D6ADB" w:rsidRPr="00421F7D" w14:paraId="2CDAD97F" w14:textId="77777777">
        <w:trPr>
          <w:jc w:val="center"/>
        </w:trPr>
        <w:tc>
          <w:tcPr>
            <w:tcW w:w="5326" w:type="dxa"/>
          </w:tcPr>
          <w:p w14:paraId="0DFBF4AA" w14:textId="77777777" w:rsidR="009D6ADB" w:rsidRPr="00421F7D" w:rsidRDefault="00000000">
            <w:r w:rsidRPr="00421F7D">
              <w:t>FR-CLOSE-001 Strict/Controlled + immutable</w:t>
            </w:r>
          </w:p>
        </w:tc>
        <w:tc>
          <w:tcPr>
            <w:tcW w:w="5326" w:type="dxa"/>
          </w:tcPr>
          <w:p w14:paraId="15E5D2F6" w14:textId="77777777" w:rsidR="009D6ADB" w:rsidRPr="00421F7D" w:rsidRDefault="00000000">
            <w:r w:rsidRPr="00421F7D">
              <w:t>ĐẠT.</w:t>
            </w:r>
          </w:p>
        </w:tc>
      </w:tr>
      <w:tr w:rsidR="009D6ADB" w:rsidRPr="00421F7D" w14:paraId="76169E2B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62D6A477" w14:textId="77777777" w:rsidR="009D6ADB" w:rsidRPr="00421F7D" w:rsidRDefault="00000000">
            <w:r w:rsidRPr="00421F7D">
              <w:t>FR-CLOSE-002 Reopen giữ snapshot cũ</w:t>
            </w:r>
          </w:p>
        </w:tc>
        <w:tc>
          <w:tcPr>
            <w:tcW w:w="5326" w:type="dxa"/>
            <w:shd w:val="clear" w:color="auto" w:fill="F2F2F2"/>
          </w:tcPr>
          <w:p w14:paraId="5F70666F" w14:textId="77777777" w:rsidR="009D6ADB" w:rsidRPr="00421F7D" w:rsidRDefault="00000000">
            <w:r w:rsidRPr="00421F7D">
              <w:t>ĐẠT.</w:t>
            </w:r>
          </w:p>
        </w:tc>
      </w:tr>
      <w:tr w:rsidR="009D6ADB" w:rsidRPr="00421F7D" w14:paraId="09C7446F" w14:textId="77777777">
        <w:trPr>
          <w:jc w:val="center"/>
        </w:trPr>
        <w:tc>
          <w:tcPr>
            <w:tcW w:w="5326" w:type="dxa"/>
          </w:tcPr>
          <w:p w14:paraId="5CBEBC66" w14:textId="77777777" w:rsidR="009D6ADB" w:rsidRPr="00421F7D" w:rsidRDefault="00000000">
            <w:r w:rsidRPr="00421F7D">
              <w:t>FR-CFG-001 Policy version/effective-date</w:t>
            </w:r>
          </w:p>
        </w:tc>
        <w:tc>
          <w:tcPr>
            <w:tcW w:w="5326" w:type="dxa"/>
          </w:tcPr>
          <w:p w14:paraId="1C4E7ABC" w14:textId="77777777" w:rsidR="009D6ADB" w:rsidRPr="00421F7D" w:rsidRDefault="00000000">
            <w:r w:rsidRPr="00421F7D">
              <w:t>ĐẠT một phần (settings + rate versions).</w:t>
            </w:r>
          </w:p>
        </w:tc>
      </w:tr>
      <w:tr w:rsidR="009D6ADB" w:rsidRPr="00421F7D" w14:paraId="295FE6F5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3C990A66" w14:textId="77777777" w:rsidR="009D6ADB" w:rsidRPr="00421F7D" w:rsidRDefault="00000000">
            <w:r w:rsidRPr="00421F7D">
              <w:t>FR-SEC-001 Action × Scope × state</w:t>
            </w:r>
          </w:p>
        </w:tc>
        <w:tc>
          <w:tcPr>
            <w:tcW w:w="5326" w:type="dxa"/>
            <w:shd w:val="clear" w:color="auto" w:fill="F2F2F2"/>
          </w:tcPr>
          <w:p w14:paraId="5630CE1C" w14:textId="77777777" w:rsidR="009D6ADB" w:rsidRPr="00421F7D" w:rsidRDefault="00000000">
            <w:r w:rsidRPr="00421F7D">
              <w:t>ĐẠT code. UAT 2-user Cost≠Revenue còn thiếu.</w:t>
            </w:r>
          </w:p>
        </w:tc>
      </w:tr>
      <w:tr w:rsidR="009D6ADB" w:rsidRPr="00421F7D" w14:paraId="53C4AB0A" w14:textId="77777777">
        <w:trPr>
          <w:jc w:val="center"/>
        </w:trPr>
        <w:tc>
          <w:tcPr>
            <w:tcW w:w="5326" w:type="dxa"/>
          </w:tcPr>
          <w:p w14:paraId="5F2C1639" w14:textId="77777777" w:rsidR="009D6ADB" w:rsidRPr="00421F7D" w:rsidRDefault="00000000">
            <w:r w:rsidRPr="00421F7D">
              <w:t>FR-SEC-002 Sensitive/export riêng quyền</w:t>
            </w:r>
          </w:p>
        </w:tc>
        <w:tc>
          <w:tcPr>
            <w:tcW w:w="5326" w:type="dxa"/>
          </w:tcPr>
          <w:p w14:paraId="395D8504" w14:textId="77777777" w:rsidR="009D6ADB" w:rsidRPr="00421F7D" w:rsidRDefault="00000000">
            <w:r w:rsidRPr="00421F7D">
              <w:t>ĐẠT một phần (aging export). Mask field sâu = follow-up.</w:t>
            </w:r>
          </w:p>
        </w:tc>
      </w:tr>
      <w:tr w:rsidR="009D6ADB" w:rsidRPr="00421F7D" w14:paraId="28BB14BC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3AE28E80" w14:textId="77777777" w:rsidR="009D6ADB" w:rsidRPr="00421F7D" w:rsidRDefault="00000000">
            <w:r w:rsidRPr="00421F7D">
              <w:t>FR-INT-001 Idempotent + error surface</w:t>
            </w:r>
          </w:p>
        </w:tc>
        <w:tc>
          <w:tcPr>
            <w:tcW w:w="5326" w:type="dxa"/>
            <w:shd w:val="clear" w:color="auto" w:fill="F2F2F2"/>
          </w:tcPr>
          <w:p w14:paraId="2081A59C" w14:textId="77777777" w:rsidR="009D6ADB" w:rsidRPr="00421F7D" w:rsidRDefault="00000000">
            <w:r w:rsidRPr="00421F7D">
              <w:t>ĐẠT path tích hợp hiện có.</w:t>
            </w:r>
          </w:p>
        </w:tc>
      </w:tr>
      <w:tr w:rsidR="009D6ADB" w:rsidRPr="00421F7D" w14:paraId="722D2F84" w14:textId="77777777">
        <w:trPr>
          <w:jc w:val="center"/>
        </w:trPr>
        <w:tc>
          <w:tcPr>
            <w:tcW w:w="5326" w:type="dxa"/>
          </w:tcPr>
          <w:p w14:paraId="2C173994" w14:textId="77777777" w:rsidR="009D6ADB" w:rsidRPr="00421F7D" w:rsidRDefault="00000000">
            <w:r w:rsidRPr="00421F7D">
              <w:t>FR-AUD-001 Audit immutable material changes</w:t>
            </w:r>
          </w:p>
        </w:tc>
        <w:tc>
          <w:tcPr>
            <w:tcW w:w="5326" w:type="dxa"/>
          </w:tcPr>
          <w:p w14:paraId="1208AEF9" w14:textId="77777777" w:rsidR="009D6ADB" w:rsidRPr="00421F7D" w:rsidRDefault="00000000">
            <w:r w:rsidRPr="00421F7D">
              <w:t>ĐẠT.</w:t>
            </w:r>
          </w:p>
        </w:tc>
      </w:tr>
    </w:tbl>
    <w:p w14:paraId="4A84C979" w14:textId="77777777" w:rsidR="009D6ADB" w:rsidRPr="00421F7D" w:rsidRDefault="009D6ADB"/>
    <w:p w14:paraId="6331FDCC" w14:textId="77777777" w:rsidR="009D6ADB" w:rsidRPr="00421F7D" w:rsidRDefault="00000000">
      <w:pPr>
        <w:pStyle w:val="Heading1"/>
      </w:pPr>
      <w:r w:rsidRPr="00421F7D">
        <w:t>4. Screen Catalogue (CP6 SCR-001…017)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6"/>
        <w:gridCol w:w="5326"/>
      </w:tblGrid>
      <w:tr w:rsidR="009D6ADB" w:rsidRPr="00421F7D" w14:paraId="0AFE177A" w14:textId="77777777">
        <w:trPr>
          <w:jc w:val="center"/>
        </w:trPr>
        <w:tc>
          <w:tcPr>
            <w:tcW w:w="5326" w:type="dxa"/>
            <w:shd w:val="clear" w:color="auto" w:fill="0D47A1"/>
          </w:tcPr>
          <w:p w14:paraId="0FE268F5" w14:textId="77777777" w:rsidR="009D6ADB" w:rsidRPr="00421F7D" w:rsidRDefault="00000000">
            <w:r w:rsidRPr="00421F7D">
              <w:t>Yêu cầu PO (Document)</w:t>
            </w:r>
          </w:p>
        </w:tc>
        <w:tc>
          <w:tcPr>
            <w:tcW w:w="5326" w:type="dxa"/>
            <w:shd w:val="clear" w:color="auto" w:fill="0D47A1"/>
          </w:tcPr>
          <w:p w14:paraId="7BE13D6A" w14:textId="77777777" w:rsidR="009D6ADB" w:rsidRPr="00421F7D" w:rsidRDefault="00000000">
            <w:r w:rsidRPr="00421F7D">
              <w:t>Đã làm / Chưa làm + Lý do</w:t>
            </w:r>
          </w:p>
        </w:tc>
      </w:tr>
      <w:tr w:rsidR="009D6ADB" w:rsidRPr="00421F7D" w14:paraId="3B18D5FD" w14:textId="77777777">
        <w:trPr>
          <w:jc w:val="center"/>
        </w:trPr>
        <w:tc>
          <w:tcPr>
            <w:tcW w:w="5326" w:type="dxa"/>
          </w:tcPr>
          <w:p w14:paraId="50D7627C" w14:textId="77777777" w:rsidR="009D6ADB" w:rsidRPr="00421F7D" w:rsidRDefault="00000000">
            <w:r w:rsidRPr="00421F7D">
              <w:t>SCR-001 Financial Dashboard</w:t>
            </w:r>
          </w:p>
        </w:tc>
        <w:tc>
          <w:tcPr>
            <w:tcW w:w="5326" w:type="dxa"/>
          </w:tcPr>
          <w:p w14:paraId="71EA0D9B" w14:textId="77777777" w:rsidR="009D6ADB" w:rsidRPr="00421F7D" w:rsidRDefault="00000000">
            <w:r w:rsidRPr="00421F7D">
              <w:t>ĐÃ LÀM `/dashboard` KPI/charts thật (designer). Filter org/service toàn cục = partial.</w:t>
            </w:r>
          </w:p>
        </w:tc>
      </w:tr>
      <w:tr w:rsidR="009D6ADB" w:rsidRPr="00421F7D" w14:paraId="2FB44F29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42D62D4B" w14:textId="77777777" w:rsidR="009D6ADB" w:rsidRPr="00421F7D" w:rsidRDefault="00000000">
            <w:r w:rsidRPr="00421F7D">
              <w:t>SCR-002 Bill Financial Profile</w:t>
            </w:r>
          </w:p>
        </w:tc>
        <w:tc>
          <w:tcPr>
            <w:tcW w:w="5326" w:type="dxa"/>
            <w:shd w:val="clear" w:color="auto" w:fill="F2F2F2"/>
          </w:tcPr>
          <w:p w14:paraId="2D945CAE" w14:textId="77777777" w:rsidR="009D6ADB" w:rsidRPr="00421F7D" w:rsidRDefault="00000000">
            <w:r w:rsidRPr="00421F7D">
              <w:t>ĐÃ LÀM `/bills/[id]`.</w:t>
            </w:r>
          </w:p>
        </w:tc>
      </w:tr>
      <w:tr w:rsidR="009D6ADB" w:rsidRPr="00421F7D" w14:paraId="78A2C616" w14:textId="77777777">
        <w:trPr>
          <w:jc w:val="center"/>
        </w:trPr>
        <w:tc>
          <w:tcPr>
            <w:tcW w:w="5326" w:type="dxa"/>
          </w:tcPr>
          <w:p w14:paraId="334DAA77" w14:textId="77777777" w:rsidR="009D6ADB" w:rsidRPr="00421F7D" w:rsidRDefault="00000000">
            <w:r w:rsidRPr="00421F7D">
              <w:t>SCR-003 Cost List/Detail</w:t>
            </w:r>
          </w:p>
        </w:tc>
        <w:tc>
          <w:tcPr>
            <w:tcW w:w="5326" w:type="dxa"/>
          </w:tcPr>
          <w:p w14:paraId="45917783" w14:textId="77777777" w:rsidR="009D6ADB" w:rsidRPr="00421F7D" w:rsidRDefault="00000000">
            <w:r w:rsidRPr="00421F7D">
              <w:t>ĐÃ LÀM `/costs` + detail + maturity.</w:t>
            </w:r>
          </w:p>
        </w:tc>
      </w:tr>
      <w:tr w:rsidR="009D6ADB" w:rsidRPr="00421F7D" w14:paraId="05DB1600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1796309B" w14:textId="77777777" w:rsidR="009D6ADB" w:rsidRPr="00421F7D" w:rsidRDefault="00000000">
            <w:r w:rsidRPr="00421F7D">
              <w:t>SCR-004 Allocation Workspace</w:t>
            </w:r>
          </w:p>
        </w:tc>
        <w:tc>
          <w:tcPr>
            <w:tcW w:w="5326" w:type="dxa"/>
            <w:shd w:val="clear" w:color="auto" w:fill="F2F2F2"/>
          </w:tcPr>
          <w:p w14:paraId="77D37276" w14:textId="77777777" w:rsidR="009D6ADB" w:rsidRPr="00421F7D" w:rsidRDefault="00000000">
            <w:r w:rsidRPr="00421F7D">
              <w:t>ĐÃ LÀM `/costs/shared` + allocate form.</w:t>
            </w:r>
          </w:p>
        </w:tc>
      </w:tr>
      <w:tr w:rsidR="009D6ADB" w:rsidRPr="00421F7D" w14:paraId="7634C46B" w14:textId="77777777">
        <w:trPr>
          <w:jc w:val="center"/>
        </w:trPr>
        <w:tc>
          <w:tcPr>
            <w:tcW w:w="5326" w:type="dxa"/>
          </w:tcPr>
          <w:p w14:paraId="40E7BEAA" w14:textId="77777777" w:rsidR="009D6ADB" w:rsidRPr="00421F7D" w:rsidRDefault="00000000">
            <w:r w:rsidRPr="00421F7D">
              <w:t>SCR-005 Revenue List/Detail</w:t>
            </w:r>
          </w:p>
        </w:tc>
        <w:tc>
          <w:tcPr>
            <w:tcW w:w="5326" w:type="dxa"/>
          </w:tcPr>
          <w:p w14:paraId="158A503C" w14:textId="77777777" w:rsidR="009D6ADB" w:rsidRPr="00421F7D" w:rsidRDefault="00000000">
            <w:r w:rsidRPr="00421F7D">
              <w:t>ĐÃ LÀM `/revenues` + detail.</w:t>
            </w:r>
          </w:p>
        </w:tc>
      </w:tr>
      <w:tr w:rsidR="009D6ADB" w:rsidRPr="00421F7D" w14:paraId="7B6ADA7B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616026AB" w14:textId="77777777" w:rsidR="009D6ADB" w:rsidRPr="00421F7D" w:rsidRDefault="00000000">
            <w:r w:rsidRPr="00421F7D">
              <w:t>SCR-006 Financial Documents</w:t>
            </w:r>
          </w:p>
        </w:tc>
        <w:tc>
          <w:tcPr>
            <w:tcW w:w="5326" w:type="dxa"/>
            <w:shd w:val="clear" w:color="auto" w:fill="F2F2F2"/>
          </w:tcPr>
          <w:p w14:paraId="40B85A3E" w14:textId="77777777" w:rsidR="009D6ADB" w:rsidRPr="00421F7D" w:rsidRDefault="00000000">
            <w:r w:rsidRPr="00421F7D">
              <w:t>ĐÃ LÀM `/documents` + receive/accept.</w:t>
            </w:r>
          </w:p>
        </w:tc>
      </w:tr>
      <w:tr w:rsidR="009D6ADB" w:rsidRPr="00421F7D" w14:paraId="76CB2E70" w14:textId="77777777">
        <w:trPr>
          <w:jc w:val="center"/>
        </w:trPr>
        <w:tc>
          <w:tcPr>
            <w:tcW w:w="5326" w:type="dxa"/>
          </w:tcPr>
          <w:p w14:paraId="4D4C9858" w14:textId="77777777" w:rsidR="009D6ADB" w:rsidRPr="00421F7D" w:rsidRDefault="00000000">
            <w:r w:rsidRPr="00421F7D">
              <w:t>SCR-007 Document Matching Workspace</w:t>
            </w:r>
          </w:p>
        </w:tc>
        <w:tc>
          <w:tcPr>
            <w:tcW w:w="5326" w:type="dxa"/>
          </w:tcPr>
          <w:p w14:paraId="0E7D44F5" w14:textId="77777777" w:rsidR="009D6ADB" w:rsidRPr="00421F7D" w:rsidRDefault="00000000">
            <w:r w:rsidRPr="00421F7D">
              <w:t>ĐÃ LÀM `/documents/[id]/match` + match detail.</w:t>
            </w:r>
          </w:p>
        </w:tc>
      </w:tr>
      <w:tr w:rsidR="009D6ADB" w:rsidRPr="00421F7D" w14:paraId="79D78722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6BC16ACF" w14:textId="77777777" w:rsidR="009D6ADB" w:rsidRPr="00421F7D" w:rsidRDefault="00000000">
            <w:r w:rsidRPr="00421F7D">
              <w:t>SCR-008 AP/AR Workspace</w:t>
            </w:r>
          </w:p>
        </w:tc>
        <w:tc>
          <w:tcPr>
            <w:tcW w:w="5326" w:type="dxa"/>
            <w:shd w:val="clear" w:color="auto" w:fill="F2F2F2"/>
          </w:tcPr>
          <w:p w14:paraId="762B653B" w14:textId="77777777" w:rsidR="009D6ADB" w:rsidRPr="00421F7D" w:rsidRDefault="00000000">
            <w:r w:rsidRPr="00421F7D">
              <w:t>ĐÃ LÀM `/ap-ar` (+ aging). Route tách /ap /ar = chưa (PO optional).</w:t>
            </w:r>
          </w:p>
        </w:tc>
      </w:tr>
      <w:tr w:rsidR="009D6ADB" w:rsidRPr="00421F7D" w14:paraId="08CE447E" w14:textId="77777777">
        <w:trPr>
          <w:jc w:val="center"/>
        </w:trPr>
        <w:tc>
          <w:tcPr>
            <w:tcW w:w="5326" w:type="dxa"/>
          </w:tcPr>
          <w:p w14:paraId="5C68298C" w14:textId="77777777" w:rsidR="009D6ADB" w:rsidRPr="00421F7D" w:rsidRDefault="00000000">
            <w:r w:rsidRPr="00421F7D">
              <w:t>SCR-009 Payment/Collection Workspace</w:t>
            </w:r>
          </w:p>
        </w:tc>
        <w:tc>
          <w:tcPr>
            <w:tcW w:w="5326" w:type="dxa"/>
          </w:tcPr>
          <w:p w14:paraId="230EC5FD" w14:textId="77777777" w:rsidR="009D6ADB" w:rsidRPr="00421F7D" w:rsidRDefault="00000000">
            <w:r w:rsidRPr="00421F7D">
              <w:t>ĐÃ LÀM `/settlements` payments/collections.</w:t>
            </w:r>
          </w:p>
        </w:tc>
      </w:tr>
      <w:tr w:rsidR="009D6ADB" w:rsidRPr="00421F7D" w14:paraId="42FAE75A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6C26577C" w14:textId="77777777" w:rsidR="009D6ADB" w:rsidRPr="00421F7D" w:rsidRDefault="00000000">
            <w:r w:rsidRPr="00421F7D">
              <w:t>SCR-010 Reconciliation Center</w:t>
            </w:r>
          </w:p>
        </w:tc>
        <w:tc>
          <w:tcPr>
            <w:tcW w:w="5326" w:type="dxa"/>
            <w:shd w:val="clear" w:color="auto" w:fill="F2F2F2"/>
          </w:tcPr>
          <w:p w14:paraId="15F7155A" w14:textId="77777777" w:rsidR="009D6ADB" w:rsidRPr="00421F7D" w:rsidRDefault="00000000">
            <w:r w:rsidRPr="00421F7D">
              <w:t>ĐÃ LÀM `/reconciliations` + bank-feed.</w:t>
            </w:r>
          </w:p>
        </w:tc>
      </w:tr>
      <w:tr w:rsidR="009D6ADB" w:rsidRPr="00421F7D" w14:paraId="5FFE6D7A" w14:textId="77777777">
        <w:trPr>
          <w:jc w:val="center"/>
        </w:trPr>
        <w:tc>
          <w:tcPr>
            <w:tcW w:w="5326" w:type="dxa"/>
          </w:tcPr>
          <w:p w14:paraId="2E8A3061" w14:textId="77777777" w:rsidR="009D6ADB" w:rsidRPr="00421F7D" w:rsidRDefault="00000000">
            <w:r w:rsidRPr="00421F7D">
              <w:t>SCR-011 Exception &amp; Approval Inbox</w:t>
            </w:r>
          </w:p>
        </w:tc>
        <w:tc>
          <w:tcPr>
            <w:tcW w:w="5326" w:type="dxa"/>
          </w:tcPr>
          <w:p w14:paraId="066EB410" w14:textId="77777777" w:rsidR="009D6ADB" w:rsidRPr="00421F7D" w:rsidRDefault="00000000">
            <w:r w:rsidRPr="00421F7D">
              <w:t>ĐÃ LÀM `/queues/exceptions|approvals|variances`.</w:t>
            </w:r>
          </w:p>
        </w:tc>
      </w:tr>
      <w:tr w:rsidR="009D6ADB" w:rsidRPr="00421F7D" w14:paraId="0C1F6344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3EBACCD8" w14:textId="77777777" w:rsidR="009D6ADB" w:rsidRPr="00421F7D" w:rsidRDefault="00000000">
            <w:r w:rsidRPr="00421F7D">
              <w:t>SCR-012 Rate &amp; Pricing</w:t>
            </w:r>
          </w:p>
        </w:tc>
        <w:tc>
          <w:tcPr>
            <w:tcW w:w="5326" w:type="dxa"/>
            <w:shd w:val="clear" w:color="auto" w:fill="F2F2F2"/>
          </w:tcPr>
          <w:p w14:paraId="1F51470C" w14:textId="77777777" w:rsidR="009D6ADB" w:rsidRPr="00421F7D" w:rsidRDefault="00000000">
            <w:r w:rsidRPr="00421F7D">
              <w:t>ĐÃ LÀM `/rate-cards`. Thiếu UI components trên rule.</w:t>
            </w:r>
          </w:p>
        </w:tc>
      </w:tr>
      <w:tr w:rsidR="009D6ADB" w:rsidRPr="00421F7D" w14:paraId="6ED103E1" w14:textId="77777777">
        <w:trPr>
          <w:jc w:val="center"/>
        </w:trPr>
        <w:tc>
          <w:tcPr>
            <w:tcW w:w="5326" w:type="dxa"/>
          </w:tcPr>
          <w:p w14:paraId="2B2FDB41" w14:textId="77777777" w:rsidR="009D6ADB" w:rsidRPr="00421F7D" w:rsidRDefault="00000000">
            <w:r w:rsidRPr="00421F7D">
              <w:t>SCR-013 Master Data</w:t>
            </w:r>
          </w:p>
        </w:tc>
        <w:tc>
          <w:tcPr>
            <w:tcW w:w="5326" w:type="dxa"/>
          </w:tcPr>
          <w:p w14:paraId="65FB2540" w14:textId="77777777" w:rsidR="009D6ADB" w:rsidRPr="00421F7D" w:rsidRDefault="00000000">
            <w:r w:rsidRPr="00421F7D">
              <w:t>ĐÃ LÀM `/admin` parties/orgs/currencies. Taxonomy sâu = partial.</w:t>
            </w:r>
          </w:p>
        </w:tc>
      </w:tr>
      <w:tr w:rsidR="009D6ADB" w:rsidRPr="00421F7D" w14:paraId="6D4CC95E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638EC3B3" w14:textId="77777777" w:rsidR="009D6ADB" w:rsidRPr="00421F7D" w:rsidRDefault="00000000">
            <w:r w:rsidRPr="00421F7D">
              <w:t>SCR-014 Configuration Center</w:t>
            </w:r>
          </w:p>
        </w:tc>
        <w:tc>
          <w:tcPr>
            <w:tcW w:w="5326" w:type="dxa"/>
            <w:shd w:val="clear" w:color="auto" w:fill="F2F2F2"/>
          </w:tcPr>
          <w:p w14:paraId="76F698B2" w14:textId="77777777" w:rsidR="009D6ADB" w:rsidRPr="00421F7D" w:rsidRDefault="00000000">
            <w:r w:rsidRPr="00421F7D">
              <w:t>ĐÃ LÀM `/settings` thresholds/policy. Approval matrix UI tối thiểu.</w:t>
            </w:r>
          </w:p>
        </w:tc>
      </w:tr>
      <w:tr w:rsidR="009D6ADB" w:rsidRPr="00421F7D" w14:paraId="5C110964" w14:textId="77777777">
        <w:trPr>
          <w:jc w:val="center"/>
        </w:trPr>
        <w:tc>
          <w:tcPr>
            <w:tcW w:w="5326" w:type="dxa"/>
          </w:tcPr>
          <w:p w14:paraId="35D5F9C9" w14:textId="77777777" w:rsidR="009D6ADB" w:rsidRPr="00421F7D" w:rsidRDefault="00000000">
            <w:r w:rsidRPr="00421F7D">
              <w:t>SCR-015 Integration Monitor</w:t>
            </w:r>
          </w:p>
        </w:tc>
        <w:tc>
          <w:tcPr>
            <w:tcW w:w="5326" w:type="dxa"/>
          </w:tcPr>
          <w:p w14:paraId="6CDC5761" w14:textId="77777777" w:rsidR="009D6ADB" w:rsidRPr="00421F7D" w:rsidRDefault="00000000">
            <w:r w:rsidRPr="00421F7D">
              <w:t>ĐÃ LÀM `/integration-errors`.</w:t>
            </w:r>
          </w:p>
        </w:tc>
      </w:tr>
      <w:tr w:rsidR="009D6ADB" w:rsidRPr="00421F7D" w14:paraId="120DF465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14A22390" w14:textId="77777777" w:rsidR="009D6ADB" w:rsidRPr="00421F7D" w:rsidRDefault="00000000">
            <w:r w:rsidRPr="00421F7D">
              <w:t>SCR-016 Audit &amp; History</w:t>
            </w:r>
          </w:p>
        </w:tc>
        <w:tc>
          <w:tcPr>
            <w:tcW w:w="5326" w:type="dxa"/>
            <w:shd w:val="clear" w:color="auto" w:fill="F2F2F2"/>
          </w:tcPr>
          <w:p w14:paraId="2B3B03CF" w14:textId="77777777" w:rsidR="009D6ADB" w:rsidRPr="00421F7D" w:rsidRDefault="00000000">
            <w:r w:rsidRPr="00421F7D">
              <w:t>ĐÃ LÀM AuditTrailPanel trên đối tượng tiền chính.</w:t>
            </w:r>
          </w:p>
        </w:tc>
      </w:tr>
      <w:tr w:rsidR="009D6ADB" w:rsidRPr="00421F7D" w14:paraId="1259F556" w14:textId="77777777">
        <w:trPr>
          <w:jc w:val="center"/>
        </w:trPr>
        <w:tc>
          <w:tcPr>
            <w:tcW w:w="5326" w:type="dxa"/>
          </w:tcPr>
          <w:p w14:paraId="3C657226" w14:textId="77777777" w:rsidR="009D6ADB" w:rsidRPr="00421F7D" w:rsidRDefault="00000000">
            <w:r w:rsidRPr="00421F7D">
              <w:t>SCR-017 Financial Close Workspace</w:t>
            </w:r>
          </w:p>
        </w:tc>
        <w:tc>
          <w:tcPr>
            <w:tcW w:w="5326" w:type="dxa"/>
          </w:tcPr>
          <w:p w14:paraId="1AD90322" w14:textId="77777777" w:rsidR="009D6ADB" w:rsidRPr="00421F7D" w:rsidRDefault="00000000">
            <w:r w:rsidRPr="00421F7D">
              <w:t>ĐÃ LÀM `/financial-closes`.</w:t>
            </w:r>
          </w:p>
        </w:tc>
      </w:tr>
    </w:tbl>
    <w:p w14:paraId="2025B0BF" w14:textId="77777777" w:rsidR="009D6ADB" w:rsidRPr="00421F7D" w:rsidRDefault="009D6ADB"/>
    <w:p w14:paraId="60FA5452" w14:textId="77777777" w:rsidR="009D6ADB" w:rsidRPr="00421F7D" w:rsidRDefault="00000000">
      <w:pPr>
        <w:pStyle w:val="Heading1"/>
      </w:pPr>
      <w:r w:rsidRPr="00421F7D">
        <w:t>5. Validation &amp; Errors (CP6 VAL-001…012)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6"/>
        <w:gridCol w:w="5326"/>
      </w:tblGrid>
      <w:tr w:rsidR="009D6ADB" w:rsidRPr="00421F7D" w14:paraId="37E93150" w14:textId="77777777">
        <w:trPr>
          <w:jc w:val="center"/>
        </w:trPr>
        <w:tc>
          <w:tcPr>
            <w:tcW w:w="5326" w:type="dxa"/>
            <w:shd w:val="clear" w:color="auto" w:fill="4A148C"/>
          </w:tcPr>
          <w:p w14:paraId="7E81ABD2" w14:textId="77777777" w:rsidR="009D6ADB" w:rsidRPr="00421F7D" w:rsidRDefault="00000000">
            <w:r w:rsidRPr="00421F7D">
              <w:t>Yêu cầu PO (Document)</w:t>
            </w:r>
          </w:p>
        </w:tc>
        <w:tc>
          <w:tcPr>
            <w:tcW w:w="5326" w:type="dxa"/>
            <w:shd w:val="clear" w:color="auto" w:fill="4A148C"/>
          </w:tcPr>
          <w:p w14:paraId="4FA995EB" w14:textId="77777777" w:rsidR="009D6ADB" w:rsidRPr="00421F7D" w:rsidRDefault="00000000">
            <w:r w:rsidRPr="00421F7D">
              <w:t>Đã làm / Chưa làm + Lý do</w:t>
            </w:r>
          </w:p>
        </w:tc>
      </w:tr>
      <w:tr w:rsidR="009D6ADB" w:rsidRPr="00421F7D" w14:paraId="5FE3A438" w14:textId="77777777">
        <w:trPr>
          <w:jc w:val="center"/>
        </w:trPr>
        <w:tc>
          <w:tcPr>
            <w:tcW w:w="5326" w:type="dxa"/>
          </w:tcPr>
          <w:p w14:paraId="081594D8" w14:textId="77777777" w:rsidR="009D6ADB" w:rsidRPr="00421F7D" w:rsidRDefault="00000000">
            <w:r w:rsidRPr="00421F7D">
              <w:t>VAL-001 Duplicate external identity</w:t>
            </w:r>
          </w:p>
        </w:tc>
        <w:tc>
          <w:tcPr>
            <w:tcW w:w="5326" w:type="dxa"/>
          </w:tcPr>
          <w:p w14:paraId="3EFBE096" w14:textId="77777777" w:rsidR="009D6ADB" w:rsidRPr="00421F7D" w:rsidRDefault="00000000">
            <w:r w:rsidRPr="00421F7D">
              <w:t>ĐÃ LÀM trên path upsert ops/integration (unique source+external).</w:t>
            </w:r>
          </w:p>
        </w:tc>
      </w:tr>
      <w:tr w:rsidR="009D6ADB" w:rsidRPr="00421F7D" w14:paraId="7379CDAA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3B1FEE5B" w14:textId="77777777" w:rsidR="009D6ADB" w:rsidRPr="00421F7D" w:rsidRDefault="00000000">
            <w:r w:rsidRPr="00421F7D">
              <w:t>VAL-002 Missing Bill reference</w:t>
            </w:r>
          </w:p>
        </w:tc>
        <w:tc>
          <w:tcPr>
            <w:tcW w:w="5326" w:type="dxa"/>
            <w:shd w:val="clear" w:color="auto" w:fill="F2F2F2"/>
          </w:tcPr>
          <w:p w14:paraId="5307F61E" w14:textId="77777777" w:rsidR="009D6ADB" w:rsidRPr="00421F7D" w:rsidRDefault="00000000">
            <w:r w:rsidRPr="00421F7D">
              <w:t>ĐÃ LÀM: block khi Bill bắt buộc trên Cost/Revenue money path.</w:t>
            </w:r>
          </w:p>
        </w:tc>
      </w:tr>
      <w:tr w:rsidR="009D6ADB" w:rsidRPr="00421F7D" w14:paraId="19505357" w14:textId="77777777">
        <w:trPr>
          <w:jc w:val="center"/>
        </w:trPr>
        <w:tc>
          <w:tcPr>
            <w:tcW w:w="5326" w:type="dxa"/>
          </w:tcPr>
          <w:p w14:paraId="22D3DAC3" w14:textId="77777777" w:rsidR="009D6ADB" w:rsidRPr="00421F7D" w:rsidRDefault="00000000">
            <w:r w:rsidRPr="00421F7D">
              <w:t>VAL-003 Invalid allocation basis</w:t>
            </w:r>
          </w:p>
        </w:tc>
        <w:tc>
          <w:tcPr>
            <w:tcW w:w="5326" w:type="dxa"/>
          </w:tcPr>
          <w:p w14:paraId="347C22D0" w14:textId="77777777" w:rsidR="009D6ADB" w:rsidRPr="00421F7D" w:rsidRDefault="00000000">
            <w:r w:rsidRPr="00421F7D">
              <w:t>ĐÃ LÀM: block finalize basis thiếu/0.</w:t>
            </w:r>
          </w:p>
        </w:tc>
      </w:tr>
      <w:tr w:rsidR="009D6ADB" w:rsidRPr="00421F7D" w14:paraId="022E1FF8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3999F8E9" w14:textId="77777777" w:rsidR="009D6ADB" w:rsidRPr="00421F7D" w:rsidRDefault="00000000">
            <w:r w:rsidRPr="00421F7D">
              <w:t>VAL-004 Allocation mismatch</w:t>
            </w:r>
          </w:p>
        </w:tc>
        <w:tc>
          <w:tcPr>
            <w:tcW w:w="5326" w:type="dxa"/>
            <w:shd w:val="clear" w:color="auto" w:fill="F2F2F2"/>
          </w:tcPr>
          <w:p w14:paraId="62EEE759" w14:textId="77777777" w:rsidR="009D6ADB" w:rsidRPr="00421F7D" w:rsidRDefault="00000000">
            <w:r w:rsidRPr="00421F7D">
              <w:t>ĐÃ LÀM: conservation check.</w:t>
            </w:r>
          </w:p>
        </w:tc>
      </w:tr>
      <w:tr w:rsidR="009D6ADB" w:rsidRPr="00421F7D" w14:paraId="2EA64771" w14:textId="77777777">
        <w:trPr>
          <w:jc w:val="center"/>
        </w:trPr>
        <w:tc>
          <w:tcPr>
            <w:tcW w:w="5326" w:type="dxa"/>
          </w:tcPr>
          <w:p w14:paraId="3E8D3061" w14:textId="77777777" w:rsidR="009D6ADB" w:rsidRPr="00421F7D" w:rsidRDefault="00000000">
            <w:r w:rsidRPr="00421F7D">
              <w:lastRenderedPageBreak/>
              <w:t>VAL-005 Over-match</w:t>
            </w:r>
          </w:p>
        </w:tc>
        <w:tc>
          <w:tcPr>
            <w:tcW w:w="5326" w:type="dxa"/>
          </w:tcPr>
          <w:p w14:paraId="4985D76D" w14:textId="77777777" w:rsidR="009D6ADB" w:rsidRPr="00421F7D" w:rsidRDefault="00000000">
            <w:r w:rsidRPr="00421F7D">
              <w:t xml:space="preserve">ĐÃ LÀM: open-amount </w:t>
            </w:r>
            <w:proofErr w:type="gramStart"/>
            <w:r w:rsidRPr="00421F7D">
              <w:t>guards</w:t>
            </w:r>
            <w:proofErr w:type="gramEnd"/>
            <w:r w:rsidRPr="00421F7D">
              <w:t xml:space="preserve"> document/settlement.</w:t>
            </w:r>
          </w:p>
        </w:tc>
      </w:tr>
      <w:tr w:rsidR="009D6ADB" w:rsidRPr="00421F7D" w14:paraId="3FF7A7AD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3C0F8188" w14:textId="77777777" w:rsidR="009D6ADB" w:rsidRPr="00421F7D" w:rsidRDefault="00000000">
            <w:r w:rsidRPr="00421F7D">
              <w:t>VAL-006 Mixed currency aggregation</w:t>
            </w:r>
          </w:p>
        </w:tc>
        <w:tc>
          <w:tcPr>
            <w:tcW w:w="5326" w:type="dxa"/>
            <w:shd w:val="clear" w:color="auto" w:fill="F2F2F2"/>
          </w:tcPr>
          <w:p w14:paraId="39E9232F" w14:textId="77777777" w:rsidR="009D6ADB" w:rsidRPr="00421F7D" w:rsidRDefault="00000000">
            <w:r w:rsidRPr="00421F7D">
              <w:t>ĐÃ LÀM một phần: FX dated rates (P06); UI không cộng raw multi-ccy trên KPI chính.</w:t>
            </w:r>
          </w:p>
        </w:tc>
      </w:tr>
      <w:tr w:rsidR="009D6ADB" w:rsidRPr="00421F7D" w14:paraId="077D4702" w14:textId="77777777">
        <w:trPr>
          <w:jc w:val="center"/>
        </w:trPr>
        <w:tc>
          <w:tcPr>
            <w:tcW w:w="5326" w:type="dxa"/>
          </w:tcPr>
          <w:p w14:paraId="1AE87D61" w14:textId="77777777" w:rsidR="009D6ADB" w:rsidRPr="00421F7D" w:rsidRDefault="00000000">
            <w:r w:rsidRPr="00421F7D">
              <w:t>VAL-007 Closed financial object</w:t>
            </w:r>
          </w:p>
        </w:tc>
        <w:tc>
          <w:tcPr>
            <w:tcW w:w="5326" w:type="dxa"/>
          </w:tcPr>
          <w:p w14:paraId="641EAA6F" w14:textId="77777777" w:rsidR="009D6ADB" w:rsidRPr="00421F7D" w:rsidRDefault="00000000">
            <w:r w:rsidRPr="00421F7D">
              <w:t>ĐÃ LÀM: period lock / close block (UAT S7).</w:t>
            </w:r>
          </w:p>
        </w:tc>
      </w:tr>
      <w:tr w:rsidR="009D6ADB" w:rsidRPr="00421F7D" w14:paraId="0DFB3A6D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6C19D3AB" w14:textId="77777777" w:rsidR="009D6ADB" w:rsidRPr="00421F7D" w:rsidRDefault="00000000">
            <w:r w:rsidRPr="00421F7D">
              <w:t>VAL-008 Recognition source conflict</w:t>
            </w:r>
          </w:p>
        </w:tc>
        <w:tc>
          <w:tcPr>
            <w:tcW w:w="5326" w:type="dxa"/>
            <w:shd w:val="clear" w:color="auto" w:fill="F2F2F2"/>
          </w:tcPr>
          <w:p w14:paraId="35DA2CF3" w14:textId="77777777" w:rsidR="009D6ADB" w:rsidRPr="00421F7D" w:rsidRDefault="00000000">
            <w:r w:rsidRPr="00421F7D">
              <w:t>ĐÃ LÀM policy + duplicate prevention cơ bản.</w:t>
            </w:r>
          </w:p>
        </w:tc>
      </w:tr>
      <w:tr w:rsidR="009D6ADB" w:rsidRPr="00421F7D" w14:paraId="2C3F1CDA" w14:textId="77777777">
        <w:trPr>
          <w:jc w:val="center"/>
        </w:trPr>
        <w:tc>
          <w:tcPr>
            <w:tcW w:w="5326" w:type="dxa"/>
          </w:tcPr>
          <w:p w14:paraId="79FD1A65" w14:textId="77777777" w:rsidR="009D6ADB" w:rsidRPr="00421F7D" w:rsidRDefault="00000000">
            <w:r w:rsidRPr="00421F7D">
              <w:t>VAL-009 Missing permission/data scope</w:t>
            </w:r>
          </w:p>
        </w:tc>
        <w:tc>
          <w:tcPr>
            <w:tcW w:w="5326" w:type="dxa"/>
          </w:tcPr>
          <w:p w14:paraId="7DEA9ABC" w14:textId="77777777" w:rsidR="009D6ADB" w:rsidRPr="00421F7D" w:rsidRDefault="00000000">
            <w:r w:rsidRPr="00421F7D">
              <w:t>ĐÃ LÀM server reject. UAT 2-user còn thiếu chứng minh.</w:t>
            </w:r>
          </w:p>
        </w:tc>
      </w:tr>
      <w:tr w:rsidR="009D6ADB" w:rsidRPr="00421F7D" w14:paraId="4C745988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0C42A918" w14:textId="77777777" w:rsidR="009D6ADB" w:rsidRPr="00421F7D" w:rsidRDefault="00000000">
            <w:r w:rsidRPr="00421F7D">
              <w:t>VAL-010 Stale configuration</w:t>
            </w:r>
          </w:p>
        </w:tc>
        <w:tc>
          <w:tcPr>
            <w:tcW w:w="5326" w:type="dxa"/>
            <w:shd w:val="clear" w:color="auto" w:fill="F2F2F2"/>
          </w:tcPr>
          <w:p w14:paraId="745DC5A6" w14:textId="77777777" w:rsidR="009D6ADB" w:rsidRPr="00421F7D" w:rsidRDefault="00000000">
            <w:r w:rsidRPr="00421F7D">
              <w:t>ĐÃ LÀM rating/rate version immutable publish.</w:t>
            </w:r>
          </w:p>
        </w:tc>
      </w:tr>
      <w:tr w:rsidR="009D6ADB" w:rsidRPr="00421F7D" w14:paraId="42292C25" w14:textId="77777777">
        <w:trPr>
          <w:jc w:val="center"/>
        </w:trPr>
        <w:tc>
          <w:tcPr>
            <w:tcW w:w="5326" w:type="dxa"/>
          </w:tcPr>
          <w:p w14:paraId="269B835C" w14:textId="77777777" w:rsidR="009D6ADB" w:rsidRPr="00421F7D" w:rsidRDefault="00000000">
            <w:r w:rsidRPr="00421F7D">
              <w:t>VAL-011 Integration mapping failure</w:t>
            </w:r>
          </w:p>
        </w:tc>
        <w:tc>
          <w:tcPr>
            <w:tcW w:w="5326" w:type="dxa"/>
          </w:tcPr>
          <w:p w14:paraId="370B28CE" w14:textId="77777777" w:rsidR="009D6ADB" w:rsidRPr="00421F7D" w:rsidRDefault="00000000">
            <w:r w:rsidRPr="00421F7D">
              <w:t>ĐÃ LÀM: error queue; không guess facts.</w:t>
            </w:r>
          </w:p>
        </w:tc>
      </w:tr>
      <w:tr w:rsidR="009D6ADB" w:rsidRPr="00421F7D" w14:paraId="3E6BCF6C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408F61F4" w14:textId="77777777" w:rsidR="009D6ADB" w:rsidRPr="00421F7D" w:rsidRDefault="00000000">
            <w:r w:rsidRPr="00421F7D">
              <w:t>VAL-012 Required reason missing</w:t>
            </w:r>
          </w:p>
        </w:tc>
        <w:tc>
          <w:tcPr>
            <w:tcW w:w="5326" w:type="dxa"/>
            <w:shd w:val="clear" w:color="auto" w:fill="F2F2F2"/>
          </w:tcPr>
          <w:p w14:paraId="57ADB7AA" w14:textId="77777777" w:rsidR="009D6ADB" w:rsidRPr="00421F7D" w:rsidRDefault="00000000">
            <w:r w:rsidRPr="00421F7D">
              <w:t>ĐÃ LÀM: adjust/write-off/reopen yêu cầu lý do.</w:t>
            </w:r>
          </w:p>
        </w:tc>
      </w:tr>
    </w:tbl>
    <w:p w14:paraId="490133D5" w14:textId="77777777" w:rsidR="009D6ADB" w:rsidRPr="00421F7D" w:rsidRDefault="009D6ADB"/>
    <w:p w14:paraId="4E2E44CD" w14:textId="77777777" w:rsidR="009D6ADB" w:rsidRPr="00421F7D" w:rsidRDefault="00000000">
      <w:pPr>
        <w:pStyle w:val="Heading1"/>
      </w:pPr>
      <w:r w:rsidRPr="00421F7D">
        <w:t>6. TD1 Data Domains (D01–D12) — bảng chính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6"/>
        <w:gridCol w:w="5326"/>
      </w:tblGrid>
      <w:tr w:rsidR="009D6ADB" w:rsidRPr="00421F7D" w14:paraId="3445749F" w14:textId="77777777">
        <w:trPr>
          <w:jc w:val="center"/>
        </w:trPr>
        <w:tc>
          <w:tcPr>
            <w:tcW w:w="5326" w:type="dxa"/>
            <w:shd w:val="clear" w:color="auto" w:fill="BF360C"/>
          </w:tcPr>
          <w:p w14:paraId="60123ED1" w14:textId="77777777" w:rsidR="009D6ADB" w:rsidRPr="00421F7D" w:rsidRDefault="00000000">
            <w:r w:rsidRPr="00421F7D">
              <w:t>Yêu cầu PO (Document)</w:t>
            </w:r>
          </w:p>
        </w:tc>
        <w:tc>
          <w:tcPr>
            <w:tcW w:w="5326" w:type="dxa"/>
            <w:shd w:val="clear" w:color="auto" w:fill="BF360C"/>
          </w:tcPr>
          <w:p w14:paraId="3700C9AB" w14:textId="77777777" w:rsidR="009D6ADB" w:rsidRPr="00421F7D" w:rsidRDefault="00000000">
            <w:r w:rsidRPr="00421F7D">
              <w:t>Đã làm / Chưa làm + Lý do</w:t>
            </w:r>
          </w:p>
        </w:tc>
      </w:tr>
      <w:tr w:rsidR="009D6ADB" w:rsidRPr="00421F7D" w14:paraId="0C57AA6D" w14:textId="77777777">
        <w:trPr>
          <w:jc w:val="center"/>
        </w:trPr>
        <w:tc>
          <w:tcPr>
            <w:tcW w:w="5326" w:type="dxa"/>
          </w:tcPr>
          <w:p w14:paraId="6797C6E2" w14:textId="77777777" w:rsidR="009D6ADB" w:rsidRPr="00421F7D" w:rsidRDefault="00000000">
            <w:r w:rsidRPr="00421F7D">
              <w:t>D01 Nền tảng &amp; Tenant</w:t>
            </w:r>
            <w:r w:rsidRPr="00421F7D">
              <w:br/>
              <w:t>tenants, organizations, users, roles, permissions</w:t>
            </w:r>
          </w:p>
        </w:tc>
        <w:tc>
          <w:tcPr>
            <w:tcW w:w="5326" w:type="dxa"/>
          </w:tcPr>
          <w:p w14:paraId="44B5C51C" w14:textId="77777777" w:rsidR="009D6ADB" w:rsidRPr="00421F7D" w:rsidRDefault="00000000">
            <w:r w:rsidRPr="00421F7D">
              <w:t>ĐÃ LÀM schema + API + Admin access UI. OIDC IdP = residual.</w:t>
            </w:r>
          </w:p>
        </w:tc>
      </w:tr>
      <w:tr w:rsidR="009D6ADB" w:rsidRPr="00421F7D" w14:paraId="6262B8F4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1A31D69D" w14:textId="77777777" w:rsidR="009D6ADB" w:rsidRPr="00421F7D" w:rsidRDefault="00000000">
            <w:r w:rsidRPr="00421F7D">
              <w:t>D02 Danh mục &amp; Cấu hình</w:t>
            </w:r>
            <w:r w:rsidRPr="00421F7D">
              <w:br/>
              <w:t>parties, currencies, fx_rates, types, policies…</w:t>
            </w:r>
          </w:p>
        </w:tc>
        <w:tc>
          <w:tcPr>
            <w:tcW w:w="5326" w:type="dxa"/>
            <w:shd w:val="clear" w:color="auto" w:fill="F2F2F2"/>
          </w:tcPr>
          <w:p w14:paraId="050315A9" w14:textId="77777777" w:rsidR="009D6ADB" w:rsidRPr="00421F7D" w:rsidRDefault="00000000">
            <w:r w:rsidRPr="00421F7D">
              <w:t>ĐÃ LÀM: parties/roles/contacts/bank, currencies, fx_rates, tenant_settings. CHƯA UI đầy đủ: service/cost/revenue types taxonomy CRUD rộng.</w:t>
            </w:r>
          </w:p>
        </w:tc>
      </w:tr>
      <w:tr w:rsidR="009D6ADB" w:rsidRPr="00421F7D" w14:paraId="16052931" w14:textId="77777777">
        <w:trPr>
          <w:jc w:val="center"/>
        </w:trPr>
        <w:tc>
          <w:tcPr>
            <w:tcW w:w="5326" w:type="dxa"/>
          </w:tcPr>
          <w:p w14:paraId="005E4A34" w14:textId="77777777" w:rsidR="009D6ADB" w:rsidRPr="00421F7D" w:rsidRDefault="00000000">
            <w:r w:rsidRPr="00421F7D">
              <w:t>D03 Tham chiếu vận hành</w:t>
            </w:r>
            <w:r w:rsidRPr="00421F7D">
              <w:br/>
              <w:t>orders, bills, shipments, legs, movements + bridges</w:t>
            </w:r>
          </w:p>
        </w:tc>
        <w:tc>
          <w:tcPr>
            <w:tcW w:w="5326" w:type="dxa"/>
          </w:tcPr>
          <w:p w14:paraId="3C514D09" w14:textId="77777777" w:rsidR="009D6ADB" w:rsidRPr="00421F7D" w:rsidRDefault="00000000">
            <w:r w:rsidRPr="00421F7D">
              <w:t>ĐÃ LÀM: bills + bridges schema. orders/shipments/legs/movements API thin. CHƯA UI + sync Ops — H-002.</w:t>
            </w:r>
          </w:p>
        </w:tc>
      </w:tr>
      <w:tr w:rsidR="009D6ADB" w:rsidRPr="00421F7D" w14:paraId="2E002B3F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5F09F346" w14:textId="77777777" w:rsidR="009D6ADB" w:rsidRPr="00421F7D" w:rsidRDefault="00000000">
            <w:r w:rsidRPr="00421F7D">
              <w:t>D04 Bảng giá &amp; Tính giá</w:t>
            </w:r>
            <w:r w:rsidRPr="00421F7D">
              <w:br/>
              <w:t>rate_cards…pricing_rule_components, ratings…</w:t>
            </w:r>
          </w:p>
        </w:tc>
        <w:tc>
          <w:tcPr>
            <w:tcW w:w="5326" w:type="dxa"/>
            <w:shd w:val="clear" w:color="auto" w:fill="F2F2F2"/>
          </w:tcPr>
          <w:p w14:paraId="1BC6A04B" w14:textId="77777777" w:rsidR="009D6ADB" w:rsidRPr="00421F7D" w:rsidRDefault="00000000">
            <w:r w:rsidRPr="00421F7D">
              <w:t>ĐÃ LÀM bảng + API components. CHƯA UI components + seed revenue Expected.</w:t>
            </w:r>
          </w:p>
        </w:tc>
      </w:tr>
      <w:tr w:rsidR="009D6ADB" w:rsidRPr="00421F7D" w14:paraId="4D3FFEFE" w14:textId="77777777">
        <w:trPr>
          <w:jc w:val="center"/>
        </w:trPr>
        <w:tc>
          <w:tcPr>
            <w:tcW w:w="5326" w:type="dxa"/>
          </w:tcPr>
          <w:p w14:paraId="5787ED19" w14:textId="77777777" w:rsidR="009D6ADB" w:rsidRPr="00421F7D" w:rsidRDefault="00000000">
            <w:r w:rsidRPr="00421F7D">
              <w:t>D05 Chi phí &amp; Phân bổ</w:t>
            </w:r>
            <w:r w:rsidRPr="00421F7D">
              <w:br/>
              <w:t>costs, allocations, adjustments</w:t>
            </w:r>
          </w:p>
        </w:tc>
        <w:tc>
          <w:tcPr>
            <w:tcW w:w="5326" w:type="dxa"/>
          </w:tcPr>
          <w:p w14:paraId="149FB06D" w14:textId="77777777" w:rsidR="009D6ADB" w:rsidRPr="00421F7D" w:rsidRDefault="00000000">
            <w:r w:rsidRPr="00421F7D">
              <w:t>ĐÃ LÀM đầy đủ vận hành.</w:t>
            </w:r>
          </w:p>
        </w:tc>
      </w:tr>
      <w:tr w:rsidR="009D6ADB" w:rsidRPr="00421F7D" w14:paraId="0639B0FE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2B26355C" w14:textId="77777777" w:rsidR="009D6ADB" w:rsidRPr="00421F7D" w:rsidRDefault="00000000">
            <w:r w:rsidRPr="00421F7D">
              <w:t>D06 Doanh thu</w:t>
            </w:r>
            <w:r w:rsidRPr="00421F7D">
              <w:br/>
              <w:t>revenues, revenue_adjustments</w:t>
            </w:r>
          </w:p>
        </w:tc>
        <w:tc>
          <w:tcPr>
            <w:tcW w:w="5326" w:type="dxa"/>
            <w:shd w:val="clear" w:color="auto" w:fill="F2F2F2"/>
          </w:tcPr>
          <w:p w14:paraId="73D9D127" w14:textId="77777777" w:rsidR="009D6ADB" w:rsidRPr="00421F7D" w:rsidRDefault="00000000">
            <w:r w:rsidRPr="00421F7D">
              <w:t>ĐÃ LÀM đầy đủ vận hành (không shared revenue allocation Core V1 — đúng PO).</w:t>
            </w:r>
          </w:p>
        </w:tc>
      </w:tr>
      <w:tr w:rsidR="009D6ADB" w:rsidRPr="00421F7D" w14:paraId="25FE8158" w14:textId="77777777">
        <w:trPr>
          <w:jc w:val="center"/>
        </w:trPr>
        <w:tc>
          <w:tcPr>
            <w:tcW w:w="5326" w:type="dxa"/>
          </w:tcPr>
          <w:p w14:paraId="6E47C26F" w14:textId="77777777" w:rsidR="009D6ADB" w:rsidRPr="00421F7D" w:rsidRDefault="00000000">
            <w:r w:rsidRPr="00421F7D">
              <w:t>D07 Chứng từ</w:t>
            </w:r>
            <w:r w:rsidRPr="00421F7D">
              <w:br/>
              <w:t>documents, lines, matches, match_details</w:t>
            </w:r>
          </w:p>
        </w:tc>
        <w:tc>
          <w:tcPr>
            <w:tcW w:w="5326" w:type="dxa"/>
          </w:tcPr>
          <w:p w14:paraId="51FB0513" w14:textId="77777777" w:rsidR="009D6ADB" w:rsidRPr="00421F7D" w:rsidRDefault="00000000">
            <w:r w:rsidRPr="00421F7D">
              <w:t>ĐÃ LÀM đầy đủ vận hành.</w:t>
            </w:r>
          </w:p>
        </w:tc>
      </w:tr>
      <w:tr w:rsidR="009D6ADB" w:rsidRPr="00421F7D" w14:paraId="7F2237D2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2FB4E5D6" w14:textId="77777777" w:rsidR="009D6ADB" w:rsidRPr="00421F7D" w:rsidRDefault="00000000">
            <w:r w:rsidRPr="00421F7D">
              <w:t>D08 Exposure &amp; AP/AR</w:t>
            </w:r>
          </w:p>
        </w:tc>
        <w:tc>
          <w:tcPr>
            <w:tcW w:w="5326" w:type="dxa"/>
            <w:shd w:val="clear" w:color="auto" w:fill="F2F2F2"/>
          </w:tcPr>
          <w:p w14:paraId="49E2068D" w14:textId="77777777" w:rsidR="009D6ADB" w:rsidRPr="00421F7D" w:rsidRDefault="00000000">
            <w:r w:rsidRPr="00421F7D">
              <w:t>ĐÃ LÀM đầy đủ vận hành + aging.</w:t>
            </w:r>
          </w:p>
        </w:tc>
      </w:tr>
      <w:tr w:rsidR="009D6ADB" w:rsidRPr="00421F7D" w14:paraId="23D920BB" w14:textId="77777777">
        <w:trPr>
          <w:jc w:val="center"/>
        </w:trPr>
        <w:tc>
          <w:tcPr>
            <w:tcW w:w="5326" w:type="dxa"/>
          </w:tcPr>
          <w:p w14:paraId="5EC46301" w14:textId="77777777" w:rsidR="009D6ADB" w:rsidRPr="00421F7D" w:rsidRDefault="00000000">
            <w:r w:rsidRPr="00421F7D">
              <w:t>D09 Thanh toán &amp; Thu tiền</w:t>
            </w:r>
          </w:p>
        </w:tc>
        <w:tc>
          <w:tcPr>
            <w:tcW w:w="5326" w:type="dxa"/>
          </w:tcPr>
          <w:p w14:paraId="2F1716F9" w14:textId="77777777" w:rsidR="009D6ADB" w:rsidRPr="00421F7D" w:rsidRDefault="00000000">
            <w:r w:rsidRPr="00421F7D">
              <w:t>ĐÃ LÀM đầy đủ vận hành.</w:t>
            </w:r>
          </w:p>
        </w:tc>
      </w:tr>
      <w:tr w:rsidR="009D6ADB" w:rsidRPr="00421F7D" w14:paraId="2A6EC09B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5BC96A57" w14:textId="77777777" w:rsidR="009D6ADB" w:rsidRPr="00421F7D" w:rsidRDefault="00000000">
            <w:r w:rsidRPr="00421F7D">
              <w:t>D10 Kiểm soát</w:t>
            </w:r>
            <w:r w:rsidRPr="00421F7D">
              <w:br/>
              <w:t>reconciliations, variances, exceptions, approvals + bank_feed_lines</w:t>
            </w:r>
          </w:p>
        </w:tc>
        <w:tc>
          <w:tcPr>
            <w:tcW w:w="5326" w:type="dxa"/>
            <w:shd w:val="clear" w:color="auto" w:fill="F2F2F2"/>
          </w:tcPr>
          <w:p w14:paraId="59018596" w14:textId="77777777" w:rsidR="009D6ADB" w:rsidRPr="00421F7D" w:rsidRDefault="00000000">
            <w:r w:rsidRPr="00421F7D">
              <w:t>ĐÃ LÀM (bank feed = ADR-0013 mở rộng). Auto recon scoring = MVP.</w:t>
            </w:r>
          </w:p>
        </w:tc>
      </w:tr>
      <w:tr w:rsidR="009D6ADB" w:rsidRPr="00421F7D" w14:paraId="0D11E825" w14:textId="77777777">
        <w:trPr>
          <w:jc w:val="center"/>
        </w:trPr>
        <w:tc>
          <w:tcPr>
            <w:tcW w:w="5326" w:type="dxa"/>
          </w:tcPr>
          <w:p w14:paraId="75DFD079" w14:textId="77777777" w:rsidR="009D6ADB" w:rsidRPr="00421F7D" w:rsidRDefault="00000000">
            <w:r w:rsidRPr="00421F7D">
              <w:t>D11 Chốt tài chính</w:t>
            </w:r>
            <w:r w:rsidRPr="00421F7D">
              <w:br/>
              <w:t>closes, snapshots, snapshot_details</w:t>
            </w:r>
          </w:p>
        </w:tc>
        <w:tc>
          <w:tcPr>
            <w:tcW w:w="5326" w:type="dxa"/>
          </w:tcPr>
          <w:p w14:paraId="264DADD1" w14:textId="77777777" w:rsidR="009D6ADB" w:rsidRPr="00421F7D" w:rsidRDefault="00000000">
            <w:r w:rsidRPr="00421F7D">
              <w:t>ĐÃ LÀM đầy đủ vận hành.</w:t>
            </w:r>
          </w:p>
        </w:tc>
      </w:tr>
      <w:tr w:rsidR="009D6ADB" w:rsidRPr="00421F7D" w14:paraId="5CECC5F9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03039648" w14:textId="77777777" w:rsidR="009D6ADB" w:rsidRPr="00421F7D" w:rsidRDefault="00000000">
            <w:r w:rsidRPr="00421F7D">
              <w:t>D12 Tích hợp &amp; Audit</w:t>
            </w:r>
            <w:r w:rsidRPr="00421F7D">
              <w:br/>
              <w:t>integration_records/errors, audit_events</w:t>
            </w:r>
          </w:p>
        </w:tc>
        <w:tc>
          <w:tcPr>
            <w:tcW w:w="5326" w:type="dxa"/>
            <w:shd w:val="clear" w:color="auto" w:fill="F2F2F2"/>
          </w:tcPr>
          <w:p w14:paraId="3BA8FC88" w14:textId="77777777" w:rsidR="009D6ADB" w:rsidRPr="00421F7D" w:rsidRDefault="00000000">
            <w:r w:rsidRPr="00421F7D">
              <w:t>ĐÃ LÀM. Outbox in-process; broker ngoài = residual.</w:t>
            </w:r>
          </w:p>
        </w:tc>
      </w:tr>
    </w:tbl>
    <w:p w14:paraId="0273C6C4" w14:textId="77777777" w:rsidR="009D6ADB" w:rsidRPr="00421F7D" w:rsidRDefault="009D6ADB"/>
    <w:p w14:paraId="2E9CF07F" w14:textId="77777777" w:rsidR="009D6ADB" w:rsidRPr="00421F7D" w:rsidRDefault="00000000">
      <w:pPr>
        <w:pStyle w:val="Heading1"/>
      </w:pPr>
      <w:r w:rsidRPr="00421F7D">
        <w:t>7. Common UI Behavior (CP6 UI-001…008) &amp; Actors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6"/>
        <w:gridCol w:w="5326"/>
      </w:tblGrid>
      <w:tr w:rsidR="009D6ADB" w:rsidRPr="00421F7D" w14:paraId="5A3EFB7F" w14:textId="77777777">
        <w:trPr>
          <w:jc w:val="center"/>
        </w:trPr>
        <w:tc>
          <w:tcPr>
            <w:tcW w:w="5326" w:type="dxa"/>
            <w:shd w:val="clear" w:color="auto" w:fill="1F4E79"/>
          </w:tcPr>
          <w:p w14:paraId="55C300D2" w14:textId="77777777" w:rsidR="009D6ADB" w:rsidRPr="00421F7D" w:rsidRDefault="00000000">
            <w:r w:rsidRPr="00421F7D">
              <w:t>Yêu cầu PO (Document)</w:t>
            </w:r>
          </w:p>
        </w:tc>
        <w:tc>
          <w:tcPr>
            <w:tcW w:w="5326" w:type="dxa"/>
            <w:shd w:val="clear" w:color="auto" w:fill="1F4E79"/>
          </w:tcPr>
          <w:p w14:paraId="35034A1D" w14:textId="77777777" w:rsidR="009D6ADB" w:rsidRPr="00421F7D" w:rsidRDefault="00000000">
            <w:r w:rsidRPr="00421F7D">
              <w:t>Đã làm / Chưa làm + Lý do</w:t>
            </w:r>
          </w:p>
        </w:tc>
      </w:tr>
      <w:tr w:rsidR="009D6ADB" w:rsidRPr="00421F7D" w14:paraId="657B9E28" w14:textId="77777777">
        <w:trPr>
          <w:jc w:val="center"/>
        </w:trPr>
        <w:tc>
          <w:tcPr>
            <w:tcW w:w="5326" w:type="dxa"/>
          </w:tcPr>
          <w:p w14:paraId="3D43237C" w14:textId="77777777" w:rsidR="009D6ADB" w:rsidRPr="00421F7D" w:rsidRDefault="00000000">
            <w:r w:rsidRPr="00421F7D">
              <w:t>UI-001 Lists: search/filter/sort/pagination/export</w:t>
            </w:r>
          </w:p>
        </w:tc>
        <w:tc>
          <w:tcPr>
            <w:tcW w:w="5326" w:type="dxa"/>
          </w:tcPr>
          <w:p w14:paraId="53B5188C" w14:textId="77777777" w:rsidR="009D6ADB" w:rsidRPr="00421F7D" w:rsidRDefault="00000000">
            <w:r w:rsidRPr="00421F7D">
              <w:t>ĐÃ LÀM phần lớn list pages + server paging. Global Search đa entity = chưa. Export scoped = aging/reports partial.</w:t>
            </w:r>
          </w:p>
        </w:tc>
      </w:tr>
      <w:tr w:rsidR="009D6ADB" w:rsidRPr="00421F7D" w14:paraId="3380D258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526F4291" w14:textId="77777777" w:rsidR="009D6ADB" w:rsidRPr="00421F7D" w:rsidRDefault="00000000">
            <w:r w:rsidRPr="00421F7D">
              <w:t>UI-002 Details: badges độc lập + audit</w:t>
            </w:r>
          </w:p>
        </w:tc>
        <w:tc>
          <w:tcPr>
            <w:tcW w:w="5326" w:type="dxa"/>
            <w:shd w:val="clear" w:color="auto" w:fill="F2F2F2"/>
          </w:tcPr>
          <w:p w14:paraId="11598CF2" w14:textId="77777777" w:rsidR="009D6ADB" w:rsidRPr="00421F7D" w:rsidRDefault="00000000">
            <w:r w:rsidRPr="00421F7D">
              <w:t>ĐÃ LÀM DocumentStatusTriad / maturity stepper / AuditTrailPanel.</w:t>
            </w:r>
          </w:p>
        </w:tc>
      </w:tr>
      <w:tr w:rsidR="009D6ADB" w:rsidRPr="00421F7D" w14:paraId="3A1719CA" w14:textId="77777777">
        <w:trPr>
          <w:jc w:val="center"/>
        </w:trPr>
        <w:tc>
          <w:tcPr>
            <w:tcW w:w="5326" w:type="dxa"/>
          </w:tcPr>
          <w:p w14:paraId="701236CF" w14:textId="77777777" w:rsidR="009D6ADB" w:rsidRPr="00421F7D" w:rsidRDefault="00000000">
            <w:r w:rsidRPr="00421F7D">
              <w:t>UI-003 Actions theo permission+state</w:t>
            </w:r>
          </w:p>
        </w:tc>
        <w:tc>
          <w:tcPr>
            <w:tcW w:w="5326" w:type="dxa"/>
          </w:tcPr>
          <w:p w14:paraId="05CD8FED" w14:textId="77777777" w:rsidR="009D6ADB" w:rsidRPr="00421F7D" w:rsidRDefault="00000000">
            <w:r w:rsidRPr="00421F7D">
              <w:t>ĐÃ LÀM CTA theo state; server enforce.</w:t>
            </w:r>
          </w:p>
        </w:tc>
      </w:tr>
      <w:tr w:rsidR="009D6ADB" w:rsidRPr="00421F7D" w14:paraId="2A46BB0E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2345380C" w14:textId="77777777" w:rsidR="009D6ADB" w:rsidRPr="00421F7D" w:rsidRDefault="00000000">
            <w:r w:rsidRPr="00421F7D">
              <w:t>UI-004 Blocked action giải thích</w:t>
            </w:r>
          </w:p>
        </w:tc>
        <w:tc>
          <w:tcPr>
            <w:tcW w:w="5326" w:type="dxa"/>
            <w:shd w:val="clear" w:color="auto" w:fill="F2F2F2"/>
          </w:tcPr>
          <w:p w14:paraId="3183D9C9" w14:textId="77777777" w:rsidR="009D6ADB" w:rsidRPr="00421F7D" w:rsidRDefault="00000000">
            <w:r w:rsidRPr="00421F7D">
              <w:t>ĐÃ LÀM một phần (message 409/lock). Chưa đồng đều mọi nút disabled.</w:t>
            </w:r>
          </w:p>
        </w:tc>
      </w:tr>
      <w:tr w:rsidR="009D6ADB" w:rsidRPr="00421F7D" w14:paraId="3AE47E27" w14:textId="77777777">
        <w:trPr>
          <w:jc w:val="center"/>
        </w:trPr>
        <w:tc>
          <w:tcPr>
            <w:tcW w:w="5326" w:type="dxa"/>
          </w:tcPr>
          <w:p w14:paraId="7682C30D" w14:textId="77777777" w:rsidR="009D6ADB" w:rsidRPr="00421F7D" w:rsidRDefault="00000000">
            <w:r w:rsidRPr="00421F7D">
              <w:lastRenderedPageBreak/>
              <w:t>UI-005 Currency context</w:t>
            </w:r>
          </w:p>
        </w:tc>
        <w:tc>
          <w:tcPr>
            <w:tcW w:w="5326" w:type="dxa"/>
          </w:tcPr>
          <w:p w14:paraId="1181C80E" w14:textId="77777777" w:rsidR="009D6ADB" w:rsidRPr="00421F7D" w:rsidRDefault="00000000">
            <w:r w:rsidRPr="00421F7D">
              <w:t>ĐÃ LÀM FX dated; không cộng raw multi-ccy trên KPI chính.</w:t>
            </w:r>
          </w:p>
        </w:tc>
      </w:tr>
      <w:tr w:rsidR="009D6ADB" w:rsidRPr="00421F7D" w14:paraId="708C1C70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6AC8796E" w14:textId="77777777" w:rsidR="009D6ADB" w:rsidRPr="00421F7D" w:rsidRDefault="00000000">
            <w:r w:rsidRPr="00421F7D">
              <w:t xml:space="preserve">UI-006 Snapshot </w:t>
            </w:r>
            <w:proofErr w:type="gramStart"/>
            <w:r w:rsidRPr="00421F7D">
              <w:t>As</w:t>
            </w:r>
            <w:proofErr w:type="gramEnd"/>
            <w:r w:rsidRPr="00421F7D">
              <w:t xml:space="preserve"> Closed vs Current</w:t>
            </w:r>
          </w:p>
        </w:tc>
        <w:tc>
          <w:tcPr>
            <w:tcW w:w="5326" w:type="dxa"/>
            <w:shd w:val="clear" w:color="auto" w:fill="F2F2F2"/>
          </w:tcPr>
          <w:p w14:paraId="27E753F1" w14:textId="77777777" w:rsidR="009D6ADB" w:rsidRPr="00421F7D" w:rsidRDefault="00000000">
            <w:r w:rsidRPr="00421F7D">
              <w:t>ĐÃ LÀM close snapshot view.</w:t>
            </w:r>
          </w:p>
        </w:tc>
      </w:tr>
      <w:tr w:rsidR="009D6ADB" w:rsidRPr="00421F7D" w14:paraId="6753CE47" w14:textId="77777777">
        <w:trPr>
          <w:jc w:val="center"/>
        </w:trPr>
        <w:tc>
          <w:tcPr>
            <w:tcW w:w="5326" w:type="dxa"/>
          </w:tcPr>
          <w:p w14:paraId="4A2BF75D" w14:textId="77777777" w:rsidR="009D6ADB" w:rsidRPr="00421F7D" w:rsidRDefault="00000000">
            <w:r w:rsidRPr="00421F7D">
              <w:t>UI-007 Override bắt buộc lý do</w:t>
            </w:r>
          </w:p>
        </w:tc>
        <w:tc>
          <w:tcPr>
            <w:tcW w:w="5326" w:type="dxa"/>
          </w:tcPr>
          <w:p w14:paraId="13BD7C3C" w14:textId="77777777" w:rsidR="009D6ADB" w:rsidRPr="00421F7D" w:rsidRDefault="00000000">
            <w:r w:rsidRPr="00421F7D">
              <w:t>ĐÃ LÀM adjust/write-off/reopen.</w:t>
            </w:r>
          </w:p>
        </w:tc>
      </w:tr>
      <w:tr w:rsidR="009D6ADB" w:rsidRPr="00421F7D" w14:paraId="7C0BBBFE" w14:textId="77777777">
        <w:trPr>
          <w:jc w:val="center"/>
        </w:trPr>
        <w:tc>
          <w:tcPr>
            <w:tcW w:w="5326" w:type="dxa"/>
            <w:shd w:val="clear" w:color="auto" w:fill="F2F2F2"/>
          </w:tcPr>
          <w:p w14:paraId="151D7ABF" w14:textId="77777777" w:rsidR="009D6ADB" w:rsidRPr="00421F7D" w:rsidRDefault="00000000">
            <w:r w:rsidRPr="00421F7D">
              <w:t>UI-008 Drill-down giữ ngữ cảnh</w:t>
            </w:r>
          </w:p>
        </w:tc>
        <w:tc>
          <w:tcPr>
            <w:tcW w:w="5326" w:type="dxa"/>
            <w:shd w:val="clear" w:color="auto" w:fill="F2F2F2"/>
          </w:tcPr>
          <w:p w14:paraId="26FABC04" w14:textId="77777777" w:rsidR="009D6ADB" w:rsidRPr="00421F7D" w:rsidRDefault="00000000">
            <w:r w:rsidRPr="00421F7D">
              <w:t>ĐÃ LÀM links Bill↔cost/doc. Dashboard→deep chain = tốt dần.</w:t>
            </w:r>
          </w:p>
        </w:tc>
      </w:tr>
      <w:tr w:rsidR="009D6ADB" w:rsidRPr="00421F7D" w14:paraId="0D9386E3" w14:textId="77777777">
        <w:trPr>
          <w:jc w:val="center"/>
        </w:trPr>
        <w:tc>
          <w:tcPr>
            <w:tcW w:w="5326" w:type="dxa"/>
          </w:tcPr>
          <w:p w14:paraId="6937F79B" w14:textId="77777777" w:rsidR="009D6ADB" w:rsidRPr="00421F7D" w:rsidRDefault="00000000">
            <w:r w:rsidRPr="00421F7D">
              <w:t>ACT-01…11 Actor model</w:t>
            </w:r>
          </w:p>
        </w:tc>
        <w:tc>
          <w:tcPr>
            <w:tcW w:w="5326" w:type="dxa"/>
          </w:tcPr>
          <w:p w14:paraId="2322EAB9" w14:textId="77777777" w:rsidR="009D6ADB" w:rsidRPr="00421F7D" w:rsidRDefault="00000000">
            <w:r w:rsidRPr="00421F7D">
              <w:t>Phủ bằng roles/permissions. CHƯA chứng minh UAT tách ACT-02 vs ACT-03 (Cost≠Revenue).</w:t>
            </w:r>
          </w:p>
        </w:tc>
      </w:tr>
    </w:tbl>
    <w:p w14:paraId="6FAA7779" w14:textId="77777777" w:rsidR="009D6ADB" w:rsidRPr="00421F7D" w:rsidRDefault="009D6ADB"/>
    <w:p w14:paraId="79B641F5" w14:textId="77777777" w:rsidR="009D6ADB" w:rsidRPr="00421F7D" w:rsidRDefault="00000000">
      <w:pPr>
        <w:pStyle w:val="Heading1"/>
      </w:pPr>
      <w:r w:rsidRPr="00421F7D">
        <w:t>8. Checklist triển khai còn thiếu (Phần 2 — theo domain)</w:t>
      </w:r>
    </w:p>
    <w:p w14:paraId="600D4E83" w14:textId="77777777" w:rsidR="009D6ADB" w:rsidRPr="00421F7D" w:rsidRDefault="00000000">
      <w:pPr>
        <w:spacing w:after="120"/>
      </w:pPr>
      <w:r w:rsidRPr="00421F7D">
        <w:t>Gộp với Phần 1 §F; dưới đây chi tiết hơn theo CP6/TD1.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8"/>
        <w:gridCol w:w="3222"/>
        <w:gridCol w:w="2526"/>
        <w:gridCol w:w="2642"/>
      </w:tblGrid>
      <w:tr w:rsidR="009D6ADB" w:rsidRPr="00421F7D" w14:paraId="2961A47C" w14:textId="77777777">
        <w:tc>
          <w:tcPr>
            <w:tcW w:w="2663" w:type="dxa"/>
            <w:shd w:val="clear" w:color="auto" w:fill="2E7D32"/>
          </w:tcPr>
          <w:p w14:paraId="7989D0D4" w14:textId="77777777" w:rsidR="009D6ADB" w:rsidRPr="00421F7D" w:rsidRDefault="00000000">
            <w:r w:rsidRPr="00421F7D">
              <w:t>#</w:t>
            </w:r>
          </w:p>
        </w:tc>
        <w:tc>
          <w:tcPr>
            <w:tcW w:w="2663" w:type="dxa"/>
            <w:shd w:val="clear" w:color="auto" w:fill="2E7D32"/>
          </w:tcPr>
          <w:p w14:paraId="371D3BAB" w14:textId="77777777" w:rsidR="009D6ADB" w:rsidRPr="00421F7D" w:rsidRDefault="00000000">
            <w:r w:rsidRPr="00421F7D">
              <w:t>Việc còn thiếu (domain)</w:t>
            </w:r>
          </w:p>
        </w:tc>
        <w:tc>
          <w:tcPr>
            <w:tcW w:w="2663" w:type="dxa"/>
            <w:shd w:val="clear" w:color="auto" w:fill="2E7D32"/>
          </w:tcPr>
          <w:p w14:paraId="7786E343" w14:textId="77777777" w:rsidR="009D6ADB" w:rsidRPr="00421F7D" w:rsidRDefault="00000000">
            <w:r w:rsidRPr="00421F7D">
              <w:t>Ưu tiên</w:t>
            </w:r>
          </w:p>
        </w:tc>
        <w:tc>
          <w:tcPr>
            <w:tcW w:w="2663" w:type="dxa"/>
            <w:shd w:val="clear" w:color="auto" w:fill="2E7D32"/>
          </w:tcPr>
          <w:p w14:paraId="0CC980DF" w14:textId="77777777" w:rsidR="009D6ADB" w:rsidRPr="00421F7D" w:rsidRDefault="00000000">
            <w:r w:rsidRPr="00421F7D">
              <w:t>Ghi chú</w:t>
            </w:r>
          </w:p>
        </w:tc>
      </w:tr>
      <w:tr w:rsidR="009D6ADB" w:rsidRPr="00421F7D" w14:paraId="730A6351" w14:textId="77777777">
        <w:tc>
          <w:tcPr>
            <w:tcW w:w="2663" w:type="dxa"/>
          </w:tcPr>
          <w:p w14:paraId="21EFE8BD" w14:textId="77777777" w:rsidR="009D6ADB" w:rsidRPr="00421F7D" w:rsidRDefault="00000000">
            <w:r w:rsidRPr="00421F7D">
              <w:t>1</w:t>
            </w:r>
          </w:p>
        </w:tc>
        <w:tc>
          <w:tcPr>
            <w:tcW w:w="2663" w:type="dxa"/>
          </w:tcPr>
          <w:p w14:paraId="0BC05D46" w14:textId="77777777" w:rsidR="009D6ADB" w:rsidRPr="00421F7D" w:rsidRDefault="00000000">
            <w:r w:rsidRPr="00421F7D">
              <w:t>UAT 2 user ACT-02 Cost-only ≠ ACT-03 Revenue-only (FR-SEC-001 / S9)</w:t>
            </w:r>
          </w:p>
        </w:tc>
        <w:tc>
          <w:tcPr>
            <w:tcW w:w="2663" w:type="dxa"/>
          </w:tcPr>
          <w:p w14:paraId="6DC70C43" w14:textId="77777777" w:rsidR="009D6ADB" w:rsidRPr="00421F7D" w:rsidRDefault="00000000">
            <w:r w:rsidRPr="00421F7D">
              <w:t>P0 UAT</w:t>
            </w:r>
          </w:p>
        </w:tc>
        <w:tc>
          <w:tcPr>
            <w:tcW w:w="2663" w:type="dxa"/>
          </w:tcPr>
          <w:p w14:paraId="082E4B46" w14:textId="77777777" w:rsidR="009D6ADB" w:rsidRPr="00421F7D" w:rsidRDefault="00000000">
            <w:r w:rsidRPr="00421F7D">
              <w:t>Chứng minh H-010</w:t>
            </w:r>
          </w:p>
        </w:tc>
      </w:tr>
      <w:tr w:rsidR="009D6ADB" w:rsidRPr="00421F7D" w14:paraId="71A710CC" w14:textId="77777777">
        <w:tc>
          <w:tcPr>
            <w:tcW w:w="2663" w:type="dxa"/>
          </w:tcPr>
          <w:p w14:paraId="7090FEAD" w14:textId="77777777" w:rsidR="009D6ADB" w:rsidRPr="00421F7D" w:rsidRDefault="00000000">
            <w:r w:rsidRPr="00421F7D">
              <w:t>2</w:t>
            </w:r>
          </w:p>
        </w:tc>
        <w:tc>
          <w:tcPr>
            <w:tcW w:w="2663" w:type="dxa"/>
          </w:tcPr>
          <w:p w14:paraId="0587348D" w14:textId="77777777" w:rsidR="009D6ADB" w:rsidRPr="00421F7D" w:rsidRDefault="00000000">
            <w:r w:rsidRPr="00421F7D">
              <w:t>SCR-012: UI PricingRuleComponent + map Cost/Revenue type</w:t>
            </w:r>
          </w:p>
        </w:tc>
        <w:tc>
          <w:tcPr>
            <w:tcW w:w="2663" w:type="dxa"/>
          </w:tcPr>
          <w:p w14:paraId="2EF7C8E2" w14:textId="77777777" w:rsidR="009D6ADB" w:rsidRPr="00421F7D" w:rsidRDefault="00000000">
            <w:r w:rsidRPr="00421F7D">
              <w:t>P1</w:t>
            </w:r>
          </w:p>
        </w:tc>
        <w:tc>
          <w:tcPr>
            <w:tcW w:w="2663" w:type="dxa"/>
          </w:tcPr>
          <w:p w14:paraId="72E260C3" w14:textId="77777777" w:rsidR="009D6ADB" w:rsidRPr="00421F7D" w:rsidRDefault="00000000">
            <w:r w:rsidRPr="00421F7D">
              <w:t>API POST /pricing-rules/{id}/components đã có</w:t>
            </w:r>
          </w:p>
        </w:tc>
      </w:tr>
      <w:tr w:rsidR="009D6ADB" w:rsidRPr="00421F7D" w14:paraId="09E8A00E" w14:textId="77777777">
        <w:tc>
          <w:tcPr>
            <w:tcW w:w="2663" w:type="dxa"/>
          </w:tcPr>
          <w:p w14:paraId="313C5AF8" w14:textId="77777777" w:rsidR="009D6ADB" w:rsidRPr="00421F7D" w:rsidRDefault="00000000">
            <w:r w:rsidRPr="00421F7D">
              <w:t>3</w:t>
            </w:r>
          </w:p>
        </w:tc>
        <w:tc>
          <w:tcPr>
            <w:tcW w:w="2663" w:type="dxa"/>
          </w:tcPr>
          <w:p w14:paraId="737AB57B" w14:textId="77777777" w:rsidR="009D6ADB" w:rsidRPr="00421F7D" w:rsidRDefault="00000000">
            <w:r w:rsidRPr="00421F7D">
              <w:t>P02/UC-002: seed Expected Revenue từ rating</w:t>
            </w:r>
          </w:p>
        </w:tc>
        <w:tc>
          <w:tcPr>
            <w:tcW w:w="2663" w:type="dxa"/>
          </w:tcPr>
          <w:p w14:paraId="45912446" w14:textId="77777777" w:rsidR="009D6ADB" w:rsidRPr="00421F7D" w:rsidRDefault="00000000">
            <w:r w:rsidRPr="00421F7D">
              <w:t>P1</w:t>
            </w:r>
          </w:p>
        </w:tc>
        <w:tc>
          <w:tcPr>
            <w:tcW w:w="2663" w:type="dxa"/>
          </w:tcPr>
          <w:p w14:paraId="6C295D2E" w14:textId="77777777" w:rsidR="009D6ADB" w:rsidRPr="00421F7D" w:rsidRDefault="00000000">
            <w:r w:rsidRPr="00421F7D">
              <w:t>Hiện chỉ seed Expected Cost</w:t>
            </w:r>
          </w:p>
        </w:tc>
      </w:tr>
      <w:tr w:rsidR="009D6ADB" w:rsidRPr="00421F7D" w14:paraId="43E423AF" w14:textId="77777777">
        <w:tc>
          <w:tcPr>
            <w:tcW w:w="2663" w:type="dxa"/>
          </w:tcPr>
          <w:p w14:paraId="3C50F3C1" w14:textId="77777777" w:rsidR="009D6ADB" w:rsidRPr="00421F7D" w:rsidRDefault="00000000">
            <w:r w:rsidRPr="00421F7D">
              <w:t>4</w:t>
            </w:r>
          </w:p>
        </w:tc>
        <w:tc>
          <w:tcPr>
            <w:tcW w:w="2663" w:type="dxa"/>
          </w:tcPr>
          <w:p w14:paraId="08A41593" w14:textId="77777777" w:rsidR="009D6ADB" w:rsidRPr="00421F7D" w:rsidRDefault="00000000">
            <w:r w:rsidRPr="00421F7D">
              <w:t>UI-001: Global Search đa entity (Bill/Cost/Revenue/Doc/Party)</w:t>
            </w:r>
          </w:p>
        </w:tc>
        <w:tc>
          <w:tcPr>
            <w:tcW w:w="2663" w:type="dxa"/>
          </w:tcPr>
          <w:p w14:paraId="19DC4F71" w14:textId="77777777" w:rsidR="009D6ADB" w:rsidRPr="00421F7D" w:rsidRDefault="00000000">
            <w:r w:rsidRPr="00421F7D">
              <w:t>P1</w:t>
            </w:r>
          </w:p>
        </w:tc>
        <w:tc>
          <w:tcPr>
            <w:tcW w:w="2663" w:type="dxa"/>
          </w:tcPr>
          <w:p w14:paraId="33E06DE1" w14:textId="77777777" w:rsidR="009D6ADB" w:rsidRPr="00421F7D" w:rsidRDefault="00000000">
            <w:r w:rsidRPr="00421F7D">
              <w:t>Mở rộng /api/search</w:t>
            </w:r>
          </w:p>
        </w:tc>
      </w:tr>
      <w:tr w:rsidR="009D6ADB" w:rsidRPr="00421F7D" w14:paraId="46B404A1" w14:textId="77777777">
        <w:tc>
          <w:tcPr>
            <w:tcW w:w="2663" w:type="dxa"/>
          </w:tcPr>
          <w:p w14:paraId="2239CD56" w14:textId="77777777" w:rsidR="009D6ADB" w:rsidRPr="00421F7D" w:rsidRDefault="00000000">
            <w:r w:rsidRPr="00421F7D">
              <w:t>5</w:t>
            </w:r>
          </w:p>
        </w:tc>
        <w:tc>
          <w:tcPr>
            <w:tcW w:w="2663" w:type="dxa"/>
          </w:tcPr>
          <w:p w14:paraId="1E873123" w14:textId="77777777" w:rsidR="009D6ADB" w:rsidRPr="00421F7D" w:rsidRDefault="00000000">
            <w:r w:rsidRPr="00421F7D">
              <w:t>P01/D03: Ops SoT sync Order/Shipment (khi có API)</w:t>
            </w:r>
          </w:p>
        </w:tc>
        <w:tc>
          <w:tcPr>
            <w:tcW w:w="2663" w:type="dxa"/>
          </w:tcPr>
          <w:p w14:paraId="4374DDD6" w14:textId="77777777" w:rsidR="009D6ADB" w:rsidRPr="00421F7D" w:rsidRDefault="00000000">
            <w:r w:rsidRPr="00421F7D">
              <w:t>PO+ADR</w:t>
            </w:r>
          </w:p>
        </w:tc>
        <w:tc>
          <w:tcPr>
            <w:tcW w:w="2663" w:type="dxa"/>
          </w:tcPr>
          <w:p w14:paraId="756F3793" w14:textId="77777777" w:rsidR="009D6ADB" w:rsidRPr="00421F7D" w:rsidRDefault="00000000">
            <w:r w:rsidRPr="00421F7D">
              <w:t>Giữ H-002; không TMS UI</w:t>
            </w:r>
          </w:p>
        </w:tc>
      </w:tr>
      <w:tr w:rsidR="009D6ADB" w:rsidRPr="00421F7D" w14:paraId="57C36815" w14:textId="77777777">
        <w:tc>
          <w:tcPr>
            <w:tcW w:w="2663" w:type="dxa"/>
          </w:tcPr>
          <w:p w14:paraId="032262A4" w14:textId="77777777" w:rsidR="009D6ADB" w:rsidRPr="00421F7D" w:rsidRDefault="00000000">
            <w:r w:rsidRPr="00421F7D">
              <w:t>6</w:t>
            </w:r>
          </w:p>
        </w:tc>
        <w:tc>
          <w:tcPr>
            <w:tcW w:w="2663" w:type="dxa"/>
          </w:tcPr>
          <w:p w14:paraId="592EF25C" w14:textId="77777777" w:rsidR="009D6ADB" w:rsidRPr="00421F7D" w:rsidRDefault="00000000">
            <w:r w:rsidRPr="00421F7D">
              <w:t>P13 Budget/Forecast (CP6) — module mới</w:t>
            </w:r>
          </w:p>
        </w:tc>
        <w:tc>
          <w:tcPr>
            <w:tcW w:w="2663" w:type="dxa"/>
          </w:tcPr>
          <w:p w14:paraId="7914A9E2" w14:textId="77777777" w:rsidR="009D6ADB" w:rsidRPr="00421F7D" w:rsidRDefault="00000000">
            <w:r w:rsidRPr="00421F7D">
              <w:t>P2 backlog</w:t>
            </w:r>
          </w:p>
        </w:tc>
        <w:tc>
          <w:tcPr>
            <w:tcW w:w="2663" w:type="dxa"/>
          </w:tcPr>
          <w:p w14:paraId="28C63A9D" w14:textId="77777777" w:rsidR="009D6ADB" w:rsidRPr="00421F7D" w:rsidRDefault="00000000">
            <w:r w:rsidRPr="00421F7D">
              <w:t>Ngoài go-live tài chính hiện tại</w:t>
            </w:r>
          </w:p>
        </w:tc>
      </w:tr>
      <w:tr w:rsidR="009D6ADB" w:rsidRPr="00421F7D" w14:paraId="4EAA95BE" w14:textId="77777777">
        <w:tc>
          <w:tcPr>
            <w:tcW w:w="2663" w:type="dxa"/>
          </w:tcPr>
          <w:p w14:paraId="7E7CDFAB" w14:textId="77777777" w:rsidR="009D6ADB" w:rsidRPr="00421F7D" w:rsidRDefault="00000000">
            <w:r w:rsidRPr="00421F7D">
              <w:t>7</w:t>
            </w:r>
          </w:p>
        </w:tc>
        <w:tc>
          <w:tcPr>
            <w:tcW w:w="2663" w:type="dxa"/>
          </w:tcPr>
          <w:p w14:paraId="179D8E7F" w14:textId="77777777" w:rsidR="009D6ADB" w:rsidRPr="00421F7D" w:rsidRDefault="00000000">
            <w:r w:rsidRPr="00421F7D">
              <w:t>P09: auto-recon scoring/rule version đầy đủ</w:t>
            </w:r>
          </w:p>
        </w:tc>
        <w:tc>
          <w:tcPr>
            <w:tcW w:w="2663" w:type="dxa"/>
          </w:tcPr>
          <w:p w14:paraId="12705CDB" w14:textId="77777777" w:rsidR="009D6ADB" w:rsidRPr="00421F7D" w:rsidRDefault="00000000">
            <w:r w:rsidRPr="00421F7D">
              <w:t>P2</w:t>
            </w:r>
          </w:p>
        </w:tc>
        <w:tc>
          <w:tcPr>
            <w:tcW w:w="2663" w:type="dxa"/>
          </w:tcPr>
          <w:p w14:paraId="7BA6F24E" w14:textId="77777777" w:rsidR="009D6ADB" w:rsidRPr="00421F7D" w:rsidRDefault="00000000">
            <w:r w:rsidRPr="00421F7D">
              <w:t>MVP manual/suggest đủ pilot</w:t>
            </w:r>
          </w:p>
        </w:tc>
      </w:tr>
      <w:tr w:rsidR="009D6ADB" w:rsidRPr="00421F7D" w14:paraId="7D640812" w14:textId="77777777">
        <w:tc>
          <w:tcPr>
            <w:tcW w:w="2663" w:type="dxa"/>
          </w:tcPr>
          <w:p w14:paraId="013F7A29" w14:textId="77777777" w:rsidR="009D6ADB" w:rsidRPr="00421F7D" w:rsidRDefault="00000000">
            <w:r w:rsidRPr="00421F7D">
              <w:t>8</w:t>
            </w:r>
          </w:p>
        </w:tc>
        <w:tc>
          <w:tcPr>
            <w:tcW w:w="2663" w:type="dxa"/>
          </w:tcPr>
          <w:p w14:paraId="7B3E2C17" w14:textId="77777777" w:rsidR="009D6ADB" w:rsidRPr="00421F7D" w:rsidRDefault="00000000">
            <w:r w:rsidRPr="00421F7D">
              <w:t>SCR-013 taxonomy cost/revenue/service types UI</w:t>
            </w:r>
          </w:p>
        </w:tc>
        <w:tc>
          <w:tcPr>
            <w:tcW w:w="2663" w:type="dxa"/>
          </w:tcPr>
          <w:p w14:paraId="1B2E6D36" w14:textId="77777777" w:rsidR="009D6ADB" w:rsidRPr="00421F7D" w:rsidRDefault="00000000">
            <w:r w:rsidRPr="00421F7D">
              <w:t>P2</w:t>
            </w:r>
          </w:p>
        </w:tc>
        <w:tc>
          <w:tcPr>
            <w:tcW w:w="2663" w:type="dxa"/>
          </w:tcPr>
          <w:p w14:paraId="5F208390" w14:textId="77777777" w:rsidR="009D6ADB" w:rsidRPr="00421F7D" w:rsidRDefault="00000000">
            <w:r w:rsidRPr="00421F7D">
              <w:t>Seed catalog hiện có</w:t>
            </w:r>
          </w:p>
        </w:tc>
      </w:tr>
      <w:tr w:rsidR="009D6ADB" w:rsidRPr="00421F7D" w14:paraId="5AD91BD0" w14:textId="77777777">
        <w:tc>
          <w:tcPr>
            <w:tcW w:w="2663" w:type="dxa"/>
          </w:tcPr>
          <w:p w14:paraId="019695CD" w14:textId="77777777" w:rsidR="009D6ADB" w:rsidRPr="00421F7D" w:rsidRDefault="00000000">
            <w:r w:rsidRPr="00421F7D">
              <w:t>9</w:t>
            </w:r>
          </w:p>
        </w:tc>
        <w:tc>
          <w:tcPr>
            <w:tcW w:w="2663" w:type="dxa"/>
          </w:tcPr>
          <w:p w14:paraId="08FD854F" w14:textId="77777777" w:rsidR="009D6ADB" w:rsidRPr="00421F7D" w:rsidRDefault="00000000">
            <w:r w:rsidRPr="00421F7D">
              <w:t>SCR-014: approval matrix + policy version impact UI</w:t>
            </w:r>
          </w:p>
        </w:tc>
        <w:tc>
          <w:tcPr>
            <w:tcW w:w="2663" w:type="dxa"/>
          </w:tcPr>
          <w:p w14:paraId="00EFE525" w14:textId="77777777" w:rsidR="009D6ADB" w:rsidRPr="00421F7D" w:rsidRDefault="00000000">
            <w:r w:rsidRPr="00421F7D">
              <w:t>P2</w:t>
            </w:r>
          </w:p>
        </w:tc>
        <w:tc>
          <w:tcPr>
            <w:tcW w:w="2663" w:type="dxa"/>
          </w:tcPr>
          <w:p w14:paraId="0E367953" w14:textId="77777777" w:rsidR="009D6ADB" w:rsidRPr="00421F7D" w:rsidRDefault="00000000">
            <w:r w:rsidRPr="00421F7D">
              <w:t>Backend matrix P12 đã có</w:t>
            </w:r>
          </w:p>
        </w:tc>
      </w:tr>
      <w:tr w:rsidR="009D6ADB" w:rsidRPr="00421F7D" w14:paraId="03473CCD" w14:textId="77777777">
        <w:tc>
          <w:tcPr>
            <w:tcW w:w="2663" w:type="dxa"/>
          </w:tcPr>
          <w:p w14:paraId="560CE02A" w14:textId="77777777" w:rsidR="009D6ADB" w:rsidRPr="00421F7D" w:rsidRDefault="00000000">
            <w:r w:rsidRPr="00421F7D">
              <w:t>10</w:t>
            </w:r>
          </w:p>
        </w:tc>
        <w:tc>
          <w:tcPr>
            <w:tcW w:w="2663" w:type="dxa"/>
          </w:tcPr>
          <w:p w14:paraId="470090C9" w14:textId="77777777" w:rsidR="009D6ADB" w:rsidRPr="00421F7D" w:rsidRDefault="00000000">
            <w:r w:rsidRPr="00421F7D">
              <w:t>UI-004: thông báo blocker đồng đều mọi CTA</w:t>
            </w:r>
          </w:p>
        </w:tc>
        <w:tc>
          <w:tcPr>
            <w:tcW w:w="2663" w:type="dxa"/>
          </w:tcPr>
          <w:p w14:paraId="7BBF4D93" w14:textId="77777777" w:rsidR="009D6ADB" w:rsidRPr="00421F7D" w:rsidRDefault="00000000">
            <w:r w:rsidRPr="00421F7D">
              <w:t>P2 polish</w:t>
            </w:r>
          </w:p>
        </w:tc>
        <w:tc>
          <w:tcPr>
            <w:tcW w:w="2663" w:type="dxa"/>
          </w:tcPr>
          <w:p w14:paraId="75100971" w14:textId="77777777" w:rsidR="009D6ADB" w:rsidRPr="00421F7D" w:rsidRDefault="00000000">
            <w:r w:rsidRPr="00421F7D">
              <w:t>Pixel UI-09…14 kèm theo</w:t>
            </w:r>
          </w:p>
        </w:tc>
      </w:tr>
      <w:tr w:rsidR="009D6ADB" w:rsidRPr="00421F7D" w14:paraId="3870B051" w14:textId="77777777">
        <w:tc>
          <w:tcPr>
            <w:tcW w:w="2663" w:type="dxa"/>
          </w:tcPr>
          <w:p w14:paraId="5EF4249E" w14:textId="77777777" w:rsidR="009D6ADB" w:rsidRPr="00421F7D" w:rsidRDefault="00000000">
            <w:r w:rsidRPr="00421F7D">
              <w:t>11</w:t>
            </w:r>
          </w:p>
        </w:tc>
        <w:tc>
          <w:tcPr>
            <w:tcW w:w="2663" w:type="dxa"/>
          </w:tcPr>
          <w:p w14:paraId="572D9851" w14:textId="77777777" w:rsidR="009D6ADB" w:rsidRPr="00421F7D" w:rsidRDefault="00000000">
            <w:r w:rsidRPr="00421F7D">
              <w:t>FR-SEC-002: mask/export sensitive field tinh chỉnh</w:t>
            </w:r>
          </w:p>
        </w:tc>
        <w:tc>
          <w:tcPr>
            <w:tcW w:w="2663" w:type="dxa"/>
          </w:tcPr>
          <w:p w14:paraId="0B3940E2" w14:textId="77777777" w:rsidR="009D6ADB" w:rsidRPr="00421F7D" w:rsidRDefault="00000000">
            <w:r w:rsidRPr="00421F7D">
              <w:t>P2</w:t>
            </w:r>
          </w:p>
        </w:tc>
        <w:tc>
          <w:tcPr>
            <w:tcW w:w="2663" w:type="dxa"/>
          </w:tcPr>
          <w:p w14:paraId="2E7ACF55" w14:textId="77777777" w:rsidR="009D6ADB" w:rsidRPr="00421F7D" w:rsidRDefault="00000000">
            <w:r w:rsidRPr="00421F7D">
              <w:t>Sau UAT quyền</w:t>
            </w:r>
          </w:p>
        </w:tc>
      </w:tr>
      <w:tr w:rsidR="009D6ADB" w:rsidRPr="00421F7D" w14:paraId="65921AEF" w14:textId="77777777">
        <w:tc>
          <w:tcPr>
            <w:tcW w:w="2663" w:type="dxa"/>
          </w:tcPr>
          <w:p w14:paraId="5628F55B" w14:textId="77777777" w:rsidR="009D6ADB" w:rsidRPr="00421F7D" w:rsidRDefault="00000000">
            <w:r w:rsidRPr="00421F7D">
              <w:t>12</w:t>
            </w:r>
          </w:p>
        </w:tc>
        <w:tc>
          <w:tcPr>
            <w:tcW w:w="2663" w:type="dxa"/>
          </w:tcPr>
          <w:p w14:paraId="7C598D68" w14:textId="77777777" w:rsidR="009D6ADB" w:rsidRPr="00421F7D" w:rsidRDefault="00000000">
            <w:r w:rsidRPr="00421F7D">
              <w:t>D01: OIDC IdP production</w:t>
            </w:r>
          </w:p>
        </w:tc>
        <w:tc>
          <w:tcPr>
            <w:tcW w:w="2663" w:type="dxa"/>
          </w:tcPr>
          <w:p w14:paraId="1292B776" w14:textId="77777777" w:rsidR="009D6ADB" w:rsidRPr="00421F7D" w:rsidRDefault="00000000">
            <w:r w:rsidRPr="00421F7D">
              <w:t>ADR residual</w:t>
            </w:r>
          </w:p>
        </w:tc>
        <w:tc>
          <w:tcPr>
            <w:tcW w:w="2663" w:type="dxa"/>
          </w:tcPr>
          <w:p w14:paraId="2194D3E7" w14:textId="77777777" w:rsidR="009D6ADB" w:rsidRPr="00421F7D" w:rsidRDefault="00000000">
            <w:r w:rsidRPr="00421F7D">
              <w:t xml:space="preserve">Tech </w:t>
            </w:r>
            <w:proofErr w:type="gramStart"/>
            <w:r w:rsidRPr="00421F7D">
              <w:t>Lead</w:t>
            </w:r>
            <w:proofErr w:type="gramEnd"/>
          </w:p>
        </w:tc>
      </w:tr>
      <w:tr w:rsidR="009D6ADB" w:rsidRPr="00421F7D" w14:paraId="71B59260" w14:textId="77777777">
        <w:tc>
          <w:tcPr>
            <w:tcW w:w="2663" w:type="dxa"/>
          </w:tcPr>
          <w:p w14:paraId="312030BF" w14:textId="77777777" w:rsidR="009D6ADB" w:rsidRPr="00421F7D" w:rsidRDefault="00000000">
            <w:r w:rsidRPr="00421F7D">
              <w:t>13</w:t>
            </w:r>
          </w:p>
        </w:tc>
        <w:tc>
          <w:tcPr>
            <w:tcW w:w="2663" w:type="dxa"/>
          </w:tcPr>
          <w:p w14:paraId="3AFAD4C5" w14:textId="77777777" w:rsidR="009D6ADB" w:rsidRPr="00421F7D" w:rsidRDefault="00000000">
            <w:r w:rsidRPr="00421F7D">
              <w:t>D12: OTLP + broker ngoài process + soak CI gate</w:t>
            </w:r>
          </w:p>
        </w:tc>
        <w:tc>
          <w:tcPr>
            <w:tcW w:w="2663" w:type="dxa"/>
          </w:tcPr>
          <w:p w14:paraId="43C16B0C" w14:textId="77777777" w:rsidR="009D6ADB" w:rsidRPr="00421F7D" w:rsidRDefault="00000000">
            <w:r w:rsidRPr="00421F7D">
              <w:t>ADR residual</w:t>
            </w:r>
          </w:p>
        </w:tc>
        <w:tc>
          <w:tcPr>
            <w:tcW w:w="2663" w:type="dxa"/>
          </w:tcPr>
          <w:p w14:paraId="6E349142" w14:textId="77777777" w:rsidR="009D6ADB" w:rsidRPr="00421F7D" w:rsidRDefault="00000000">
            <w:r w:rsidRPr="00421F7D">
              <w:t>P23/P25 baseline đã có</w:t>
            </w:r>
          </w:p>
        </w:tc>
      </w:tr>
      <w:tr w:rsidR="009D6ADB" w:rsidRPr="00421F7D" w14:paraId="64A67AAA" w14:textId="77777777">
        <w:tc>
          <w:tcPr>
            <w:tcW w:w="2663" w:type="dxa"/>
          </w:tcPr>
          <w:p w14:paraId="5DBD6163" w14:textId="77777777" w:rsidR="009D6ADB" w:rsidRPr="00421F7D" w:rsidRDefault="00000000">
            <w:r w:rsidRPr="00421F7D">
              <w:t>14</w:t>
            </w:r>
          </w:p>
        </w:tc>
        <w:tc>
          <w:tcPr>
            <w:tcW w:w="2663" w:type="dxa"/>
          </w:tcPr>
          <w:p w14:paraId="454DFE30" w14:textId="77777777" w:rsidR="009D6ADB" w:rsidRPr="00421F7D" w:rsidRDefault="00000000">
            <w:r w:rsidRPr="00421F7D">
              <w:t>SCR-008: tách route /ap /ar nếu PO yêu cầu</w:t>
            </w:r>
          </w:p>
        </w:tc>
        <w:tc>
          <w:tcPr>
            <w:tcW w:w="2663" w:type="dxa"/>
          </w:tcPr>
          <w:p w14:paraId="5C1D4E81" w14:textId="77777777" w:rsidR="009D6ADB" w:rsidRPr="00421F7D" w:rsidRDefault="00000000">
            <w:r w:rsidRPr="00421F7D">
              <w:t>P3</w:t>
            </w:r>
          </w:p>
        </w:tc>
        <w:tc>
          <w:tcPr>
            <w:tcW w:w="2663" w:type="dxa"/>
          </w:tcPr>
          <w:p w14:paraId="6B59873F" w14:textId="77777777" w:rsidR="009D6ADB" w:rsidRPr="00421F7D" w:rsidRDefault="00000000">
            <w:proofErr w:type="gramStart"/>
            <w:r w:rsidRPr="00421F7D">
              <w:t>Hiện ?tab</w:t>
            </w:r>
            <w:proofErr w:type="gramEnd"/>
            <w:r w:rsidRPr="00421F7D">
              <w:t>=</w:t>
            </w:r>
          </w:p>
        </w:tc>
      </w:tr>
      <w:tr w:rsidR="009D6ADB" w:rsidRPr="00421F7D" w14:paraId="1DA8C314" w14:textId="77777777">
        <w:tc>
          <w:tcPr>
            <w:tcW w:w="2663" w:type="dxa"/>
          </w:tcPr>
          <w:p w14:paraId="61BCB27C" w14:textId="77777777" w:rsidR="009D6ADB" w:rsidRPr="00421F7D" w:rsidRDefault="00000000">
            <w:r w:rsidRPr="00421F7D">
              <w:t>15</w:t>
            </w:r>
          </w:p>
        </w:tc>
        <w:tc>
          <w:tcPr>
            <w:tcW w:w="2663" w:type="dxa"/>
          </w:tcPr>
          <w:p w14:paraId="1F181A03" w14:textId="77777777" w:rsidR="009D6ADB" w:rsidRPr="00421F7D" w:rsidRDefault="00000000">
            <w:r w:rsidRPr="00421F7D">
              <w:t>Screenshot accept SCR vs mockup PO</w:t>
            </w:r>
          </w:p>
        </w:tc>
        <w:tc>
          <w:tcPr>
            <w:tcW w:w="2663" w:type="dxa"/>
          </w:tcPr>
          <w:p w14:paraId="7AAAAC32" w14:textId="77777777" w:rsidR="009D6ADB" w:rsidRPr="00421F7D" w:rsidRDefault="00000000">
            <w:r w:rsidRPr="00421F7D">
              <w:t>P2 polish</w:t>
            </w:r>
          </w:p>
        </w:tc>
        <w:tc>
          <w:tcPr>
            <w:tcW w:w="2663" w:type="dxa"/>
          </w:tcPr>
          <w:p w14:paraId="009CE278" w14:textId="77777777" w:rsidR="009D6ADB" w:rsidRPr="00421F7D" w:rsidRDefault="00000000">
            <w:r w:rsidRPr="00421F7D">
              <w:t>Không chặn tiền</w:t>
            </w:r>
          </w:p>
        </w:tc>
      </w:tr>
    </w:tbl>
    <w:p w14:paraId="6E50938E" w14:textId="77777777" w:rsidR="009D6ADB" w:rsidRPr="00421F7D" w:rsidRDefault="009D6ADB"/>
    <w:p w14:paraId="2439AA42" w14:textId="77777777" w:rsidR="009D6ADB" w:rsidRPr="00421F7D" w:rsidRDefault="00000000">
      <w:pPr>
        <w:pStyle w:val="Heading1"/>
      </w:pPr>
      <w:r w:rsidRPr="00421F7D">
        <w:t>9. Liên kết</w:t>
      </w:r>
    </w:p>
    <w:p w14:paraId="534564FE" w14:textId="77777777" w:rsidR="009D6ADB" w:rsidRPr="00421F7D" w:rsidRDefault="00000000">
      <w:pPr>
        <w:spacing w:after="120"/>
      </w:pPr>
      <w:r w:rsidRPr="00421F7D">
        <w:t>Phần 1: docs/reports/CMS_PO_YeuCau_vs_TienDo_2026-09-17.docx. PO: CP6 docx/xlsx + TD1. Dev: PO-GAP-CHECKLIST, UAT-GO-LIVE-FINANCIAL-RESULT, go-live-checklist, handoff.</w:t>
      </w:r>
    </w:p>
    <w:sectPr w:rsidR="009D6ADB" w:rsidRPr="00421F7D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886116">
    <w:abstractNumId w:val="8"/>
  </w:num>
  <w:num w:numId="2" w16cid:durableId="1648052773">
    <w:abstractNumId w:val="6"/>
  </w:num>
  <w:num w:numId="3" w16cid:durableId="1928272556">
    <w:abstractNumId w:val="5"/>
  </w:num>
  <w:num w:numId="4" w16cid:durableId="335421218">
    <w:abstractNumId w:val="4"/>
  </w:num>
  <w:num w:numId="5" w16cid:durableId="1291521264">
    <w:abstractNumId w:val="7"/>
  </w:num>
  <w:num w:numId="6" w16cid:durableId="1566378903">
    <w:abstractNumId w:val="3"/>
  </w:num>
  <w:num w:numId="7" w16cid:durableId="1542404799">
    <w:abstractNumId w:val="2"/>
  </w:num>
  <w:num w:numId="8" w16cid:durableId="1063063456">
    <w:abstractNumId w:val="1"/>
  </w:num>
  <w:num w:numId="9" w16cid:durableId="2314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F7D"/>
    <w:rsid w:val="007562A3"/>
    <w:rsid w:val="009D6A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69C5D"/>
  <w14:defaultImageDpi w14:val="300"/>
  <w15:docId w15:val="{517BD86C-2771-4566-A401-360417CF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1989</Words>
  <Characters>11340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thanhquyen129@outlook.com</cp:lastModifiedBy>
  <cp:revision>2</cp:revision>
  <dcterms:created xsi:type="dcterms:W3CDTF">2013-12-23T23:15:00Z</dcterms:created>
  <dcterms:modified xsi:type="dcterms:W3CDTF">2026-09-17T05:56:00Z</dcterms:modified>
  <cp:category/>
</cp:coreProperties>
</file>