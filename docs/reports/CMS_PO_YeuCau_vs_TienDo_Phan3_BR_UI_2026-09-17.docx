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08EDD" w14:textId="77777777" w:rsidR="0069426B" w:rsidRPr="00977243" w:rsidRDefault="00000000">
      <w:pPr>
        <w:jc w:val="center"/>
      </w:pPr>
      <w:r w:rsidRPr="00977243">
        <w:t>CMS / LCMS — Báo cáo Phần 3: Business Rules CP1–CP5 + Ma trận UI mockup</w:t>
      </w:r>
    </w:p>
    <w:p w14:paraId="43959804" w14:textId="77777777" w:rsidR="0069426B" w:rsidRPr="00977243" w:rsidRDefault="00000000">
      <w:pPr>
        <w:jc w:val="center"/>
      </w:pPr>
      <w:r w:rsidRPr="00977243">
        <w:t>Ngày: 2026-09-</w:t>
      </w:r>
      <w:proofErr w:type="gramStart"/>
      <w:r w:rsidRPr="00977243">
        <w:t>17  ·</w:t>
      </w:r>
      <w:proofErr w:type="gramEnd"/>
      <w:r w:rsidRPr="00977243">
        <w:t xml:space="preserve">  Nguồn: CP1–CP5 BR + UIUX Screen Traceability/</w:t>
      </w:r>
      <w:proofErr w:type="gramStart"/>
      <w:r w:rsidRPr="00977243">
        <w:t>Acceptance  ·</w:t>
      </w:r>
      <w:proofErr w:type="gramEnd"/>
      <w:r w:rsidRPr="00977243">
        <w:t xml:space="preserve">  Đi kèm Phần 1 (Epic) + Phần 2 (UC/FR/SCR)</w:t>
      </w:r>
    </w:p>
    <w:p w14:paraId="5CF5A24D" w14:textId="77777777" w:rsidR="0069426B" w:rsidRPr="00977243" w:rsidRDefault="00000000">
      <w:pPr>
        <w:spacing w:after="80"/>
      </w:pPr>
      <w:r w:rsidRPr="00977243">
        <w:t>Phần 3 đối chiếu từng nhóm Business Rule khóa và 15 màn UI-01…15 + checklist UX nghiệm thu Frontend. Trạng thái dựa trên code/UAT go-live 2026-09-13 + go-live-checklist; không thay bằng screenshot pixel formal.</w:t>
      </w:r>
    </w:p>
    <w:p w14:paraId="56603D70" w14:textId="77777777" w:rsidR="0069426B" w:rsidRPr="00977243" w:rsidRDefault="00000000">
      <w:pPr>
        <w:pStyle w:val="Heading1"/>
      </w:pPr>
      <w:r w:rsidRPr="00977243">
        <w:t>1. CP1 — Cost Business Rules (CST-BR / D-COST)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584B5FA6" w14:textId="77777777">
        <w:trPr>
          <w:jc w:val="center"/>
        </w:trPr>
        <w:tc>
          <w:tcPr>
            <w:tcW w:w="5383" w:type="dxa"/>
            <w:shd w:val="clear" w:color="auto" w:fill="B71C1C"/>
          </w:tcPr>
          <w:p w14:paraId="4521C6E2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B71C1C"/>
          </w:tcPr>
          <w:p w14:paraId="3BD793BC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431A50C9" w14:textId="77777777">
        <w:trPr>
          <w:jc w:val="center"/>
        </w:trPr>
        <w:tc>
          <w:tcPr>
            <w:tcW w:w="5383" w:type="dxa"/>
          </w:tcPr>
          <w:p w14:paraId="5EA140AA" w14:textId="77777777" w:rsidR="0069426B" w:rsidRPr="00977243" w:rsidRDefault="00000000">
            <w:r w:rsidRPr="00977243">
              <w:t>CST-BR-001 Single Economic Cost — allocation không tạo cost mới</w:t>
            </w:r>
          </w:p>
        </w:tc>
        <w:tc>
          <w:tcPr>
            <w:tcW w:w="5383" w:type="dxa"/>
          </w:tcPr>
          <w:p w14:paraId="6B3AA008" w14:textId="77777777" w:rsidR="0069426B" w:rsidRPr="00977243" w:rsidRDefault="00000000">
            <w:r w:rsidRPr="00977243">
              <w:t>ĐẠT — UAT S2 allocate không double-count.</w:t>
            </w:r>
          </w:p>
        </w:tc>
      </w:tr>
      <w:tr w:rsidR="0069426B" w:rsidRPr="00977243" w14:paraId="207504DD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39A0EDA" w14:textId="77777777" w:rsidR="0069426B" w:rsidRPr="00977243" w:rsidRDefault="00000000">
            <w:r w:rsidRPr="00977243">
              <w:t>CST-BR-002 Source vs Applicability độc lập</w:t>
            </w:r>
          </w:p>
        </w:tc>
        <w:tc>
          <w:tcPr>
            <w:tcW w:w="5383" w:type="dxa"/>
            <w:shd w:val="clear" w:color="auto" w:fill="F5F5F5"/>
          </w:tcPr>
          <w:p w14:paraId="2838A740" w14:textId="77777777" w:rsidR="0069426B" w:rsidRPr="00977243" w:rsidRDefault="00000000">
            <w:r w:rsidRPr="00977243">
              <w:t>ĐẠT kiến trúc — Direct/Shared + eligibility.</w:t>
            </w:r>
          </w:p>
        </w:tc>
      </w:tr>
      <w:tr w:rsidR="0069426B" w:rsidRPr="00977243" w14:paraId="32F4A131" w14:textId="77777777">
        <w:trPr>
          <w:jc w:val="center"/>
        </w:trPr>
        <w:tc>
          <w:tcPr>
            <w:tcW w:w="5383" w:type="dxa"/>
          </w:tcPr>
          <w:p w14:paraId="4448581E" w14:textId="77777777" w:rsidR="0069426B" w:rsidRPr="00977243" w:rsidRDefault="00000000">
            <w:r w:rsidRPr="00977243">
              <w:t>CST-BR-003 Candidate Bills = Source + operational participation</w:t>
            </w:r>
          </w:p>
        </w:tc>
        <w:tc>
          <w:tcPr>
            <w:tcW w:w="5383" w:type="dxa"/>
          </w:tcPr>
          <w:p w14:paraId="26695BD4" w14:textId="77777777" w:rsidR="0069426B" w:rsidRPr="00977243" w:rsidRDefault="00000000">
            <w:r w:rsidRPr="00977243">
              <w:t>ĐẠT MVP — candidate theo Bill eligible; ops participation sâu = thin (H-002).</w:t>
            </w:r>
          </w:p>
        </w:tc>
      </w:tr>
      <w:tr w:rsidR="0069426B" w:rsidRPr="00977243" w14:paraId="5EE7C69C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DD8B216" w14:textId="77777777" w:rsidR="0069426B" w:rsidRPr="00977243" w:rsidRDefault="00000000">
            <w:r w:rsidRPr="00977243">
              <w:t>CST-BR-004 Chỉ Eligible Bills vào allocation</w:t>
            </w:r>
          </w:p>
        </w:tc>
        <w:tc>
          <w:tcPr>
            <w:tcW w:w="5383" w:type="dxa"/>
            <w:shd w:val="clear" w:color="auto" w:fill="F5F5F5"/>
          </w:tcPr>
          <w:p w14:paraId="2D34D54D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090E189C" w14:textId="77777777">
        <w:trPr>
          <w:jc w:val="center"/>
        </w:trPr>
        <w:tc>
          <w:tcPr>
            <w:tcW w:w="5383" w:type="dxa"/>
          </w:tcPr>
          <w:p w14:paraId="7CBB2E21" w14:textId="77777777" w:rsidR="0069426B" w:rsidRPr="00977243" w:rsidRDefault="00000000">
            <w:r w:rsidRPr="00977243">
              <w:t>CST-BR-005 Shared Cost khi nhiều Bill + amount chung</w:t>
            </w:r>
          </w:p>
        </w:tc>
        <w:tc>
          <w:tcPr>
            <w:tcW w:w="5383" w:type="dxa"/>
          </w:tcPr>
          <w:p w14:paraId="33E59190" w14:textId="77777777" w:rsidR="0069426B" w:rsidRPr="00977243" w:rsidRDefault="00000000">
            <w:r w:rsidRPr="00977243">
              <w:t>ĐẠT — /costs/shared.</w:t>
            </w:r>
          </w:p>
        </w:tc>
      </w:tr>
      <w:tr w:rsidR="0069426B" w:rsidRPr="00977243" w14:paraId="4DAC948B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CD2BD3C" w14:textId="77777777" w:rsidR="0069426B" w:rsidRPr="00977243" w:rsidRDefault="00000000">
            <w:r w:rsidRPr="00977243">
              <w:t>CST-BR-006 Known Bill amounts → không bắt buộc engine</w:t>
            </w:r>
          </w:p>
        </w:tc>
        <w:tc>
          <w:tcPr>
            <w:tcW w:w="5383" w:type="dxa"/>
            <w:shd w:val="clear" w:color="auto" w:fill="F5F5F5"/>
          </w:tcPr>
          <w:p w14:paraId="3BB29937" w14:textId="77777777" w:rsidR="0069426B" w:rsidRPr="00977243" w:rsidRDefault="00000000">
            <w:r w:rsidRPr="00977243">
              <w:t>ĐẠT — Direct Cost theo Bill.</w:t>
            </w:r>
          </w:p>
        </w:tc>
      </w:tr>
      <w:tr w:rsidR="0069426B" w:rsidRPr="00977243" w14:paraId="5E112A14" w14:textId="77777777">
        <w:trPr>
          <w:jc w:val="center"/>
        </w:trPr>
        <w:tc>
          <w:tcPr>
            <w:tcW w:w="5383" w:type="dxa"/>
          </w:tcPr>
          <w:p w14:paraId="70CB6FDC" w14:textId="77777777" w:rsidR="0069426B" w:rsidRPr="00977243" w:rsidRDefault="00000000">
            <w:r w:rsidRPr="00977243">
              <w:t>CST-BR-007 Missing basis → block finalize</w:t>
            </w:r>
          </w:p>
        </w:tc>
        <w:tc>
          <w:tcPr>
            <w:tcW w:w="5383" w:type="dxa"/>
          </w:tcPr>
          <w:p w14:paraId="478F432F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6C3DA6E9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3883075" w14:textId="77777777" w:rsidR="0069426B" w:rsidRPr="00977243" w:rsidRDefault="00000000">
            <w:r w:rsidRPr="00977243">
              <w:t>CST-BR-008 Zero basis → block; không tự equal</w:t>
            </w:r>
          </w:p>
        </w:tc>
        <w:tc>
          <w:tcPr>
            <w:tcW w:w="5383" w:type="dxa"/>
            <w:shd w:val="clear" w:color="auto" w:fill="F5F5F5"/>
          </w:tcPr>
          <w:p w14:paraId="2AB7E7A0" w14:textId="77777777" w:rsidR="0069426B" w:rsidRPr="00977243" w:rsidRDefault="00000000">
            <w:r w:rsidRPr="00977243">
              <w:t>ĐẠT (equal chỉ khi user chọn basis equal).</w:t>
            </w:r>
          </w:p>
        </w:tc>
      </w:tr>
      <w:tr w:rsidR="0069426B" w:rsidRPr="00977243" w14:paraId="077A3D36" w14:textId="77777777">
        <w:trPr>
          <w:jc w:val="center"/>
        </w:trPr>
        <w:tc>
          <w:tcPr>
            <w:tcW w:w="5383" w:type="dxa"/>
          </w:tcPr>
          <w:p w14:paraId="143924EB" w14:textId="77777777" w:rsidR="0069426B" w:rsidRPr="00977243" w:rsidRDefault="00000000">
            <w:r w:rsidRPr="00977243">
              <w:t>CST-BR-009 Allocation conservation</w:t>
            </w:r>
          </w:p>
        </w:tc>
        <w:tc>
          <w:tcPr>
            <w:tcW w:w="5383" w:type="dxa"/>
          </w:tcPr>
          <w:p w14:paraId="6F4A10FA" w14:textId="77777777" w:rsidR="0069426B" w:rsidRPr="00977243" w:rsidRDefault="00000000">
            <w:r w:rsidRPr="00977243">
              <w:t>ĐẠT — UAT S2.</w:t>
            </w:r>
          </w:p>
        </w:tc>
      </w:tr>
      <w:tr w:rsidR="0069426B" w:rsidRPr="00977243" w14:paraId="24F2444F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78AF3CA" w14:textId="77777777" w:rsidR="0069426B" w:rsidRPr="00977243" w:rsidRDefault="00000000">
            <w:r w:rsidRPr="00977243">
              <w:t>CST-BR-010 No silent reallocation sau Finalized</w:t>
            </w:r>
          </w:p>
        </w:tc>
        <w:tc>
          <w:tcPr>
            <w:tcW w:w="5383" w:type="dxa"/>
            <w:shd w:val="clear" w:color="auto" w:fill="F5F5F5"/>
          </w:tcPr>
          <w:p w14:paraId="28B78EE9" w14:textId="77777777" w:rsidR="0069426B" w:rsidRPr="00977243" w:rsidRDefault="00000000">
            <w:r w:rsidRPr="00977243">
              <w:t>ĐẠT — finalize immutable / reverse path.</w:t>
            </w:r>
          </w:p>
        </w:tc>
      </w:tr>
      <w:tr w:rsidR="0069426B" w:rsidRPr="00977243" w14:paraId="79912413" w14:textId="77777777">
        <w:trPr>
          <w:jc w:val="center"/>
        </w:trPr>
        <w:tc>
          <w:tcPr>
            <w:tcW w:w="5383" w:type="dxa"/>
          </w:tcPr>
          <w:p w14:paraId="7D333EFF" w14:textId="77777777" w:rsidR="0069426B" w:rsidRPr="00977243" w:rsidRDefault="00000000">
            <w:r w:rsidRPr="00977243">
              <w:t>CST-BR-011 Maturity có thể allocation riêng</w:t>
            </w:r>
          </w:p>
        </w:tc>
        <w:tc>
          <w:tcPr>
            <w:tcW w:w="5383" w:type="dxa"/>
          </w:tcPr>
          <w:p w14:paraId="3204B499" w14:textId="77777777" w:rsidR="0069426B" w:rsidRPr="00977243" w:rsidRDefault="00000000">
            <w:r w:rsidRPr="00977243">
              <w:t>ĐẠT một phần — allocate trên cost đã có; multi-maturity parallel = MVP.</w:t>
            </w:r>
          </w:p>
        </w:tc>
      </w:tr>
      <w:tr w:rsidR="0069426B" w:rsidRPr="00977243" w14:paraId="36BCC0D7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021EC94" w14:textId="77777777" w:rsidR="0069426B" w:rsidRPr="00977243" w:rsidRDefault="00000000">
            <w:r w:rsidRPr="00977243">
              <w:t>CST-BR-012 Manual override + reason + audit + approval</w:t>
            </w:r>
          </w:p>
        </w:tc>
        <w:tc>
          <w:tcPr>
            <w:tcW w:w="5383" w:type="dxa"/>
            <w:shd w:val="clear" w:color="auto" w:fill="F5F5F5"/>
          </w:tcPr>
          <w:p w14:paraId="407DD763" w14:textId="77777777" w:rsidR="0069426B" w:rsidRPr="00977243" w:rsidRDefault="00000000">
            <w:r w:rsidRPr="00977243">
              <w:t>ĐẠT — adjust/override có reason; approval theo threshold.</w:t>
            </w:r>
          </w:p>
        </w:tc>
      </w:tr>
      <w:tr w:rsidR="0069426B" w:rsidRPr="00977243" w14:paraId="7F7276A8" w14:textId="77777777">
        <w:trPr>
          <w:jc w:val="center"/>
        </w:trPr>
        <w:tc>
          <w:tcPr>
            <w:tcW w:w="5383" w:type="dxa"/>
          </w:tcPr>
          <w:p w14:paraId="023EC3B6" w14:textId="77777777" w:rsidR="0069426B" w:rsidRPr="00977243" w:rsidRDefault="00000000">
            <w:r w:rsidRPr="00977243">
              <w:t>CST-BR-013 No silent financial edit</w:t>
            </w:r>
          </w:p>
        </w:tc>
        <w:tc>
          <w:tcPr>
            <w:tcW w:w="5383" w:type="dxa"/>
          </w:tcPr>
          <w:p w14:paraId="3CE6DB29" w14:textId="77777777" w:rsidR="0069426B" w:rsidRPr="00977243" w:rsidRDefault="00000000">
            <w:r w:rsidRPr="00977243">
              <w:t>ĐẠT — adjustment/reversal.</w:t>
            </w:r>
          </w:p>
        </w:tc>
      </w:tr>
      <w:tr w:rsidR="0069426B" w:rsidRPr="00977243" w14:paraId="3ABC3E20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53EF5CD" w14:textId="77777777" w:rsidR="0069426B" w:rsidRPr="00977243" w:rsidRDefault="00000000">
            <w:r w:rsidRPr="00977243">
              <w:t>CST-BR-014 Vendor conditional theo Cost Type</w:t>
            </w:r>
          </w:p>
        </w:tc>
        <w:tc>
          <w:tcPr>
            <w:tcW w:w="5383" w:type="dxa"/>
            <w:shd w:val="clear" w:color="auto" w:fill="F5F5F5"/>
          </w:tcPr>
          <w:p w14:paraId="3B68B388" w14:textId="77777777" w:rsidR="0069426B" w:rsidRPr="00977243" w:rsidRDefault="00000000">
            <w:r w:rsidRPr="00977243">
              <w:t>ĐẠT một phần — vendor field; rule bắt buộc theo type = config mỏng.</w:t>
            </w:r>
          </w:p>
        </w:tc>
      </w:tr>
      <w:tr w:rsidR="0069426B" w:rsidRPr="00977243" w14:paraId="682383AD" w14:textId="77777777">
        <w:trPr>
          <w:jc w:val="center"/>
        </w:trPr>
        <w:tc>
          <w:tcPr>
            <w:tcW w:w="5383" w:type="dxa"/>
          </w:tcPr>
          <w:p w14:paraId="62A823AB" w14:textId="77777777" w:rsidR="0069426B" w:rsidRPr="00977243" w:rsidRDefault="00000000">
            <w:r w:rsidRPr="00977243">
              <w:t>CST-BR-015 Draft không vào Confirmed/Actual Profit</w:t>
            </w:r>
          </w:p>
        </w:tc>
        <w:tc>
          <w:tcPr>
            <w:tcW w:w="5383" w:type="dxa"/>
          </w:tcPr>
          <w:p w14:paraId="676D535A" w14:textId="77777777" w:rsidR="0069426B" w:rsidRPr="00977243" w:rsidRDefault="00000000">
            <w:r w:rsidRPr="00977243">
              <w:t>ĐẠT cơ bản trên profile/close.</w:t>
            </w:r>
          </w:p>
        </w:tc>
      </w:tr>
      <w:tr w:rsidR="0069426B" w:rsidRPr="00977243" w14:paraId="0B4E67E8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357F77D6" w14:textId="77777777" w:rsidR="0069426B" w:rsidRPr="00977243" w:rsidRDefault="00000000">
            <w:r w:rsidRPr="00977243">
              <w:t>CST-BR-016 Pending allocation → Bill incomplete</w:t>
            </w:r>
          </w:p>
        </w:tc>
        <w:tc>
          <w:tcPr>
            <w:tcW w:w="5383" w:type="dxa"/>
            <w:shd w:val="clear" w:color="auto" w:fill="F5F5F5"/>
          </w:tcPr>
          <w:p w14:paraId="76252D79" w14:textId="77777777" w:rsidR="0069426B" w:rsidRPr="00977243" w:rsidRDefault="00000000">
            <w:r w:rsidRPr="00977243">
              <w:t>ĐẠT một phần — completeness indicator MVP; chưa badge đầy đủ mọi Bill view.</w:t>
            </w:r>
          </w:p>
        </w:tc>
      </w:tr>
      <w:tr w:rsidR="0069426B" w:rsidRPr="00977243" w14:paraId="5AA8FB12" w14:textId="77777777">
        <w:trPr>
          <w:jc w:val="center"/>
        </w:trPr>
        <w:tc>
          <w:tcPr>
            <w:tcW w:w="5383" w:type="dxa"/>
          </w:tcPr>
          <w:p w14:paraId="59F4E6F4" w14:textId="77777777" w:rsidR="0069426B" w:rsidRPr="00977243" w:rsidRDefault="00000000">
            <w:r w:rsidRPr="00977243">
              <w:t>CST-BR-017 Reversal history + net view</w:t>
            </w:r>
          </w:p>
        </w:tc>
        <w:tc>
          <w:tcPr>
            <w:tcW w:w="5383" w:type="dxa"/>
          </w:tcPr>
          <w:p w14:paraId="234CF6E9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33D2FD5E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FB4C4BF" w14:textId="77777777" w:rsidR="0069426B" w:rsidRPr="00977243" w:rsidRDefault="00000000">
            <w:r w:rsidRPr="00977243">
              <w:t>CST-BR-018 Applicability snapshot khi Confirm/Finalize</w:t>
            </w:r>
          </w:p>
        </w:tc>
        <w:tc>
          <w:tcPr>
            <w:tcW w:w="5383" w:type="dxa"/>
            <w:shd w:val="clear" w:color="auto" w:fill="F5F5F5"/>
          </w:tcPr>
          <w:p w14:paraId="74EC99BE" w14:textId="77777777" w:rsidR="0069426B" w:rsidRPr="00977243" w:rsidRDefault="00000000">
            <w:r w:rsidRPr="00977243">
              <w:t>ĐẠT một phần — allocation details lưu; snapshot eligible set = đủ audit trail.</w:t>
            </w:r>
          </w:p>
        </w:tc>
      </w:tr>
      <w:tr w:rsidR="0069426B" w:rsidRPr="00977243" w14:paraId="24B228E5" w14:textId="77777777">
        <w:trPr>
          <w:jc w:val="center"/>
        </w:trPr>
        <w:tc>
          <w:tcPr>
            <w:tcW w:w="5383" w:type="dxa"/>
          </w:tcPr>
          <w:p w14:paraId="404ED5FE" w14:textId="77777777" w:rsidR="0069426B" w:rsidRPr="00977243" w:rsidRDefault="00000000">
            <w:r w:rsidRPr="00977243">
              <w:t>D-COST-001…008 Maturity/Attribution/Settlement tách; Cost Number; Approval workflow dim</w:t>
            </w:r>
          </w:p>
        </w:tc>
        <w:tc>
          <w:tcPr>
            <w:tcW w:w="5383" w:type="dxa"/>
          </w:tcPr>
          <w:p w14:paraId="2B7438C2" w14:textId="77777777" w:rsidR="0069426B" w:rsidRPr="00977243" w:rsidRDefault="00000000">
            <w:r w:rsidRPr="00977243">
              <w:t>ĐẠT lõi. Cost Number configurable tenant = partial.</w:t>
            </w:r>
          </w:p>
        </w:tc>
      </w:tr>
    </w:tbl>
    <w:p w14:paraId="61D7986E" w14:textId="77777777" w:rsidR="0069426B" w:rsidRPr="00977243" w:rsidRDefault="0069426B"/>
    <w:p w14:paraId="26FF997E" w14:textId="77777777" w:rsidR="0069426B" w:rsidRPr="00977243" w:rsidRDefault="00000000">
      <w:pPr>
        <w:pStyle w:val="Heading1"/>
      </w:pPr>
      <w:r w:rsidRPr="00977243">
        <w:t>2. CP2 — Revenue &amp; Profitability (REV-BR / PROF-BR)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3E6B083C" w14:textId="77777777">
        <w:trPr>
          <w:jc w:val="center"/>
        </w:trPr>
        <w:tc>
          <w:tcPr>
            <w:tcW w:w="5383" w:type="dxa"/>
            <w:shd w:val="clear" w:color="auto" w:fill="1565C0"/>
          </w:tcPr>
          <w:p w14:paraId="36B02EF8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1565C0"/>
          </w:tcPr>
          <w:p w14:paraId="2006C2C7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2624895D" w14:textId="77777777">
        <w:trPr>
          <w:jc w:val="center"/>
        </w:trPr>
        <w:tc>
          <w:tcPr>
            <w:tcW w:w="5383" w:type="dxa"/>
          </w:tcPr>
          <w:p w14:paraId="2B27CBA0" w14:textId="77777777" w:rsidR="0069426B" w:rsidRPr="00977243" w:rsidRDefault="00000000">
            <w:r w:rsidRPr="00977243">
              <w:t>REV-BR-001 Revenue ≠ Collection</w:t>
            </w:r>
          </w:p>
        </w:tc>
        <w:tc>
          <w:tcPr>
            <w:tcW w:w="5383" w:type="dxa"/>
          </w:tcPr>
          <w:p w14:paraId="30BB8D32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6597E3EF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2B67239" w14:textId="77777777" w:rsidR="0069426B" w:rsidRPr="00977243" w:rsidRDefault="00000000">
            <w:r w:rsidRPr="00977243">
              <w:t>REV-BR-002 Expected không tự thành Actual</w:t>
            </w:r>
          </w:p>
        </w:tc>
        <w:tc>
          <w:tcPr>
            <w:tcW w:w="5383" w:type="dxa"/>
            <w:shd w:val="clear" w:color="auto" w:fill="F5F5F5"/>
          </w:tcPr>
          <w:p w14:paraId="0C48F2D1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32767197" w14:textId="77777777">
        <w:trPr>
          <w:jc w:val="center"/>
        </w:trPr>
        <w:tc>
          <w:tcPr>
            <w:tcW w:w="5383" w:type="dxa"/>
          </w:tcPr>
          <w:p w14:paraId="0F1047E1" w14:textId="77777777" w:rsidR="0069426B" w:rsidRPr="00977243" w:rsidRDefault="00000000">
            <w:r w:rsidRPr="00977243">
              <w:t>REV-BR-003/004 Maturity tách; Actual qua adjust/reversal</w:t>
            </w:r>
          </w:p>
        </w:tc>
        <w:tc>
          <w:tcPr>
            <w:tcW w:w="5383" w:type="dxa"/>
          </w:tcPr>
          <w:p w14:paraId="7EA24678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5D8FAB90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04F07B69" w14:textId="77777777" w:rsidR="0069426B" w:rsidRPr="00977243" w:rsidRDefault="00000000">
            <w:r w:rsidRPr="00977243">
              <w:t>REV-BR-005 Bill-attributable cho profitability</w:t>
            </w:r>
          </w:p>
        </w:tc>
        <w:tc>
          <w:tcPr>
            <w:tcW w:w="5383" w:type="dxa"/>
            <w:shd w:val="clear" w:color="auto" w:fill="F5F5F5"/>
          </w:tcPr>
          <w:p w14:paraId="18BB1E8C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1F297037" w14:textId="77777777">
        <w:trPr>
          <w:jc w:val="center"/>
        </w:trPr>
        <w:tc>
          <w:tcPr>
            <w:tcW w:w="5383" w:type="dxa"/>
          </w:tcPr>
          <w:p w14:paraId="6BB590D2" w14:textId="77777777" w:rsidR="0069426B" w:rsidRPr="00977243" w:rsidRDefault="00000000">
            <w:r w:rsidRPr="00977243">
              <w:t>REV-BR-006 Pricing Component map Revenue Type</w:t>
            </w:r>
          </w:p>
        </w:tc>
        <w:tc>
          <w:tcPr>
            <w:tcW w:w="5383" w:type="dxa"/>
          </w:tcPr>
          <w:p w14:paraId="2F81BC81" w14:textId="77777777" w:rsidR="0069426B" w:rsidRPr="00977243" w:rsidRDefault="00000000">
            <w:r w:rsidRPr="00977243">
              <w:t xml:space="preserve">CHƯA ĐỦ UI — schema/API component có; UI map + seed Expected Revenue chưa. Lý </w:t>
            </w:r>
            <w:proofErr w:type="gramStart"/>
            <w:r w:rsidRPr="00977243">
              <w:t>do</w:t>
            </w:r>
            <w:proofErr w:type="gramEnd"/>
            <w:r w:rsidRPr="00977243">
              <w:t>: P1.</w:t>
            </w:r>
          </w:p>
        </w:tc>
      </w:tr>
      <w:tr w:rsidR="0069426B" w:rsidRPr="00977243" w14:paraId="1E7964BB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3C2AF2C" w14:textId="77777777" w:rsidR="0069426B" w:rsidRPr="00977243" w:rsidRDefault="00000000">
            <w:r w:rsidRPr="00977243">
              <w:t>REV-BR-007 Customer / Bill-to / Payer roles riêng</w:t>
            </w:r>
          </w:p>
        </w:tc>
        <w:tc>
          <w:tcPr>
            <w:tcW w:w="5383" w:type="dxa"/>
            <w:shd w:val="clear" w:color="auto" w:fill="F5F5F5"/>
          </w:tcPr>
          <w:p w14:paraId="2EC6DF83" w14:textId="77777777" w:rsidR="0069426B" w:rsidRPr="00977243" w:rsidRDefault="00000000">
            <w:r w:rsidRPr="00977243">
              <w:t>ĐẠT — party roles model.</w:t>
            </w:r>
          </w:p>
        </w:tc>
      </w:tr>
      <w:tr w:rsidR="0069426B" w:rsidRPr="00977243" w14:paraId="4ABD2E33" w14:textId="77777777">
        <w:trPr>
          <w:jc w:val="center"/>
        </w:trPr>
        <w:tc>
          <w:tcPr>
            <w:tcW w:w="5383" w:type="dxa"/>
          </w:tcPr>
          <w:p w14:paraId="321A1FFE" w14:textId="77777777" w:rsidR="0069426B" w:rsidRPr="00977243" w:rsidRDefault="00000000">
            <w:r w:rsidRPr="00977243">
              <w:lastRenderedPageBreak/>
              <w:t>REV-BR-008/009 Billing &amp; Collection status độc lập maturity</w:t>
            </w:r>
          </w:p>
        </w:tc>
        <w:tc>
          <w:tcPr>
            <w:tcW w:w="5383" w:type="dxa"/>
          </w:tcPr>
          <w:p w14:paraId="2F4A26BF" w14:textId="77777777" w:rsidR="0069426B" w:rsidRPr="00977243" w:rsidRDefault="00000000">
            <w:r w:rsidRPr="00977243">
              <w:t>ĐẠT kiến trúc (settlement tách).</w:t>
            </w:r>
          </w:p>
        </w:tc>
      </w:tr>
      <w:tr w:rsidR="0069426B" w:rsidRPr="00977243" w14:paraId="4AC24C02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6A238F0" w14:textId="77777777" w:rsidR="0069426B" w:rsidRPr="00977243" w:rsidRDefault="00000000">
            <w:r w:rsidRPr="00977243">
              <w:t>REV-BR-010…011 Source traceable; adjust bảo toàn original</w:t>
            </w:r>
          </w:p>
        </w:tc>
        <w:tc>
          <w:tcPr>
            <w:tcW w:w="5383" w:type="dxa"/>
            <w:shd w:val="clear" w:color="auto" w:fill="F5F5F5"/>
          </w:tcPr>
          <w:p w14:paraId="286F23EF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663D6952" w14:textId="77777777">
        <w:trPr>
          <w:jc w:val="center"/>
        </w:trPr>
        <w:tc>
          <w:tcPr>
            <w:tcW w:w="5383" w:type="dxa"/>
          </w:tcPr>
          <w:p w14:paraId="1AEACDCF" w14:textId="77777777" w:rsidR="0069426B" w:rsidRPr="00977243" w:rsidRDefault="00000000">
            <w:r w:rsidRPr="00977243">
              <w:t>REV-BR-012 Variance decomposition đến component</w:t>
            </w:r>
          </w:p>
        </w:tc>
        <w:tc>
          <w:tcPr>
            <w:tcW w:w="5383" w:type="dxa"/>
          </w:tcPr>
          <w:p w14:paraId="3CE632F3" w14:textId="77777777" w:rsidR="0069426B" w:rsidRPr="00977243" w:rsidRDefault="00000000">
            <w:r w:rsidRPr="00977243">
              <w:t>CHƯA ĐẦY ĐỦ — variance queue có; decomposition component-level = follow-up khi có component UI.</w:t>
            </w:r>
          </w:p>
        </w:tc>
      </w:tr>
      <w:tr w:rsidR="0069426B" w:rsidRPr="00977243" w14:paraId="2B0DC536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CFE4ED8" w14:textId="77777777" w:rsidR="0069426B" w:rsidRPr="00977243" w:rsidRDefault="00000000">
            <w:r w:rsidRPr="00977243">
              <w:t>REV-BR-013 Single Economic Revenue</w:t>
            </w:r>
          </w:p>
        </w:tc>
        <w:tc>
          <w:tcPr>
            <w:tcW w:w="5383" w:type="dxa"/>
            <w:shd w:val="clear" w:color="auto" w:fill="F5F5F5"/>
          </w:tcPr>
          <w:p w14:paraId="2323AF6E" w14:textId="77777777" w:rsidR="0069426B" w:rsidRPr="00977243" w:rsidRDefault="00000000">
            <w:r w:rsidRPr="00977243">
              <w:t>ĐẠT — UAT S1.</w:t>
            </w:r>
          </w:p>
        </w:tc>
      </w:tr>
      <w:tr w:rsidR="0069426B" w:rsidRPr="00977243" w14:paraId="69B11F4A" w14:textId="77777777">
        <w:trPr>
          <w:jc w:val="center"/>
        </w:trPr>
        <w:tc>
          <w:tcPr>
            <w:tcW w:w="5383" w:type="dxa"/>
          </w:tcPr>
          <w:p w14:paraId="4A536F93" w14:textId="77777777" w:rsidR="0069426B" w:rsidRPr="00977243" w:rsidRDefault="00000000">
            <w:r w:rsidRPr="00977243">
              <w:t>REV-BR-014 Không allocate lại Revenue đã Bill-attributable</w:t>
            </w:r>
          </w:p>
        </w:tc>
        <w:tc>
          <w:tcPr>
            <w:tcW w:w="5383" w:type="dxa"/>
          </w:tcPr>
          <w:p w14:paraId="7DEC34C3" w14:textId="77777777" w:rsidR="0069426B" w:rsidRPr="00977243" w:rsidRDefault="00000000">
            <w:r w:rsidRPr="00977243">
              <w:t>ĐẠT — Core V1 không shared revenue alloc (D-REV-002).</w:t>
            </w:r>
          </w:p>
        </w:tc>
      </w:tr>
      <w:tr w:rsidR="0069426B" w:rsidRPr="00977243" w14:paraId="0A9C34CB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B0A3CDD" w14:textId="77777777" w:rsidR="0069426B" w:rsidRPr="00977243" w:rsidRDefault="00000000">
            <w:r w:rsidRPr="00977243">
              <w:t xml:space="preserve">REV-BR-015 </w:t>
            </w:r>
            <w:proofErr w:type="gramStart"/>
            <w:r w:rsidRPr="00977243">
              <w:t>Non-attributable</w:t>
            </w:r>
            <w:proofErr w:type="gramEnd"/>
            <w:r w:rsidRPr="00977243">
              <w:t xml:space="preserve"> → Incomplete</w:t>
            </w:r>
          </w:p>
        </w:tc>
        <w:tc>
          <w:tcPr>
            <w:tcW w:w="5383" w:type="dxa"/>
            <w:shd w:val="clear" w:color="auto" w:fill="F5F5F5"/>
          </w:tcPr>
          <w:p w14:paraId="62CDC219" w14:textId="77777777" w:rsidR="0069426B" w:rsidRPr="00977243" w:rsidRDefault="00000000">
            <w:r w:rsidRPr="00977243">
              <w:t>ĐẠT cơ bản.</w:t>
            </w:r>
          </w:p>
        </w:tc>
      </w:tr>
      <w:tr w:rsidR="0069426B" w:rsidRPr="00977243" w14:paraId="754395DB" w14:textId="77777777">
        <w:trPr>
          <w:jc w:val="center"/>
        </w:trPr>
        <w:tc>
          <w:tcPr>
            <w:tcW w:w="5383" w:type="dxa"/>
          </w:tcPr>
          <w:p w14:paraId="25A1FEF4" w14:textId="77777777" w:rsidR="0069426B" w:rsidRPr="00977243" w:rsidRDefault="00000000">
            <w:r w:rsidRPr="00977243">
              <w:t>PROF-BR-001…006 Profit ≠ cash; Best Available precedence</w:t>
            </w:r>
          </w:p>
        </w:tc>
        <w:tc>
          <w:tcPr>
            <w:tcW w:w="5383" w:type="dxa"/>
          </w:tcPr>
          <w:p w14:paraId="52BE9AC0" w14:textId="77777777" w:rsidR="0069426B" w:rsidRPr="00977243" w:rsidRDefault="00000000">
            <w:r w:rsidRPr="00977243">
              <w:t>ĐẠT MVP dashboard/close (ADR-0011).</w:t>
            </w:r>
          </w:p>
        </w:tc>
      </w:tr>
      <w:tr w:rsidR="0069426B" w:rsidRPr="00977243" w14:paraId="39B2C6FA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3CD8F828" w14:textId="77777777" w:rsidR="0069426B" w:rsidRPr="00977243" w:rsidRDefault="00000000">
            <w:r w:rsidRPr="00977243">
              <w:t>PROF-BR-007…008 Profit amount ≠ completeness; không gọi Final khi incomplete</w:t>
            </w:r>
          </w:p>
        </w:tc>
        <w:tc>
          <w:tcPr>
            <w:tcW w:w="5383" w:type="dxa"/>
            <w:shd w:val="clear" w:color="auto" w:fill="F5F5F5"/>
          </w:tcPr>
          <w:p w14:paraId="6AB4EB46" w14:textId="77777777" w:rsidR="0069426B" w:rsidRPr="00977243" w:rsidRDefault="00000000">
            <w:r w:rsidRPr="00977243">
              <w:t>ĐẠT một phần — cần polish badge Incomplete đồng đều.</w:t>
            </w:r>
          </w:p>
        </w:tc>
      </w:tr>
      <w:tr w:rsidR="0069426B" w:rsidRPr="00977243" w14:paraId="6B69902A" w14:textId="77777777">
        <w:trPr>
          <w:jc w:val="center"/>
        </w:trPr>
        <w:tc>
          <w:tcPr>
            <w:tcW w:w="5383" w:type="dxa"/>
          </w:tcPr>
          <w:p w14:paraId="1A8849E7" w14:textId="77777777" w:rsidR="0069426B" w:rsidRPr="00977243" w:rsidRDefault="00000000">
            <w:r w:rsidRPr="00977243">
              <w:t>PROF-BR-009 Margin N/A khi Revenue=0</w:t>
            </w:r>
          </w:p>
        </w:tc>
        <w:tc>
          <w:tcPr>
            <w:tcW w:w="5383" w:type="dxa"/>
          </w:tcPr>
          <w:p w14:paraId="7987D7AA" w14:textId="77777777" w:rsidR="0069426B" w:rsidRPr="00977243" w:rsidRDefault="00000000">
            <w:r w:rsidRPr="00977243">
              <w:t>ĐẠT / xử lý an toàn chia 0.</w:t>
            </w:r>
          </w:p>
        </w:tc>
      </w:tr>
      <w:tr w:rsidR="0069426B" w:rsidRPr="00977243" w14:paraId="55949130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BCC7B64" w14:textId="77777777" w:rsidR="0069426B" w:rsidRPr="00977243" w:rsidRDefault="00000000">
            <w:r w:rsidRPr="00977243">
              <w:t>PROF-BR-010 Negative profit được phép</w:t>
            </w:r>
          </w:p>
        </w:tc>
        <w:tc>
          <w:tcPr>
            <w:tcW w:w="5383" w:type="dxa"/>
            <w:shd w:val="clear" w:color="auto" w:fill="F5F5F5"/>
          </w:tcPr>
          <w:p w14:paraId="7EA686F6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445C5871" w14:textId="77777777">
        <w:trPr>
          <w:jc w:val="center"/>
        </w:trPr>
        <w:tc>
          <w:tcPr>
            <w:tcW w:w="5383" w:type="dxa"/>
          </w:tcPr>
          <w:p w14:paraId="3F92C829" w14:textId="77777777" w:rsidR="0069426B" w:rsidRPr="00977243" w:rsidRDefault="00000000">
            <w:r w:rsidRPr="00977243">
              <w:t xml:space="preserve">PROF-BR-011 </w:t>
            </w:r>
            <w:proofErr w:type="gramStart"/>
            <w:r w:rsidRPr="00977243">
              <w:t>Multi-currency</w:t>
            </w:r>
            <w:proofErr w:type="gramEnd"/>
            <w:r w:rsidRPr="00977243">
              <w:t xml:space="preserve"> theo Base FX policy</w:t>
            </w:r>
          </w:p>
        </w:tc>
        <w:tc>
          <w:tcPr>
            <w:tcW w:w="5383" w:type="dxa"/>
          </w:tcPr>
          <w:p w14:paraId="7D15B20B" w14:textId="77777777" w:rsidR="0069426B" w:rsidRPr="00977243" w:rsidRDefault="00000000">
            <w:r w:rsidRPr="00977243">
              <w:t>ĐẠT FX dated rates; KPI multi-ccy = cẩn trọng.</w:t>
            </w:r>
          </w:p>
        </w:tc>
      </w:tr>
      <w:tr w:rsidR="0069426B" w:rsidRPr="00977243" w14:paraId="21BC84CB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25B9B80D" w14:textId="77777777" w:rsidR="0069426B" w:rsidRPr="00977243" w:rsidRDefault="00000000">
            <w:r w:rsidRPr="00977243">
              <w:t>PROF-BR-012 Variance decomposition Rev+Cost</w:t>
            </w:r>
          </w:p>
        </w:tc>
        <w:tc>
          <w:tcPr>
            <w:tcW w:w="5383" w:type="dxa"/>
            <w:shd w:val="clear" w:color="auto" w:fill="F5F5F5"/>
          </w:tcPr>
          <w:p w14:paraId="60D68BC2" w14:textId="77777777" w:rsidR="0069426B" w:rsidRPr="00977243" w:rsidRDefault="00000000">
            <w:r w:rsidRPr="00977243">
              <w:t>PARTIAL — follow-up analytics.</w:t>
            </w:r>
          </w:p>
        </w:tc>
      </w:tr>
      <w:tr w:rsidR="0069426B" w:rsidRPr="00977243" w14:paraId="53D0211F" w14:textId="77777777">
        <w:trPr>
          <w:jc w:val="center"/>
        </w:trPr>
        <w:tc>
          <w:tcPr>
            <w:tcW w:w="5383" w:type="dxa"/>
          </w:tcPr>
          <w:p w14:paraId="583F2820" w14:textId="77777777" w:rsidR="0069426B" w:rsidRPr="00977243" w:rsidRDefault="00000000">
            <w:r w:rsidRPr="00977243">
              <w:t xml:space="preserve">PROF-BR-013…017 Reverse history; pending alloc incomplete; Close policy + immutable snapshot + post-close </w:t>
            </w:r>
            <w:proofErr w:type="gramStart"/>
            <w:r w:rsidRPr="00977243">
              <w:t>adjust</w:t>
            </w:r>
            <w:proofErr w:type="gramEnd"/>
          </w:p>
        </w:tc>
        <w:tc>
          <w:tcPr>
            <w:tcW w:w="5383" w:type="dxa"/>
          </w:tcPr>
          <w:p w14:paraId="09F33F4D" w14:textId="77777777" w:rsidR="0069426B" w:rsidRPr="00977243" w:rsidRDefault="00000000">
            <w:r w:rsidRPr="00977243">
              <w:t>ĐẠT — UAT S7.</w:t>
            </w:r>
          </w:p>
        </w:tc>
      </w:tr>
      <w:tr w:rsidR="0069426B" w:rsidRPr="00977243" w14:paraId="530F87D2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2938C48" w14:textId="77777777" w:rsidR="0069426B" w:rsidRPr="00977243" w:rsidRDefault="00000000">
            <w:r w:rsidRPr="00977243">
              <w:t>D-REV-001…006 / D-PROF-001…007</w:t>
            </w:r>
          </w:p>
        </w:tc>
        <w:tc>
          <w:tcPr>
            <w:tcW w:w="5383" w:type="dxa"/>
            <w:shd w:val="clear" w:color="auto" w:fill="F5F5F5"/>
          </w:tcPr>
          <w:p w14:paraId="2179A72F" w14:textId="77777777" w:rsidR="0069426B" w:rsidRPr="00977243" w:rsidRDefault="00000000">
            <w:r w:rsidRPr="00977243">
              <w:t>ĐẠT lõi. Budget/Forecast (CP4 §10) vẫn chưa.</w:t>
            </w:r>
          </w:p>
        </w:tc>
      </w:tr>
    </w:tbl>
    <w:p w14:paraId="15DA63A6" w14:textId="77777777" w:rsidR="0069426B" w:rsidRPr="00977243" w:rsidRDefault="0069426B"/>
    <w:p w14:paraId="762DA168" w14:textId="77777777" w:rsidR="0069426B" w:rsidRPr="00977243" w:rsidRDefault="00000000">
      <w:pPr>
        <w:pStyle w:val="Heading1"/>
      </w:pPr>
      <w:r w:rsidRPr="00977243">
        <w:t>3. CP3 — Documents &amp; AP/AR (BR-FIN-001…028 / D-FIN)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605BCEBD" w14:textId="77777777">
        <w:trPr>
          <w:jc w:val="center"/>
        </w:trPr>
        <w:tc>
          <w:tcPr>
            <w:tcW w:w="5383" w:type="dxa"/>
            <w:shd w:val="clear" w:color="auto" w:fill="6A1B9A"/>
          </w:tcPr>
          <w:p w14:paraId="4F960545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6A1B9A"/>
          </w:tcPr>
          <w:p w14:paraId="495516E3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636AC46C" w14:textId="77777777">
        <w:trPr>
          <w:jc w:val="center"/>
        </w:trPr>
        <w:tc>
          <w:tcPr>
            <w:tcW w:w="5383" w:type="dxa"/>
          </w:tcPr>
          <w:p w14:paraId="3D17256B" w14:textId="77777777" w:rsidR="0069426B" w:rsidRPr="00977243" w:rsidRDefault="00000000">
            <w:r w:rsidRPr="00977243">
              <w:t>BR-FIN-001 Receipt ≠ Acceptance</w:t>
            </w:r>
          </w:p>
        </w:tc>
        <w:tc>
          <w:tcPr>
            <w:tcW w:w="5383" w:type="dxa"/>
          </w:tcPr>
          <w:p w14:paraId="3C033DE8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4EA50FE8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1FE4698" w14:textId="77777777" w:rsidR="0069426B" w:rsidRPr="00977243" w:rsidRDefault="00000000">
            <w:r w:rsidRPr="00977243">
              <w:t>BR-FIN-002 Header/detail separation</w:t>
            </w:r>
          </w:p>
        </w:tc>
        <w:tc>
          <w:tcPr>
            <w:tcW w:w="5383" w:type="dxa"/>
            <w:shd w:val="clear" w:color="auto" w:fill="F5F5F5"/>
          </w:tcPr>
          <w:p w14:paraId="62E6E326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B39A4B6" w14:textId="77777777">
        <w:trPr>
          <w:jc w:val="center"/>
        </w:trPr>
        <w:tc>
          <w:tcPr>
            <w:tcW w:w="5383" w:type="dxa"/>
          </w:tcPr>
          <w:p w14:paraId="2D600EB9" w14:textId="77777777" w:rsidR="0069426B" w:rsidRPr="00977243" w:rsidRDefault="00000000">
            <w:r w:rsidRPr="00977243">
              <w:t>BR-FIN-003 Document direction explicit</w:t>
            </w:r>
          </w:p>
        </w:tc>
        <w:tc>
          <w:tcPr>
            <w:tcW w:w="5383" w:type="dxa"/>
          </w:tcPr>
          <w:p w14:paraId="5921A812" w14:textId="77777777" w:rsidR="0069426B" w:rsidRPr="00977243" w:rsidRDefault="00000000">
            <w:r w:rsidRPr="00977243">
              <w:t>ĐẠT — doc type/direction.</w:t>
            </w:r>
          </w:p>
        </w:tc>
      </w:tr>
      <w:tr w:rsidR="0069426B" w:rsidRPr="00977243" w14:paraId="612835C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D70C2B7" w14:textId="77777777" w:rsidR="0069426B" w:rsidRPr="00977243" w:rsidRDefault="00000000">
            <w:r w:rsidRPr="00977243">
              <w:t>BR-FIN-004 Accepted≠Matched≠Recognized≠Settled</w:t>
            </w:r>
          </w:p>
        </w:tc>
        <w:tc>
          <w:tcPr>
            <w:tcW w:w="5383" w:type="dxa"/>
            <w:shd w:val="clear" w:color="auto" w:fill="F5F5F5"/>
          </w:tcPr>
          <w:p w14:paraId="19EAD634" w14:textId="77777777" w:rsidR="0069426B" w:rsidRPr="00977243" w:rsidRDefault="00000000">
            <w:r w:rsidRPr="00977243">
              <w:t>ĐẠT — UAT S1.</w:t>
            </w:r>
          </w:p>
        </w:tc>
      </w:tr>
      <w:tr w:rsidR="0069426B" w:rsidRPr="00977243" w14:paraId="325E4798" w14:textId="77777777">
        <w:trPr>
          <w:jc w:val="center"/>
        </w:trPr>
        <w:tc>
          <w:tcPr>
            <w:tcW w:w="5383" w:type="dxa"/>
          </w:tcPr>
          <w:p w14:paraId="5EA3BF33" w14:textId="77777777" w:rsidR="0069426B" w:rsidRPr="00977243" w:rsidRDefault="00000000">
            <w:r w:rsidRPr="00977243">
              <w:t>BR-FIN-005 Cancel/reversal giữ history</w:t>
            </w:r>
          </w:p>
        </w:tc>
        <w:tc>
          <w:tcPr>
            <w:tcW w:w="5383" w:type="dxa"/>
          </w:tcPr>
          <w:p w14:paraId="4AEAF24D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4F813FD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5ED60F7" w14:textId="77777777" w:rsidR="0069426B" w:rsidRPr="00977243" w:rsidRDefault="00000000">
            <w:r w:rsidRPr="00977243">
              <w:t xml:space="preserve">BR-FIN-006/007 Amount-based </w:t>
            </w:r>
            <w:proofErr w:type="gramStart"/>
            <w:r w:rsidRPr="00977243">
              <w:t>N:N</w:t>
            </w:r>
            <w:proofErr w:type="gramEnd"/>
            <w:r w:rsidRPr="00977243">
              <w:t xml:space="preserve"> + conservation</w:t>
            </w:r>
          </w:p>
        </w:tc>
        <w:tc>
          <w:tcPr>
            <w:tcW w:w="5383" w:type="dxa"/>
            <w:shd w:val="clear" w:color="auto" w:fill="F5F5F5"/>
          </w:tcPr>
          <w:p w14:paraId="5EADE042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B9754BC" w14:textId="77777777">
        <w:trPr>
          <w:jc w:val="center"/>
        </w:trPr>
        <w:tc>
          <w:tcPr>
            <w:tcW w:w="5383" w:type="dxa"/>
          </w:tcPr>
          <w:p w14:paraId="2C7AB1E3" w14:textId="77777777" w:rsidR="0069426B" w:rsidRPr="00977243" w:rsidRDefault="00000000">
            <w:r w:rsidRPr="00977243">
              <w:t>BR-FIN-008 No silent rematch</w:t>
            </w:r>
          </w:p>
        </w:tc>
        <w:tc>
          <w:tcPr>
            <w:tcW w:w="5383" w:type="dxa"/>
          </w:tcPr>
          <w:p w14:paraId="7A070D54" w14:textId="77777777" w:rsidR="0069426B" w:rsidRPr="00977243" w:rsidRDefault="00000000">
            <w:r w:rsidRPr="00977243">
              <w:t>ĐẠT — confirm/cancel match.</w:t>
            </w:r>
          </w:p>
        </w:tc>
      </w:tr>
      <w:tr w:rsidR="0069426B" w:rsidRPr="00977243" w14:paraId="049A3B83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79AAEFF" w14:textId="77777777" w:rsidR="0069426B" w:rsidRPr="00977243" w:rsidRDefault="00000000">
            <w:r w:rsidRPr="00977243">
              <w:t>BR-FIN-009 DN not mandatory</w:t>
            </w:r>
          </w:p>
        </w:tc>
        <w:tc>
          <w:tcPr>
            <w:tcW w:w="5383" w:type="dxa"/>
            <w:shd w:val="clear" w:color="auto" w:fill="F5F5F5"/>
          </w:tcPr>
          <w:p w14:paraId="043872D6" w14:textId="77777777" w:rsidR="0069426B" w:rsidRPr="00977243" w:rsidRDefault="00000000">
            <w:r w:rsidRPr="00977243">
              <w:t>ĐẠT — D-FIN-002.</w:t>
            </w:r>
          </w:p>
        </w:tc>
      </w:tr>
      <w:tr w:rsidR="0069426B" w:rsidRPr="00977243" w14:paraId="0A1F48F4" w14:textId="77777777">
        <w:trPr>
          <w:jc w:val="center"/>
        </w:trPr>
        <w:tc>
          <w:tcPr>
            <w:tcW w:w="5383" w:type="dxa"/>
          </w:tcPr>
          <w:p w14:paraId="2BE9B3CF" w14:textId="77777777" w:rsidR="0069426B" w:rsidRPr="00977243" w:rsidRDefault="00000000">
            <w:r w:rsidRPr="00977243">
              <w:t>BR-FIN-010/011 Single Economic Cost/Revenue qua documents</w:t>
            </w:r>
          </w:p>
        </w:tc>
        <w:tc>
          <w:tcPr>
            <w:tcW w:w="5383" w:type="dxa"/>
          </w:tcPr>
          <w:p w14:paraId="3FA3CDE9" w14:textId="77777777" w:rsidR="0069426B" w:rsidRPr="00977243" w:rsidRDefault="00000000">
            <w:r w:rsidRPr="00977243">
              <w:t>ĐẠT — không invent C/R khi match.</w:t>
            </w:r>
          </w:p>
        </w:tc>
      </w:tr>
      <w:tr w:rsidR="0069426B" w:rsidRPr="00977243" w14:paraId="66A23E31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D3E5BEE" w14:textId="77777777" w:rsidR="0069426B" w:rsidRPr="00977243" w:rsidRDefault="00000000">
            <w:r w:rsidRPr="00977243">
              <w:t>BR-FIN-012 Recognition không tạo economic txn</w:t>
            </w:r>
          </w:p>
        </w:tc>
        <w:tc>
          <w:tcPr>
            <w:tcW w:w="5383" w:type="dxa"/>
            <w:shd w:val="clear" w:color="auto" w:fill="F5F5F5"/>
          </w:tcPr>
          <w:p w14:paraId="0C59A882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62404177" w14:textId="77777777">
        <w:trPr>
          <w:jc w:val="center"/>
        </w:trPr>
        <w:tc>
          <w:tcPr>
            <w:tcW w:w="5383" w:type="dxa"/>
          </w:tcPr>
          <w:p w14:paraId="7938DC20" w14:textId="77777777" w:rsidR="0069426B" w:rsidRPr="00977243" w:rsidRDefault="00000000">
            <w:r w:rsidRPr="00977243">
              <w:t>BR-FIN-013/014 Partial recognition; item-level</w:t>
            </w:r>
          </w:p>
        </w:tc>
        <w:tc>
          <w:tcPr>
            <w:tcW w:w="5383" w:type="dxa"/>
          </w:tcPr>
          <w:p w14:paraId="1561C145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107FF78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61C646C" w14:textId="77777777" w:rsidR="0069426B" w:rsidRPr="00977243" w:rsidRDefault="00000000">
            <w:r w:rsidRPr="00977243">
              <w:t>BR-FIN-015/016 Policy-driven recognition + coverage</w:t>
            </w:r>
          </w:p>
        </w:tc>
        <w:tc>
          <w:tcPr>
            <w:tcW w:w="5383" w:type="dxa"/>
            <w:shd w:val="clear" w:color="auto" w:fill="F5F5F5"/>
          </w:tcPr>
          <w:p w14:paraId="1A45562F" w14:textId="77777777" w:rsidR="0069426B" w:rsidRPr="00977243" w:rsidRDefault="00000000">
            <w:r w:rsidRPr="00977243">
              <w:t>ĐẠT — P16 recognition policy.</w:t>
            </w:r>
          </w:p>
        </w:tc>
      </w:tr>
      <w:tr w:rsidR="0069426B" w:rsidRPr="00977243" w14:paraId="0D7D6A23" w14:textId="77777777">
        <w:trPr>
          <w:jc w:val="center"/>
        </w:trPr>
        <w:tc>
          <w:tcPr>
            <w:tcW w:w="5383" w:type="dxa"/>
          </w:tcPr>
          <w:p w14:paraId="5AE099D9" w14:textId="77777777" w:rsidR="0069426B" w:rsidRPr="00977243" w:rsidRDefault="00000000">
            <w:r w:rsidRPr="00977243">
              <w:t>BR-FIN-017 Outstanding derived</w:t>
            </w:r>
          </w:p>
        </w:tc>
        <w:tc>
          <w:tcPr>
            <w:tcW w:w="5383" w:type="dxa"/>
          </w:tcPr>
          <w:p w14:paraId="757B1264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0AD85F69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F5D7218" w14:textId="77777777" w:rsidR="0069426B" w:rsidRPr="00977243" w:rsidRDefault="00000000">
            <w:r w:rsidRPr="00977243">
              <w:t>BR-FIN-018 Unrecognized exposure visible</w:t>
            </w:r>
          </w:p>
        </w:tc>
        <w:tc>
          <w:tcPr>
            <w:tcW w:w="5383" w:type="dxa"/>
            <w:shd w:val="clear" w:color="auto" w:fill="F5F5F5"/>
          </w:tcPr>
          <w:p w14:paraId="5EEED118" w14:textId="77777777" w:rsidR="0069426B" w:rsidRPr="00977243" w:rsidRDefault="00000000">
            <w:r w:rsidRPr="00977243">
              <w:t>ĐẠT — AP/AR workspace.</w:t>
            </w:r>
          </w:p>
        </w:tc>
      </w:tr>
      <w:tr w:rsidR="0069426B" w:rsidRPr="00977243" w14:paraId="075330FE" w14:textId="77777777">
        <w:trPr>
          <w:jc w:val="center"/>
        </w:trPr>
        <w:tc>
          <w:tcPr>
            <w:tcW w:w="5383" w:type="dxa"/>
          </w:tcPr>
          <w:p w14:paraId="29D102E2" w14:textId="77777777" w:rsidR="0069426B" w:rsidRPr="00977243" w:rsidRDefault="00000000">
            <w:r w:rsidRPr="00977243">
              <w:t>BR-FIN-019 Bill-level traceability</w:t>
            </w:r>
          </w:p>
        </w:tc>
        <w:tc>
          <w:tcPr>
            <w:tcW w:w="5383" w:type="dxa"/>
          </w:tcPr>
          <w:p w14:paraId="5268535E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2BBA0CE7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D8B2CB5" w14:textId="77777777" w:rsidR="0069426B" w:rsidRPr="00977243" w:rsidRDefault="00000000">
            <w:r w:rsidRPr="00977243">
              <w:t>BR-FIN-020 Currency integrity</w:t>
            </w:r>
          </w:p>
        </w:tc>
        <w:tc>
          <w:tcPr>
            <w:tcW w:w="5383" w:type="dxa"/>
            <w:shd w:val="clear" w:color="auto" w:fill="F5F5F5"/>
          </w:tcPr>
          <w:p w14:paraId="7F3EEA93" w14:textId="77777777" w:rsidR="0069426B" w:rsidRPr="00977243" w:rsidRDefault="00000000">
            <w:r w:rsidRPr="00977243">
              <w:t>ĐẠT cơ bản + FX.</w:t>
            </w:r>
          </w:p>
        </w:tc>
      </w:tr>
      <w:tr w:rsidR="0069426B" w:rsidRPr="00977243" w14:paraId="3675B671" w14:textId="77777777">
        <w:trPr>
          <w:jc w:val="center"/>
        </w:trPr>
        <w:tc>
          <w:tcPr>
            <w:tcW w:w="5383" w:type="dxa"/>
          </w:tcPr>
          <w:p w14:paraId="1B8DCB5E" w14:textId="77777777" w:rsidR="0069426B" w:rsidRPr="00977243" w:rsidRDefault="00000000">
            <w:r w:rsidRPr="00977243">
              <w:t>BR-FIN-021 Due date &amp; aging</w:t>
            </w:r>
          </w:p>
        </w:tc>
        <w:tc>
          <w:tcPr>
            <w:tcW w:w="5383" w:type="dxa"/>
          </w:tcPr>
          <w:p w14:paraId="29BF99A2" w14:textId="77777777" w:rsidR="0069426B" w:rsidRPr="00977243" w:rsidRDefault="00000000">
            <w:r w:rsidRPr="00977243">
              <w:t>ĐẠT — aging + export.</w:t>
            </w:r>
          </w:p>
        </w:tc>
      </w:tr>
      <w:tr w:rsidR="0069426B" w:rsidRPr="00977243" w14:paraId="0A4A3217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CE4D7AE" w14:textId="77777777" w:rsidR="0069426B" w:rsidRPr="00977243" w:rsidRDefault="00000000">
            <w:r w:rsidRPr="00977243">
              <w:t>BR-FIN-022 Party-role separation</w:t>
            </w:r>
          </w:p>
        </w:tc>
        <w:tc>
          <w:tcPr>
            <w:tcW w:w="5383" w:type="dxa"/>
            <w:shd w:val="clear" w:color="auto" w:fill="F5F5F5"/>
          </w:tcPr>
          <w:p w14:paraId="523304C1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60B61813" w14:textId="77777777">
        <w:trPr>
          <w:jc w:val="center"/>
        </w:trPr>
        <w:tc>
          <w:tcPr>
            <w:tcW w:w="5383" w:type="dxa"/>
          </w:tcPr>
          <w:p w14:paraId="5B7044E4" w14:textId="77777777" w:rsidR="0069426B" w:rsidRPr="00977243" w:rsidRDefault="00000000">
            <w:r w:rsidRPr="00977243">
              <w:t>BR-FIN-023 Duplicate prevention</w:t>
            </w:r>
          </w:p>
        </w:tc>
        <w:tc>
          <w:tcPr>
            <w:tcW w:w="5383" w:type="dxa"/>
          </w:tcPr>
          <w:p w14:paraId="7D0FC2EE" w14:textId="77777777" w:rsidR="0069426B" w:rsidRPr="00977243" w:rsidRDefault="00000000">
            <w:r w:rsidRPr="00977243">
              <w:t>ĐẠT path chính.</w:t>
            </w:r>
          </w:p>
        </w:tc>
      </w:tr>
      <w:tr w:rsidR="0069426B" w:rsidRPr="00977243" w14:paraId="7AB08ABE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4C6753B" w14:textId="77777777" w:rsidR="0069426B" w:rsidRPr="00977243" w:rsidRDefault="00000000">
            <w:r w:rsidRPr="00977243">
              <w:t>BR-FIN-024 Variance ≠ Exception</w:t>
            </w:r>
          </w:p>
        </w:tc>
        <w:tc>
          <w:tcPr>
            <w:tcW w:w="5383" w:type="dxa"/>
            <w:shd w:val="clear" w:color="auto" w:fill="F5F5F5"/>
          </w:tcPr>
          <w:p w14:paraId="0C8C3A98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2280E5CF" w14:textId="77777777">
        <w:trPr>
          <w:jc w:val="center"/>
        </w:trPr>
        <w:tc>
          <w:tcPr>
            <w:tcW w:w="5383" w:type="dxa"/>
          </w:tcPr>
          <w:p w14:paraId="61C79DB2" w14:textId="77777777" w:rsidR="0069426B" w:rsidRPr="00977243" w:rsidRDefault="00000000">
            <w:r w:rsidRPr="00977243">
              <w:t>BR-FIN-025 Audit mandatory</w:t>
            </w:r>
          </w:p>
        </w:tc>
        <w:tc>
          <w:tcPr>
            <w:tcW w:w="5383" w:type="dxa"/>
          </w:tcPr>
          <w:p w14:paraId="41F9AD79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09BFE19E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5FCEA6D" w14:textId="77777777" w:rsidR="0069426B" w:rsidRPr="00977243" w:rsidRDefault="00000000">
            <w:r w:rsidRPr="00977243">
              <w:t>BR-FIN-026 Close compatibility</w:t>
            </w:r>
          </w:p>
        </w:tc>
        <w:tc>
          <w:tcPr>
            <w:tcW w:w="5383" w:type="dxa"/>
            <w:shd w:val="clear" w:color="auto" w:fill="F5F5F5"/>
          </w:tcPr>
          <w:p w14:paraId="12BA223B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8AFF33A" w14:textId="77777777">
        <w:trPr>
          <w:jc w:val="center"/>
        </w:trPr>
        <w:tc>
          <w:tcPr>
            <w:tcW w:w="5383" w:type="dxa"/>
          </w:tcPr>
          <w:p w14:paraId="213F1602" w14:textId="77777777" w:rsidR="0069426B" w:rsidRPr="00977243" w:rsidRDefault="00000000">
            <w:r w:rsidRPr="00977243">
              <w:t>BR-FIN-027 No hidden incompleteness</w:t>
            </w:r>
          </w:p>
        </w:tc>
        <w:tc>
          <w:tcPr>
            <w:tcW w:w="5383" w:type="dxa"/>
          </w:tcPr>
          <w:p w14:paraId="0C3C19A1" w14:textId="77777777" w:rsidR="0069426B" w:rsidRPr="00977243" w:rsidRDefault="00000000">
            <w:r w:rsidRPr="00977243">
              <w:t>PARTIAL — UI incomplete badge chưa đồng đều mọi màn.</w:t>
            </w:r>
          </w:p>
        </w:tc>
      </w:tr>
      <w:tr w:rsidR="0069426B" w:rsidRPr="00977243" w14:paraId="7B0C8C12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112EBB0" w14:textId="77777777" w:rsidR="0069426B" w:rsidRPr="00977243" w:rsidRDefault="00000000">
            <w:r w:rsidRPr="00977243">
              <w:t>BR-FIN-028 Operational status independence</w:t>
            </w:r>
          </w:p>
        </w:tc>
        <w:tc>
          <w:tcPr>
            <w:tcW w:w="5383" w:type="dxa"/>
            <w:shd w:val="clear" w:color="auto" w:fill="F5F5F5"/>
          </w:tcPr>
          <w:p w14:paraId="1DE87CE8" w14:textId="77777777" w:rsidR="0069426B" w:rsidRPr="00977243" w:rsidRDefault="00000000">
            <w:r w:rsidRPr="00977243">
              <w:t>ĐẠT — H-002.</w:t>
            </w:r>
          </w:p>
        </w:tc>
      </w:tr>
      <w:tr w:rsidR="0069426B" w:rsidRPr="00977243" w14:paraId="235B04C5" w14:textId="77777777">
        <w:trPr>
          <w:jc w:val="center"/>
        </w:trPr>
        <w:tc>
          <w:tcPr>
            <w:tcW w:w="5383" w:type="dxa"/>
          </w:tcPr>
          <w:p w14:paraId="2B668CCB" w14:textId="77777777" w:rsidR="0069426B" w:rsidRPr="00977243" w:rsidRDefault="00000000">
            <w:r w:rsidRPr="00977243">
              <w:lastRenderedPageBreak/>
              <w:t xml:space="preserve">D-FIN-001…003 Actualization / </w:t>
            </w:r>
            <w:proofErr w:type="gramStart"/>
            <w:r w:rsidRPr="00977243">
              <w:t>N:N</w:t>
            </w:r>
            <w:proofErr w:type="gramEnd"/>
            <w:r w:rsidRPr="00977243">
              <w:t xml:space="preserve"> match / Exposure≠AP·AR</w:t>
            </w:r>
          </w:p>
        </w:tc>
        <w:tc>
          <w:tcPr>
            <w:tcW w:w="5383" w:type="dxa"/>
          </w:tcPr>
          <w:p w14:paraId="18342423" w14:textId="77777777" w:rsidR="0069426B" w:rsidRPr="00977243" w:rsidRDefault="00000000">
            <w:r w:rsidRPr="00977243">
              <w:t>ĐẠT.</w:t>
            </w:r>
          </w:p>
        </w:tc>
      </w:tr>
    </w:tbl>
    <w:p w14:paraId="75D2B9ED" w14:textId="77777777" w:rsidR="0069426B" w:rsidRPr="00977243" w:rsidRDefault="0069426B"/>
    <w:p w14:paraId="3033BA6D" w14:textId="77777777" w:rsidR="0069426B" w:rsidRPr="00977243" w:rsidRDefault="00000000">
      <w:pPr>
        <w:pStyle w:val="Heading1"/>
      </w:pPr>
      <w:r w:rsidRPr="00977243">
        <w:t>4. CP4 — Financial Control (FC-P / BR-FC)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147088EE" w14:textId="77777777">
        <w:trPr>
          <w:jc w:val="center"/>
        </w:trPr>
        <w:tc>
          <w:tcPr>
            <w:tcW w:w="5383" w:type="dxa"/>
            <w:shd w:val="clear" w:color="auto" w:fill="E65100"/>
          </w:tcPr>
          <w:p w14:paraId="4B83AEDB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E65100"/>
          </w:tcPr>
          <w:p w14:paraId="15D7D76F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4F7378E5" w14:textId="77777777">
        <w:trPr>
          <w:jc w:val="center"/>
        </w:trPr>
        <w:tc>
          <w:tcPr>
            <w:tcW w:w="5383" w:type="dxa"/>
          </w:tcPr>
          <w:p w14:paraId="3C41D081" w14:textId="77777777" w:rsidR="0069426B" w:rsidRPr="00977243" w:rsidRDefault="00000000">
            <w:r w:rsidRPr="00977243">
              <w:t xml:space="preserve">FC-P01…P04 Economic ≠ settlement; </w:t>
            </w:r>
            <w:proofErr w:type="gramStart"/>
            <w:r w:rsidRPr="00977243">
              <w:t>N:N</w:t>
            </w:r>
            <w:proofErr w:type="gramEnd"/>
            <w:r w:rsidRPr="00977243">
              <w:t xml:space="preserve"> alloc; no silent settle; no duplicate economic</w:t>
            </w:r>
          </w:p>
        </w:tc>
        <w:tc>
          <w:tcPr>
            <w:tcW w:w="5383" w:type="dxa"/>
          </w:tcPr>
          <w:p w14:paraId="43E8A7A0" w14:textId="77777777" w:rsidR="0069426B" w:rsidRPr="00977243" w:rsidRDefault="00000000">
            <w:r w:rsidRPr="00977243">
              <w:t>ĐẠT — UAT S1 settlement.</w:t>
            </w:r>
          </w:p>
        </w:tc>
      </w:tr>
      <w:tr w:rsidR="0069426B" w:rsidRPr="00977243" w14:paraId="4D0F4E00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BF1C5E1" w14:textId="77777777" w:rsidR="0069426B" w:rsidRPr="00977243" w:rsidRDefault="00000000">
            <w:r w:rsidRPr="00977243">
              <w:t>FC-P05…P06 Recon control layer; Variance≠Exception</w:t>
            </w:r>
          </w:p>
        </w:tc>
        <w:tc>
          <w:tcPr>
            <w:tcW w:w="5383" w:type="dxa"/>
            <w:shd w:val="clear" w:color="auto" w:fill="F5F5F5"/>
          </w:tcPr>
          <w:p w14:paraId="254116AA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1E0551DC" w14:textId="77777777">
        <w:trPr>
          <w:jc w:val="center"/>
        </w:trPr>
        <w:tc>
          <w:tcPr>
            <w:tcW w:w="5383" w:type="dxa"/>
          </w:tcPr>
          <w:p w14:paraId="5F303276" w14:textId="77777777" w:rsidR="0069426B" w:rsidRPr="00977243" w:rsidRDefault="00000000">
            <w:r w:rsidRPr="00977243">
              <w:t>FC-P07 Immutable close history</w:t>
            </w:r>
          </w:p>
        </w:tc>
        <w:tc>
          <w:tcPr>
            <w:tcW w:w="5383" w:type="dxa"/>
          </w:tcPr>
          <w:p w14:paraId="570CB840" w14:textId="77777777" w:rsidR="0069426B" w:rsidRPr="00977243" w:rsidRDefault="00000000">
            <w:r w:rsidRPr="00977243">
              <w:t>ĐẠT — UAT S7.</w:t>
            </w:r>
          </w:p>
        </w:tc>
      </w:tr>
      <w:tr w:rsidR="0069426B" w:rsidRPr="00977243" w14:paraId="613748C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D2219E5" w14:textId="77777777" w:rsidR="0069426B" w:rsidRPr="00977243" w:rsidRDefault="00000000">
            <w:r w:rsidRPr="00977243">
              <w:t>FC-P08 Configurable control policies</w:t>
            </w:r>
          </w:p>
        </w:tc>
        <w:tc>
          <w:tcPr>
            <w:tcW w:w="5383" w:type="dxa"/>
            <w:shd w:val="clear" w:color="auto" w:fill="F5F5F5"/>
          </w:tcPr>
          <w:p w14:paraId="30485024" w14:textId="77777777" w:rsidR="0069426B" w:rsidRPr="00977243" w:rsidRDefault="00000000">
            <w:r w:rsidRPr="00977243">
              <w:t>ĐẠT một phần — thresholds/settings; full catalog CP5 = partial.</w:t>
            </w:r>
          </w:p>
        </w:tc>
      </w:tr>
      <w:tr w:rsidR="0069426B" w:rsidRPr="00977243" w14:paraId="7328AD8F" w14:textId="77777777">
        <w:trPr>
          <w:jc w:val="center"/>
        </w:trPr>
        <w:tc>
          <w:tcPr>
            <w:tcW w:w="5383" w:type="dxa"/>
          </w:tcPr>
          <w:p w14:paraId="20EFA9A6" w14:textId="77777777" w:rsidR="0069426B" w:rsidRPr="00977243" w:rsidRDefault="00000000">
            <w:r w:rsidRPr="00977243">
              <w:t>BR-FC-001…006 Payment/Collection rules + unapplied + no silent realloc</w:t>
            </w:r>
          </w:p>
        </w:tc>
        <w:tc>
          <w:tcPr>
            <w:tcW w:w="5383" w:type="dxa"/>
          </w:tcPr>
          <w:p w14:paraId="254C175A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1CD0079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A974D4B" w14:textId="77777777" w:rsidR="0069426B" w:rsidRPr="00977243" w:rsidRDefault="00000000">
            <w:r w:rsidRPr="00977243">
              <w:t>BR-FC-007 Matched≠Recognized≠Settled</w:t>
            </w:r>
          </w:p>
        </w:tc>
        <w:tc>
          <w:tcPr>
            <w:tcW w:w="5383" w:type="dxa"/>
            <w:shd w:val="clear" w:color="auto" w:fill="F5F5F5"/>
          </w:tcPr>
          <w:p w14:paraId="197D2A50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71DA0E02" w14:textId="77777777">
        <w:trPr>
          <w:jc w:val="center"/>
        </w:trPr>
        <w:tc>
          <w:tcPr>
            <w:tcW w:w="5383" w:type="dxa"/>
          </w:tcPr>
          <w:p w14:paraId="609811C0" w14:textId="77777777" w:rsidR="0069426B" w:rsidRPr="00977243" w:rsidRDefault="00000000">
            <w:r w:rsidRPr="00977243">
              <w:t>BR-FC-008…010 Variance/Exception/manual override audit</w:t>
            </w:r>
          </w:p>
        </w:tc>
        <w:tc>
          <w:tcPr>
            <w:tcW w:w="5383" w:type="dxa"/>
          </w:tcPr>
          <w:p w14:paraId="44EDCCE4" w14:textId="77777777" w:rsidR="0069426B" w:rsidRPr="00977243" w:rsidRDefault="00000000">
            <w:r w:rsidRPr="00977243">
              <w:t>ĐẠT — variance lifecycle + escalate.</w:t>
            </w:r>
          </w:p>
        </w:tc>
      </w:tr>
      <w:tr w:rsidR="0069426B" w:rsidRPr="00977243" w14:paraId="34AF5453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55851FE" w14:textId="77777777" w:rsidR="0069426B" w:rsidRPr="00977243" w:rsidRDefault="00000000">
            <w:r w:rsidRPr="00977243">
              <w:t>BR-FC-011 Cross-currency FX trace</w:t>
            </w:r>
          </w:p>
        </w:tc>
        <w:tc>
          <w:tcPr>
            <w:tcW w:w="5383" w:type="dxa"/>
            <w:shd w:val="clear" w:color="auto" w:fill="F5F5F5"/>
          </w:tcPr>
          <w:p w14:paraId="384E7370" w14:textId="77777777" w:rsidR="0069426B" w:rsidRPr="00977243" w:rsidRDefault="00000000">
            <w:r w:rsidRPr="00977243">
              <w:t>ĐẠT FX rates; settlement FX path ADR-0008.</w:t>
            </w:r>
          </w:p>
        </w:tc>
      </w:tr>
      <w:tr w:rsidR="0069426B" w:rsidRPr="00977243" w14:paraId="10F419DB" w14:textId="77777777">
        <w:trPr>
          <w:jc w:val="center"/>
        </w:trPr>
        <w:tc>
          <w:tcPr>
            <w:tcW w:w="5383" w:type="dxa"/>
          </w:tcPr>
          <w:p w14:paraId="4542B650" w14:textId="77777777" w:rsidR="0069426B" w:rsidRPr="00977243" w:rsidRDefault="00000000">
            <w:r w:rsidRPr="00977243">
              <w:t>BR-FC-012…014 Close snapshot / post-close / reopen history</w:t>
            </w:r>
          </w:p>
        </w:tc>
        <w:tc>
          <w:tcPr>
            <w:tcW w:w="5383" w:type="dxa"/>
          </w:tcPr>
          <w:p w14:paraId="2B5903D0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2DE49ACB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F90B17C" w14:textId="77777777" w:rsidR="0069426B" w:rsidRPr="00977243" w:rsidRDefault="00000000">
            <w:r w:rsidRPr="00977243">
              <w:t>BR-FC-015 Budget/Forecast versioned; không overwrite historical</w:t>
            </w:r>
          </w:p>
        </w:tc>
        <w:tc>
          <w:tcPr>
            <w:tcW w:w="5383" w:type="dxa"/>
            <w:shd w:val="clear" w:color="auto" w:fill="F5F5F5"/>
          </w:tcPr>
          <w:p w14:paraId="6CF5D476" w14:textId="77777777" w:rsidR="0069426B" w:rsidRPr="00977243" w:rsidRDefault="00000000">
            <w:r w:rsidRPr="00977243">
              <w:t xml:space="preserve">CHƯA LÀM module Budget/Forecast. Lý </w:t>
            </w:r>
            <w:proofErr w:type="gramStart"/>
            <w:r w:rsidRPr="00977243">
              <w:t>do</w:t>
            </w:r>
            <w:proofErr w:type="gramEnd"/>
            <w:r w:rsidRPr="00977243">
              <w:t>: ngoài spine go-live; CP6 P13; cần backlog riêng.</w:t>
            </w:r>
          </w:p>
        </w:tc>
      </w:tr>
      <w:tr w:rsidR="0069426B" w:rsidRPr="00977243" w14:paraId="1911B326" w14:textId="77777777">
        <w:trPr>
          <w:jc w:val="center"/>
        </w:trPr>
        <w:tc>
          <w:tcPr>
            <w:tcW w:w="5383" w:type="dxa"/>
          </w:tcPr>
          <w:p w14:paraId="36133530" w14:textId="77777777" w:rsidR="0069426B" w:rsidRPr="00977243" w:rsidRDefault="00000000">
            <w:r w:rsidRPr="00977243">
              <w:t>Bank/Cash ↔ Settlement recon</w:t>
            </w:r>
          </w:p>
        </w:tc>
        <w:tc>
          <w:tcPr>
            <w:tcW w:w="5383" w:type="dxa"/>
          </w:tcPr>
          <w:p w14:paraId="19EC4B4E" w14:textId="77777777" w:rsidR="0069426B" w:rsidRPr="00977243" w:rsidRDefault="00000000">
            <w:r w:rsidRPr="00977243">
              <w:t>ĐẠT MVP — bank_feed_lines + recon (ADR-0013). Auto-score đầy đủ = partial.</w:t>
            </w:r>
          </w:p>
        </w:tc>
      </w:tr>
      <w:tr w:rsidR="0069426B" w:rsidRPr="00977243" w14:paraId="5B2435DD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7127B0A" w14:textId="77777777" w:rsidR="0069426B" w:rsidRPr="00977243" w:rsidRDefault="00000000">
            <w:r w:rsidRPr="00977243">
              <w:t>Approval SoD maker-checker</w:t>
            </w:r>
          </w:p>
        </w:tc>
        <w:tc>
          <w:tcPr>
            <w:tcW w:w="5383" w:type="dxa"/>
            <w:shd w:val="clear" w:color="auto" w:fill="F5F5F5"/>
          </w:tcPr>
          <w:p w14:paraId="7B071E59" w14:textId="77777777" w:rsidR="0069426B" w:rsidRPr="00977243" w:rsidRDefault="00000000">
            <w:r w:rsidRPr="00977243">
              <w:t>ĐẠT write-off trên trần + matrix. Self-approval SoD mọi action = config theo tenant.</w:t>
            </w:r>
          </w:p>
        </w:tc>
      </w:tr>
    </w:tbl>
    <w:p w14:paraId="1733511B" w14:textId="77777777" w:rsidR="0069426B" w:rsidRPr="00977243" w:rsidRDefault="0069426B"/>
    <w:p w14:paraId="26BB28EA" w14:textId="77777777" w:rsidR="0069426B" w:rsidRPr="00977243" w:rsidRDefault="00000000">
      <w:pPr>
        <w:pStyle w:val="Heading1"/>
      </w:pPr>
      <w:r w:rsidRPr="00977243">
        <w:t>5. CP5 — Master / Config / Integration / Security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2A2F07E7" w14:textId="77777777">
        <w:trPr>
          <w:jc w:val="center"/>
        </w:trPr>
        <w:tc>
          <w:tcPr>
            <w:tcW w:w="5383" w:type="dxa"/>
            <w:shd w:val="clear" w:color="auto" w:fill="004D40"/>
          </w:tcPr>
          <w:p w14:paraId="751D6402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004D40"/>
          </w:tcPr>
          <w:p w14:paraId="03929A1D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135CE46D" w14:textId="77777777">
        <w:trPr>
          <w:jc w:val="center"/>
        </w:trPr>
        <w:tc>
          <w:tcPr>
            <w:tcW w:w="5383" w:type="dxa"/>
          </w:tcPr>
          <w:p w14:paraId="694EF9B0" w14:textId="77777777" w:rsidR="0069426B" w:rsidRPr="00977243" w:rsidRDefault="00000000">
            <w:r w:rsidRPr="00977243">
              <w:t>Master Party roles (Customer/Vendor/Payer/Payee/Bill-to)</w:t>
            </w:r>
          </w:p>
        </w:tc>
        <w:tc>
          <w:tcPr>
            <w:tcW w:w="5383" w:type="dxa"/>
          </w:tcPr>
          <w:p w14:paraId="15CDCDCD" w14:textId="77777777" w:rsidR="0069426B" w:rsidRPr="00977243" w:rsidRDefault="00000000">
            <w:r w:rsidRPr="00977243">
              <w:t>ĐẠT — admin parties + roles.</w:t>
            </w:r>
          </w:p>
        </w:tc>
      </w:tr>
      <w:tr w:rsidR="0069426B" w:rsidRPr="00977243" w14:paraId="4B0E5B14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DB3F0DA" w14:textId="77777777" w:rsidR="0069426B" w:rsidRPr="00977243" w:rsidRDefault="00000000">
            <w:r w:rsidRPr="00977243">
              <w:t>Currency / FX dated</w:t>
            </w:r>
          </w:p>
        </w:tc>
        <w:tc>
          <w:tcPr>
            <w:tcW w:w="5383" w:type="dxa"/>
            <w:shd w:val="clear" w:color="auto" w:fill="F5F5F5"/>
          </w:tcPr>
          <w:p w14:paraId="2B2BD16F" w14:textId="77777777" w:rsidR="0069426B" w:rsidRPr="00977243" w:rsidRDefault="00000000">
            <w:r w:rsidRPr="00977243">
              <w:t>ĐẠT — currencies + fx_rates.</w:t>
            </w:r>
          </w:p>
        </w:tc>
      </w:tr>
      <w:tr w:rsidR="0069426B" w:rsidRPr="00977243" w14:paraId="4931334D" w14:textId="77777777">
        <w:trPr>
          <w:jc w:val="center"/>
        </w:trPr>
        <w:tc>
          <w:tcPr>
            <w:tcW w:w="5383" w:type="dxa"/>
          </w:tcPr>
          <w:p w14:paraId="00C8DA3F" w14:textId="77777777" w:rsidR="0069426B" w:rsidRPr="00977243" w:rsidRDefault="00000000">
            <w:r w:rsidRPr="00977243">
              <w:t>Taxonomy Cost/Revenue/Pricing/Service types</w:t>
            </w:r>
          </w:p>
        </w:tc>
        <w:tc>
          <w:tcPr>
            <w:tcW w:w="5383" w:type="dxa"/>
          </w:tcPr>
          <w:p w14:paraId="34695D68" w14:textId="77777777" w:rsidR="0069426B" w:rsidRPr="00977243" w:rsidRDefault="00000000">
            <w:r w:rsidRPr="00977243">
              <w:t>PARTIAL — seed/catalog; UI CRUD đầy đủ chưa.</w:t>
            </w:r>
          </w:p>
        </w:tc>
      </w:tr>
      <w:tr w:rsidR="0069426B" w:rsidRPr="00977243" w14:paraId="0C7C3E9D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F89F21D" w14:textId="77777777" w:rsidR="0069426B" w:rsidRPr="00977243" w:rsidRDefault="00000000">
            <w:r w:rsidRPr="00977243">
              <w:t>Org hierarchy company/branch/dept</w:t>
            </w:r>
          </w:p>
        </w:tc>
        <w:tc>
          <w:tcPr>
            <w:tcW w:w="5383" w:type="dxa"/>
            <w:shd w:val="clear" w:color="auto" w:fill="F5F5F5"/>
          </w:tcPr>
          <w:p w14:paraId="6A1A42A9" w14:textId="77777777" w:rsidR="0069426B" w:rsidRPr="00977243" w:rsidRDefault="00000000">
            <w:r w:rsidRPr="00977243">
              <w:t>ĐẠT org CRUD tối thiểu; multi-level sâu = partial.</w:t>
            </w:r>
          </w:p>
        </w:tc>
      </w:tr>
      <w:tr w:rsidR="0069426B" w:rsidRPr="00977243" w14:paraId="3EB69F09" w14:textId="77777777">
        <w:trPr>
          <w:jc w:val="center"/>
        </w:trPr>
        <w:tc>
          <w:tcPr>
            <w:tcW w:w="5383" w:type="dxa"/>
          </w:tcPr>
          <w:p w14:paraId="157AD21F" w14:textId="77777777" w:rsidR="0069426B" w:rsidRPr="00977243" w:rsidRDefault="00000000">
            <w:r w:rsidRPr="00977243">
              <w:t>Config resolution Specific&gt;General + store resolved version</w:t>
            </w:r>
          </w:p>
        </w:tc>
        <w:tc>
          <w:tcPr>
            <w:tcW w:w="5383" w:type="dxa"/>
          </w:tcPr>
          <w:p w14:paraId="23DBB4DF" w14:textId="77777777" w:rsidR="0069426B" w:rsidRPr="00977243" w:rsidRDefault="00000000">
            <w:r w:rsidRPr="00977243">
              <w:t>ĐẠT một phần — tenant settings + rate version publish.</w:t>
            </w:r>
          </w:p>
        </w:tc>
      </w:tr>
      <w:tr w:rsidR="0069426B" w:rsidRPr="00977243" w14:paraId="7749CD71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EFFF5CE" w14:textId="77777777" w:rsidR="0069426B" w:rsidRPr="00977243" w:rsidRDefault="00000000">
            <w:r w:rsidRPr="00977243">
              <w:t>Config change không rewrite snapshot/finalized</w:t>
            </w:r>
          </w:p>
        </w:tc>
        <w:tc>
          <w:tcPr>
            <w:tcW w:w="5383" w:type="dxa"/>
            <w:shd w:val="clear" w:color="auto" w:fill="F5F5F5"/>
          </w:tcPr>
          <w:p w14:paraId="3C85E25D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311CB173" w14:textId="77777777">
        <w:trPr>
          <w:jc w:val="center"/>
        </w:trPr>
        <w:tc>
          <w:tcPr>
            <w:tcW w:w="5383" w:type="dxa"/>
          </w:tcPr>
          <w:p w14:paraId="655B6913" w14:textId="77777777" w:rsidR="0069426B" w:rsidRPr="00977243" w:rsidRDefault="00000000">
            <w:r w:rsidRPr="00977243">
              <w:t>Integration idempotent; mapping failure không guess</w:t>
            </w:r>
          </w:p>
        </w:tc>
        <w:tc>
          <w:tcPr>
            <w:tcW w:w="5383" w:type="dxa"/>
          </w:tcPr>
          <w:p w14:paraId="7EDAF602" w14:textId="77777777" w:rsidR="0069426B" w:rsidRPr="00977243" w:rsidRDefault="00000000">
            <w:r w:rsidRPr="00977243">
              <w:t>ĐẠT — integration errors UI.</w:t>
            </w:r>
          </w:p>
        </w:tc>
      </w:tr>
      <w:tr w:rsidR="0069426B" w:rsidRPr="00977243" w14:paraId="36EC97AC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34D05308" w14:textId="77777777" w:rsidR="0069426B" w:rsidRPr="00977243" w:rsidRDefault="00000000">
            <w:r w:rsidRPr="00977243">
              <w:t>BR-SEC-001 Action × Data Scope độc lập</w:t>
            </w:r>
          </w:p>
        </w:tc>
        <w:tc>
          <w:tcPr>
            <w:tcW w:w="5383" w:type="dxa"/>
            <w:shd w:val="clear" w:color="auto" w:fill="F5F5F5"/>
          </w:tcPr>
          <w:p w14:paraId="370E33F9" w14:textId="77777777" w:rsidR="0069426B" w:rsidRPr="00977243" w:rsidRDefault="00000000">
            <w:r w:rsidRPr="00977243">
              <w:t>ĐẠT code (P21/P24). UAT 2-user Cost≠Revenue còn thiếu.</w:t>
            </w:r>
          </w:p>
        </w:tc>
      </w:tr>
      <w:tr w:rsidR="0069426B" w:rsidRPr="00977243" w14:paraId="1D00ECBE" w14:textId="77777777">
        <w:trPr>
          <w:jc w:val="center"/>
        </w:trPr>
        <w:tc>
          <w:tcPr>
            <w:tcW w:w="5383" w:type="dxa"/>
          </w:tcPr>
          <w:p w14:paraId="2D836E83" w14:textId="77777777" w:rsidR="0069426B" w:rsidRPr="00977243" w:rsidRDefault="00000000">
            <w:r w:rsidRPr="00977243">
              <w:t>BR-SEC-002 Permission ≠ Approval</w:t>
            </w:r>
          </w:p>
        </w:tc>
        <w:tc>
          <w:tcPr>
            <w:tcW w:w="5383" w:type="dxa"/>
          </w:tcPr>
          <w:p w14:paraId="263366F1" w14:textId="77777777" w:rsidR="0069426B" w:rsidRPr="00977243" w:rsidRDefault="00000000">
            <w:r w:rsidRPr="00977243">
              <w:t>ĐẠT.</w:t>
            </w:r>
          </w:p>
        </w:tc>
      </w:tr>
      <w:tr w:rsidR="0069426B" w:rsidRPr="00977243" w14:paraId="17C163D9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786E98C" w14:textId="77777777" w:rsidR="0069426B" w:rsidRPr="00977243" w:rsidRDefault="00000000">
            <w:r w:rsidRPr="00977243">
              <w:t>BR-SEC-003 Least privilege human+service</w:t>
            </w:r>
          </w:p>
        </w:tc>
        <w:tc>
          <w:tcPr>
            <w:tcW w:w="5383" w:type="dxa"/>
            <w:shd w:val="clear" w:color="auto" w:fill="F5F5F5"/>
          </w:tcPr>
          <w:p w14:paraId="1DBA865D" w14:textId="77777777" w:rsidR="0069426B" w:rsidRPr="00977243" w:rsidRDefault="00000000">
            <w:r w:rsidRPr="00977243">
              <w:t>ĐẠT JWT roles; service identity OIDC = residual.</w:t>
            </w:r>
          </w:p>
        </w:tc>
      </w:tr>
      <w:tr w:rsidR="0069426B" w:rsidRPr="00977243" w14:paraId="2496DC46" w14:textId="77777777">
        <w:trPr>
          <w:jc w:val="center"/>
        </w:trPr>
        <w:tc>
          <w:tcPr>
            <w:tcW w:w="5383" w:type="dxa"/>
          </w:tcPr>
          <w:p w14:paraId="712028F0" w14:textId="77777777" w:rsidR="0069426B" w:rsidRPr="00977243" w:rsidRDefault="00000000">
            <w:r w:rsidRPr="00977243">
              <w:t>BR-SEC-004 Export/sensitive field permission riêng</w:t>
            </w:r>
          </w:p>
        </w:tc>
        <w:tc>
          <w:tcPr>
            <w:tcW w:w="5383" w:type="dxa"/>
          </w:tcPr>
          <w:p w14:paraId="79CF665C" w14:textId="77777777" w:rsidR="0069426B" w:rsidRPr="00977243" w:rsidRDefault="00000000">
            <w:r w:rsidRPr="00977243">
              <w:t>PARTIAL — aging export; mask field sâu = follow-up.</w:t>
            </w:r>
          </w:p>
        </w:tc>
      </w:tr>
      <w:tr w:rsidR="0069426B" w:rsidRPr="00977243" w14:paraId="59364830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A8D1EDA" w14:textId="77777777" w:rsidR="0069426B" w:rsidRPr="00977243" w:rsidRDefault="00000000">
            <w:r w:rsidRPr="00977243">
              <w:t>BR-SEC-005 SoD maker-checker configurable</w:t>
            </w:r>
          </w:p>
        </w:tc>
        <w:tc>
          <w:tcPr>
            <w:tcW w:w="5383" w:type="dxa"/>
            <w:shd w:val="clear" w:color="auto" w:fill="F5F5F5"/>
          </w:tcPr>
          <w:p w14:paraId="22E57E98" w14:textId="77777777" w:rsidR="0069426B" w:rsidRPr="00977243" w:rsidRDefault="00000000">
            <w:r w:rsidRPr="00977243">
              <w:t>ĐẠT write-off path.</w:t>
            </w:r>
          </w:p>
        </w:tc>
      </w:tr>
      <w:tr w:rsidR="0069426B" w:rsidRPr="00977243" w14:paraId="6B4CE35A" w14:textId="77777777">
        <w:trPr>
          <w:jc w:val="center"/>
        </w:trPr>
        <w:tc>
          <w:tcPr>
            <w:tcW w:w="5383" w:type="dxa"/>
          </w:tcPr>
          <w:p w14:paraId="127C3168" w14:textId="77777777" w:rsidR="0069426B" w:rsidRPr="00977243" w:rsidRDefault="00000000">
            <w:r w:rsidRPr="00977243">
              <w:t>Numbering policies / document type catalogue đầy đủ</w:t>
            </w:r>
          </w:p>
        </w:tc>
        <w:tc>
          <w:tcPr>
            <w:tcW w:w="5383" w:type="dxa"/>
          </w:tcPr>
          <w:p w14:paraId="41801FB3" w14:textId="77777777" w:rsidR="0069426B" w:rsidRPr="00977243" w:rsidRDefault="00000000">
            <w:r w:rsidRPr="00977243">
              <w:t>PARTIAL — đủ pilot; OPEN-FIN-006 deferred catalog.</w:t>
            </w:r>
          </w:p>
        </w:tc>
      </w:tr>
      <w:tr w:rsidR="0069426B" w:rsidRPr="00977243" w14:paraId="7F47E904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FBADEEA" w14:textId="77777777" w:rsidR="0069426B" w:rsidRPr="00977243" w:rsidRDefault="00000000">
            <w:r w:rsidRPr="00977243">
              <w:t>Capability flags không fork Core Model</w:t>
            </w:r>
          </w:p>
        </w:tc>
        <w:tc>
          <w:tcPr>
            <w:tcW w:w="5383" w:type="dxa"/>
            <w:shd w:val="clear" w:color="auto" w:fill="F5F5F5"/>
          </w:tcPr>
          <w:p w14:paraId="3F06B483" w14:textId="77777777" w:rsidR="0069426B" w:rsidRPr="00977243" w:rsidRDefault="00000000">
            <w:r w:rsidRPr="00977243">
              <w:t>ĐẠT kiến trúc (ADR).</w:t>
            </w:r>
          </w:p>
        </w:tc>
      </w:tr>
    </w:tbl>
    <w:p w14:paraId="04C34015" w14:textId="77777777" w:rsidR="0069426B" w:rsidRPr="00977243" w:rsidRDefault="0069426B"/>
    <w:p w14:paraId="517E2265" w14:textId="77777777" w:rsidR="0069426B" w:rsidRPr="00977243" w:rsidRDefault="00000000">
      <w:pPr>
        <w:pStyle w:val="Heading1"/>
      </w:pPr>
      <w:r w:rsidRPr="00977243">
        <w:lastRenderedPageBreak/>
        <w:t>6. Ma trận UI-01…UI-15 (Mockup PO APPROVED vs thực tế)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7F78AA58" w14:textId="77777777">
        <w:trPr>
          <w:jc w:val="center"/>
        </w:trPr>
        <w:tc>
          <w:tcPr>
            <w:tcW w:w="5383" w:type="dxa"/>
            <w:shd w:val="clear" w:color="auto" w:fill="0D47A1"/>
          </w:tcPr>
          <w:p w14:paraId="6EFA6271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0D47A1"/>
          </w:tcPr>
          <w:p w14:paraId="169F7C85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45E9CF3D" w14:textId="77777777">
        <w:trPr>
          <w:jc w:val="center"/>
        </w:trPr>
        <w:tc>
          <w:tcPr>
            <w:tcW w:w="5383" w:type="dxa"/>
          </w:tcPr>
          <w:p w14:paraId="532BDC5E" w14:textId="77777777" w:rsidR="0069426B" w:rsidRPr="00977243" w:rsidRDefault="00000000">
            <w:r w:rsidRPr="00977243">
              <w:t>UI-01 Dashboard V2</w:t>
            </w:r>
            <w:r w:rsidRPr="00977243">
              <w:br/>
              <w:t>KPI/drill-down; CP6.5</w:t>
            </w:r>
          </w:p>
        </w:tc>
        <w:tc>
          <w:tcPr>
            <w:tcW w:w="5383" w:type="dxa"/>
          </w:tcPr>
          <w:p w14:paraId="54B1D94A" w14:textId="77777777" w:rsidR="0069426B" w:rsidRPr="00977243" w:rsidRDefault="00000000">
            <w:r w:rsidRPr="00977243">
              <w:t xml:space="preserve">ĐÃ LÀM vận hành `/dashboard` + KPI/charts thật + designer theme. CHƯA: screenshot pixel formal vs mockup; filter org/service toàn cục đầy đủ. Lý </w:t>
            </w:r>
            <w:proofErr w:type="gramStart"/>
            <w:r w:rsidRPr="00977243">
              <w:t>do</w:t>
            </w:r>
            <w:proofErr w:type="gramEnd"/>
            <w:r w:rsidRPr="00977243">
              <w:t>: polish P2.</w:t>
            </w:r>
          </w:p>
        </w:tc>
      </w:tr>
      <w:tr w:rsidR="0069426B" w:rsidRPr="00977243" w14:paraId="1C8D69F8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35C02B75" w14:textId="77777777" w:rsidR="0069426B" w:rsidRPr="00977243" w:rsidRDefault="00000000">
            <w:r w:rsidRPr="00977243">
              <w:t>UI-02 Đơn hàng / Bill Financial View</w:t>
            </w:r>
            <w:r w:rsidRPr="00977243">
              <w:br/>
              <w:t>Bill anchor; không God Table</w:t>
            </w:r>
          </w:p>
        </w:tc>
        <w:tc>
          <w:tcPr>
            <w:tcW w:w="5383" w:type="dxa"/>
            <w:shd w:val="clear" w:color="auto" w:fill="F5F5F5"/>
          </w:tcPr>
          <w:p w14:paraId="284FE83E" w14:textId="77777777" w:rsidR="0069426B" w:rsidRPr="00977243" w:rsidRDefault="00000000">
            <w:r w:rsidRPr="00977243">
              <w:t xml:space="preserve">ĐÃ LÀM `/bills` list+detail financial. CHƯA: màn «Đơn hàng vận chuyển» Order/Shipment list như mockup. Lý </w:t>
            </w:r>
            <w:proofErr w:type="gramStart"/>
            <w:r w:rsidRPr="00977243">
              <w:t>do</w:t>
            </w:r>
            <w:proofErr w:type="gramEnd"/>
            <w:r w:rsidRPr="00977243">
              <w:t>: H-002 — Bill-centric; Order API thin không UI.</w:t>
            </w:r>
          </w:p>
        </w:tc>
      </w:tr>
      <w:tr w:rsidR="0069426B" w:rsidRPr="00977243" w14:paraId="24B5FB01" w14:textId="77777777">
        <w:trPr>
          <w:jc w:val="center"/>
        </w:trPr>
        <w:tc>
          <w:tcPr>
            <w:tcW w:w="5383" w:type="dxa"/>
          </w:tcPr>
          <w:p w14:paraId="78270198" w14:textId="77777777" w:rsidR="0069426B" w:rsidRPr="00977243" w:rsidRDefault="00000000">
            <w:r w:rsidRPr="00977243">
              <w:t>UI-03 Bảng giá &amp; Tính giá</w:t>
            </w:r>
            <w:r w:rsidRPr="00977243">
              <w:br/>
              <w:t>Version/snapshot; rating ≠ Actual</w:t>
            </w:r>
          </w:p>
        </w:tc>
        <w:tc>
          <w:tcPr>
            <w:tcW w:w="5383" w:type="dxa"/>
          </w:tcPr>
          <w:p w14:paraId="0B750E65" w14:textId="77777777" w:rsidR="0069426B" w:rsidRPr="00977243" w:rsidRDefault="00000000">
            <w:r w:rsidRPr="00977243">
              <w:t>ĐÃ LÀM `/rate-cards` + rate Bill + seed Expected Cost. CHƯA: UI components trên rule; seed Expected Revenue.</w:t>
            </w:r>
          </w:p>
        </w:tc>
      </w:tr>
      <w:tr w:rsidR="0069426B" w:rsidRPr="00977243" w14:paraId="66B378A9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746B25AF" w14:textId="77777777" w:rsidR="0069426B" w:rsidRPr="00977243" w:rsidRDefault="00000000">
            <w:r w:rsidRPr="00977243">
              <w:t>UI-04 Quản lý Chi phí</w:t>
            </w:r>
          </w:p>
        </w:tc>
        <w:tc>
          <w:tcPr>
            <w:tcW w:w="5383" w:type="dxa"/>
            <w:shd w:val="clear" w:color="auto" w:fill="F5F5F5"/>
          </w:tcPr>
          <w:p w14:paraId="4D919FFD" w14:textId="77777777" w:rsidR="0069426B" w:rsidRPr="00977243" w:rsidRDefault="00000000">
            <w:r w:rsidRPr="00977243">
              <w:t>ĐÃ LÀM `/costs` + shared allocate + maturity. Operable. Pixel formal = chưa.</w:t>
            </w:r>
          </w:p>
        </w:tc>
      </w:tr>
      <w:tr w:rsidR="0069426B" w:rsidRPr="00977243" w14:paraId="3D29F73B" w14:textId="77777777">
        <w:trPr>
          <w:jc w:val="center"/>
        </w:trPr>
        <w:tc>
          <w:tcPr>
            <w:tcW w:w="5383" w:type="dxa"/>
          </w:tcPr>
          <w:p w14:paraId="0E28DDBD" w14:textId="77777777" w:rsidR="0069426B" w:rsidRPr="00977243" w:rsidRDefault="00000000">
            <w:r w:rsidRPr="00977243">
              <w:t>UI-05 Doanh thu &amp; Lợi nhuận</w:t>
            </w:r>
          </w:p>
        </w:tc>
        <w:tc>
          <w:tcPr>
            <w:tcW w:w="5383" w:type="dxa"/>
          </w:tcPr>
          <w:p w14:paraId="50CF562E" w14:textId="77777777" w:rsidR="0069426B" w:rsidRPr="00977243" w:rsidRDefault="00000000">
            <w:r w:rsidRPr="00977243">
              <w:t>ĐÃ LÀM `/revenues` + P&amp;L trên dashboard/close. Profitability workspace riêng = gộp reports/dashboard.</w:t>
            </w:r>
          </w:p>
        </w:tc>
      </w:tr>
      <w:tr w:rsidR="0069426B" w:rsidRPr="00977243" w14:paraId="2F5A13F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0DFE6814" w14:textId="77777777" w:rsidR="0069426B" w:rsidRPr="00977243" w:rsidRDefault="00000000">
            <w:r w:rsidRPr="00977243">
              <w:t>UI-06 Chứng từ tài chính</w:t>
            </w:r>
          </w:p>
        </w:tc>
        <w:tc>
          <w:tcPr>
            <w:tcW w:w="5383" w:type="dxa"/>
            <w:shd w:val="clear" w:color="auto" w:fill="F5F5F5"/>
          </w:tcPr>
          <w:p w14:paraId="73EB9257" w14:textId="77777777" w:rsidR="0069426B" w:rsidRPr="00977243" w:rsidRDefault="00000000">
            <w:r w:rsidRPr="00977243">
              <w:t>ĐÃ LÀM `/documents` receive/accept/match. Operable.</w:t>
            </w:r>
          </w:p>
        </w:tc>
      </w:tr>
      <w:tr w:rsidR="0069426B" w:rsidRPr="00977243" w14:paraId="1EE560F1" w14:textId="77777777">
        <w:trPr>
          <w:jc w:val="center"/>
        </w:trPr>
        <w:tc>
          <w:tcPr>
            <w:tcW w:w="5383" w:type="dxa"/>
          </w:tcPr>
          <w:p w14:paraId="2DBC7DB0" w14:textId="77777777" w:rsidR="0069426B" w:rsidRPr="00977243" w:rsidRDefault="00000000">
            <w:r w:rsidRPr="00977243">
              <w:t>UI-07 AP riêng</w:t>
            </w:r>
            <w:r w:rsidRPr="00977243">
              <w:br/>
              <w:t>UI-08 AR riêng</w:t>
            </w:r>
          </w:p>
        </w:tc>
        <w:tc>
          <w:tcPr>
            <w:tcW w:w="5383" w:type="dxa"/>
          </w:tcPr>
          <w:p w14:paraId="332EA10E" w14:textId="77777777" w:rsidR="0069426B" w:rsidRPr="00977243" w:rsidRDefault="00000000">
            <w:r w:rsidRPr="00977243">
              <w:t xml:space="preserve">ĐÃ LÀM nghiệp vụ trong `/ap-ar` (?tab=). CHƯA tách route vật lý /ap /ar như mockup. Lý </w:t>
            </w:r>
            <w:proofErr w:type="gramStart"/>
            <w:r w:rsidRPr="00977243">
              <w:t>do</w:t>
            </w:r>
            <w:proofErr w:type="gramEnd"/>
            <w:r w:rsidRPr="00977243">
              <w:t>: PO optional (checklist C); không chặn tiền.</w:t>
            </w:r>
          </w:p>
        </w:tc>
      </w:tr>
      <w:tr w:rsidR="0069426B" w:rsidRPr="00977243" w14:paraId="78D1EAAC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0C4C2A2" w14:textId="77777777" w:rsidR="0069426B" w:rsidRPr="00977243" w:rsidRDefault="00000000">
            <w:r w:rsidRPr="00977243">
              <w:t>UI-09 Thanh toán &amp; Thu tiền</w:t>
            </w:r>
          </w:p>
        </w:tc>
        <w:tc>
          <w:tcPr>
            <w:tcW w:w="5383" w:type="dxa"/>
            <w:shd w:val="clear" w:color="auto" w:fill="F5F5F5"/>
          </w:tcPr>
          <w:p w14:paraId="776BACD2" w14:textId="77777777" w:rsidR="0069426B" w:rsidRPr="00977243" w:rsidRDefault="00000000">
            <w:r w:rsidRPr="00977243">
              <w:t>ĐÃ LÀM `/settlements` payments/collections + allocate. Operable.</w:t>
            </w:r>
          </w:p>
        </w:tc>
      </w:tr>
      <w:tr w:rsidR="0069426B" w:rsidRPr="00977243" w14:paraId="7519475E" w14:textId="77777777">
        <w:trPr>
          <w:jc w:val="center"/>
        </w:trPr>
        <w:tc>
          <w:tcPr>
            <w:tcW w:w="5383" w:type="dxa"/>
          </w:tcPr>
          <w:p w14:paraId="2824C864" w14:textId="77777777" w:rsidR="0069426B" w:rsidRPr="00977243" w:rsidRDefault="00000000">
            <w:r w:rsidRPr="00977243">
              <w:t>UI-10 Kiểm soát tài chính</w:t>
            </w:r>
          </w:p>
        </w:tc>
        <w:tc>
          <w:tcPr>
            <w:tcW w:w="5383" w:type="dxa"/>
          </w:tcPr>
          <w:p w14:paraId="26285A34" w14:textId="77777777" w:rsidR="0069426B" w:rsidRPr="00977243" w:rsidRDefault="00000000">
            <w:r w:rsidRPr="00977243">
              <w:t>ĐÃ LÀM `/control` hub + queues variance/exception/approval + recon/bank-feed.</w:t>
            </w:r>
          </w:p>
        </w:tc>
      </w:tr>
      <w:tr w:rsidR="0069426B" w:rsidRPr="00977243" w14:paraId="0775AB8F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5D3D01E" w14:textId="77777777" w:rsidR="0069426B" w:rsidRPr="00977243" w:rsidRDefault="00000000">
            <w:r w:rsidRPr="00977243">
              <w:t>UI-11 Chốt tài chính</w:t>
            </w:r>
          </w:p>
        </w:tc>
        <w:tc>
          <w:tcPr>
            <w:tcW w:w="5383" w:type="dxa"/>
            <w:shd w:val="clear" w:color="auto" w:fill="F5F5F5"/>
          </w:tcPr>
          <w:p w14:paraId="09E3E931" w14:textId="77777777" w:rsidR="0069426B" w:rsidRPr="00977243" w:rsidRDefault="00000000">
            <w:r w:rsidRPr="00977243">
              <w:t>ĐÃ LÀM `/financial-closes`. Operable + UAT S7.</w:t>
            </w:r>
          </w:p>
        </w:tc>
      </w:tr>
      <w:tr w:rsidR="0069426B" w:rsidRPr="00977243" w14:paraId="3BEE6837" w14:textId="77777777">
        <w:trPr>
          <w:jc w:val="center"/>
        </w:trPr>
        <w:tc>
          <w:tcPr>
            <w:tcW w:w="5383" w:type="dxa"/>
          </w:tcPr>
          <w:p w14:paraId="48434D9D" w14:textId="77777777" w:rsidR="0069426B" w:rsidRPr="00977243" w:rsidRDefault="00000000">
            <w:r w:rsidRPr="00977243">
              <w:t>UI-12 Báo cáo &amp; Phân tích</w:t>
            </w:r>
          </w:p>
        </w:tc>
        <w:tc>
          <w:tcPr>
            <w:tcW w:w="5383" w:type="dxa"/>
          </w:tcPr>
          <w:p w14:paraId="59055082" w14:textId="77777777" w:rsidR="0069426B" w:rsidRPr="00977243" w:rsidRDefault="00000000">
            <w:r w:rsidRPr="00977243">
              <w:t>ĐÃ LÀM `/reports` hub + aging export + dashboard analytics. CHƯA suite báo cáo đầy đủ / Budget-Forecast charts.</w:t>
            </w:r>
          </w:p>
        </w:tc>
      </w:tr>
      <w:tr w:rsidR="0069426B" w:rsidRPr="00977243" w14:paraId="6452A572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420C96A" w14:textId="77777777" w:rsidR="0069426B" w:rsidRPr="00977243" w:rsidRDefault="00000000">
            <w:r w:rsidRPr="00977243">
              <w:t>UI-13 Danh mục dữ liệu</w:t>
            </w:r>
          </w:p>
        </w:tc>
        <w:tc>
          <w:tcPr>
            <w:tcW w:w="5383" w:type="dxa"/>
            <w:shd w:val="clear" w:color="auto" w:fill="F5F5F5"/>
          </w:tcPr>
          <w:p w14:paraId="38DBD3A1" w14:textId="77777777" w:rsidR="0069426B" w:rsidRPr="00977243" w:rsidRDefault="00000000">
            <w:r w:rsidRPr="00977243">
              <w:t>ĐÃ LÀM `/admin` parties/orgs/currencies. Taxonomy/route master đầy đủ = partial.</w:t>
            </w:r>
          </w:p>
        </w:tc>
      </w:tr>
      <w:tr w:rsidR="0069426B" w:rsidRPr="00977243" w14:paraId="77753D64" w14:textId="77777777">
        <w:trPr>
          <w:jc w:val="center"/>
        </w:trPr>
        <w:tc>
          <w:tcPr>
            <w:tcW w:w="5383" w:type="dxa"/>
          </w:tcPr>
          <w:p w14:paraId="51A1FE13" w14:textId="77777777" w:rsidR="0069426B" w:rsidRPr="00977243" w:rsidRDefault="00000000">
            <w:r w:rsidRPr="00977243">
              <w:t>UI-14 Hệ thống &amp; Cài đặt</w:t>
            </w:r>
          </w:p>
        </w:tc>
        <w:tc>
          <w:tcPr>
            <w:tcW w:w="5383" w:type="dxa"/>
          </w:tcPr>
          <w:p w14:paraId="4E9CFBD0" w14:textId="77777777" w:rsidR="0069426B" w:rsidRPr="00977243" w:rsidRDefault="00000000">
            <w:r w:rsidRPr="00977243">
              <w:t>ĐÃ LÀM `/settings` + admin access roles. OIDC/license panel = residual/ngoài MVP.</w:t>
            </w:r>
          </w:p>
        </w:tc>
      </w:tr>
      <w:tr w:rsidR="0069426B" w:rsidRPr="00977243" w14:paraId="4D1811AF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67C11592" w14:textId="77777777" w:rsidR="0069426B" w:rsidRPr="00977243" w:rsidRDefault="00000000">
            <w:r w:rsidRPr="00977243">
              <w:t>UI-15 Navigation &amp; Workflow Map</w:t>
            </w:r>
          </w:p>
        </w:tc>
        <w:tc>
          <w:tcPr>
            <w:tcW w:w="5383" w:type="dxa"/>
            <w:shd w:val="clear" w:color="auto" w:fill="F5F5F5"/>
          </w:tcPr>
          <w:p w14:paraId="75655FC5" w14:textId="77777777" w:rsidR="0069426B" w:rsidRPr="00977243" w:rsidRDefault="00000000">
            <w:r w:rsidRPr="00977243">
              <w:t>ĐÃ LÀM `/workflow` + Sao kê/Đối soát. Không tạo domain state song song.</w:t>
            </w:r>
          </w:p>
        </w:tc>
      </w:tr>
    </w:tbl>
    <w:p w14:paraId="2F6B5000" w14:textId="77777777" w:rsidR="0069426B" w:rsidRPr="00977243" w:rsidRDefault="0069426B"/>
    <w:p w14:paraId="42E8D948" w14:textId="77777777" w:rsidR="0069426B" w:rsidRPr="00977243" w:rsidRDefault="00000000">
      <w:pPr>
        <w:pStyle w:val="Heading1"/>
      </w:pPr>
      <w:r w:rsidRPr="00977243">
        <w:t>7. Frontend Acceptance Checklist (UX-01…14)</w:t>
      </w:r>
    </w:p>
    <w:p w14:paraId="79E46B5B" w14:textId="77777777" w:rsidR="0069426B" w:rsidRPr="00977243" w:rsidRDefault="00000000">
      <w:pPr>
        <w:spacing w:after="80"/>
      </w:pPr>
      <w:r w:rsidRPr="00977243">
        <w:t>Theo LCMS_UIUX_Screen_Traceability — sheet Frontend Acceptance (trạng thái gốc «Chưa kiểm thử»). Cột phải = đánh giá thực tế nội bộ sau UAT/go-live (không thay phiếu UX formal có chữ ký).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3"/>
        <w:gridCol w:w="5383"/>
      </w:tblGrid>
      <w:tr w:rsidR="0069426B" w:rsidRPr="00977243" w14:paraId="0C16CBAE" w14:textId="77777777">
        <w:trPr>
          <w:jc w:val="center"/>
        </w:trPr>
        <w:tc>
          <w:tcPr>
            <w:tcW w:w="5383" w:type="dxa"/>
            <w:shd w:val="clear" w:color="auto" w:fill="4527A0"/>
          </w:tcPr>
          <w:p w14:paraId="4AF777D8" w14:textId="77777777" w:rsidR="0069426B" w:rsidRPr="00977243" w:rsidRDefault="00000000">
            <w:r w:rsidRPr="00977243">
              <w:t>Yêu cầu PO (BR / UI)</w:t>
            </w:r>
          </w:p>
        </w:tc>
        <w:tc>
          <w:tcPr>
            <w:tcW w:w="5383" w:type="dxa"/>
            <w:shd w:val="clear" w:color="auto" w:fill="4527A0"/>
          </w:tcPr>
          <w:p w14:paraId="12BD87FE" w14:textId="77777777" w:rsidR="0069426B" w:rsidRPr="00977243" w:rsidRDefault="00000000">
            <w:r w:rsidRPr="00977243">
              <w:t>Đã làm / Chưa làm + Lý do</w:t>
            </w:r>
          </w:p>
        </w:tc>
      </w:tr>
      <w:tr w:rsidR="0069426B" w:rsidRPr="00977243" w14:paraId="452C6D09" w14:textId="77777777">
        <w:trPr>
          <w:jc w:val="center"/>
        </w:trPr>
        <w:tc>
          <w:tcPr>
            <w:tcW w:w="5383" w:type="dxa"/>
          </w:tcPr>
          <w:p w14:paraId="619092B9" w14:textId="77777777" w:rsidR="0069426B" w:rsidRPr="00977243" w:rsidRDefault="00000000">
            <w:r w:rsidRPr="00977243">
              <w:t>UX-01 Mockup fidelity P0</w:t>
            </w:r>
          </w:p>
        </w:tc>
        <w:tc>
          <w:tcPr>
            <w:tcW w:w="5383" w:type="dxa"/>
          </w:tcPr>
          <w:p w14:paraId="0259AC1C" w14:textId="77777777" w:rsidR="0069426B" w:rsidRPr="00977243" w:rsidRDefault="00000000">
            <w:r w:rsidRPr="00977243">
              <w:t>PARTIAL — layout/theme designer đã ship; screenshot pixel UI-09…14 chưa đóng.</w:t>
            </w:r>
          </w:p>
        </w:tc>
      </w:tr>
      <w:tr w:rsidR="0069426B" w:rsidRPr="00977243" w14:paraId="18E8EAF6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45FDB52" w14:textId="77777777" w:rsidR="0069426B" w:rsidRPr="00977243" w:rsidRDefault="00000000">
            <w:r w:rsidRPr="00977243">
              <w:t>UX-02 Vietnamese UX P0</w:t>
            </w:r>
          </w:p>
        </w:tc>
        <w:tc>
          <w:tcPr>
            <w:tcW w:w="5383" w:type="dxa"/>
            <w:shd w:val="clear" w:color="auto" w:fill="F5F5F5"/>
          </w:tcPr>
          <w:p w14:paraId="7C6DBC97" w14:textId="77777777" w:rsidR="0069426B" w:rsidRPr="00977243" w:rsidRDefault="00000000">
            <w:r w:rsidRPr="00977243">
              <w:t>ĐẠT spine — CP6.5 labels; raw enum không lộ màn chính.</w:t>
            </w:r>
          </w:p>
        </w:tc>
      </w:tr>
      <w:tr w:rsidR="0069426B" w:rsidRPr="00977243" w14:paraId="7538391A" w14:textId="77777777">
        <w:trPr>
          <w:jc w:val="center"/>
        </w:trPr>
        <w:tc>
          <w:tcPr>
            <w:tcW w:w="5383" w:type="dxa"/>
          </w:tcPr>
          <w:p w14:paraId="3A8AADD1" w14:textId="77777777" w:rsidR="0069426B" w:rsidRPr="00977243" w:rsidRDefault="00000000">
            <w:r w:rsidRPr="00977243">
              <w:t>UX-03 Navigation &amp; drill-down P0</w:t>
            </w:r>
          </w:p>
        </w:tc>
        <w:tc>
          <w:tcPr>
            <w:tcW w:w="5383" w:type="dxa"/>
          </w:tcPr>
          <w:p w14:paraId="753B0B95" w14:textId="77777777" w:rsidR="0069426B" w:rsidRPr="00977243" w:rsidRDefault="00000000">
            <w:r w:rsidRPr="00977243">
              <w:t>ĐẠT phần lớn routes; Global Search đa entity chưa.</w:t>
            </w:r>
          </w:p>
        </w:tc>
      </w:tr>
      <w:tr w:rsidR="0069426B" w:rsidRPr="00977243" w14:paraId="3863E70E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08F3A2E5" w14:textId="77777777" w:rsidR="0069426B" w:rsidRPr="00977243" w:rsidRDefault="00000000">
            <w:r w:rsidRPr="00977243">
              <w:t>UX-04 Permission &amp; capability P0</w:t>
            </w:r>
          </w:p>
        </w:tc>
        <w:tc>
          <w:tcPr>
            <w:tcW w:w="5383" w:type="dxa"/>
            <w:shd w:val="clear" w:color="auto" w:fill="F5F5F5"/>
          </w:tcPr>
          <w:p w14:paraId="05BCD5D4" w14:textId="77777777" w:rsidR="0069426B" w:rsidRPr="00977243" w:rsidRDefault="00000000">
            <w:r w:rsidRPr="00977243">
              <w:t>ĐẠT backend. UAT 2-user Cost≠Revenue chưa chứng minh.</w:t>
            </w:r>
          </w:p>
        </w:tc>
      </w:tr>
      <w:tr w:rsidR="0069426B" w:rsidRPr="00977243" w14:paraId="71D99FE9" w14:textId="77777777">
        <w:trPr>
          <w:jc w:val="center"/>
        </w:trPr>
        <w:tc>
          <w:tcPr>
            <w:tcW w:w="5383" w:type="dxa"/>
          </w:tcPr>
          <w:p w14:paraId="6BA3D109" w14:textId="77777777" w:rsidR="0069426B" w:rsidRPr="00977243" w:rsidRDefault="00000000">
            <w:r w:rsidRPr="00977243">
              <w:t>UX-05 Financial state integrity P0</w:t>
            </w:r>
          </w:p>
        </w:tc>
        <w:tc>
          <w:tcPr>
            <w:tcW w:w="5383" w:type="dxa"/>
          </w:tcPr>
          <w:p w14:paraId="06973504" w14:textId="77777777" w:rsidR="0069426B" w:rsidRPr="00977243" w:rsidRDefault="00000000">
            <w:r w:rsidRPr="00977243">
              <w:t>ĐẠT — triad/maturity/settlement tách (UAT S1).</w:t>
            </w:r>
          </w:p>
        </w:tc>
      </w:tr>
      <w:tr w:rsidR="0069426B" w:rsidRPr="00977243" w14:paraId="4109E1A7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4D89618" w14:textId="77777777" w:rsidR="0069426B" w:rsidRPr="00977243" w:rsidRDefault="00000000">
            <w:r w:rsidRPr="00977243">
              <w:t>UX-06 Tenant isolation UX P0</w:t>
            </w:r>
          </w:p>
        </w:tc>
        <w:tc>
          <w:tcPr>
            <w:tcW w:w="5383" w:type="dxa"/>
            <w:shd w:val="clear" w:color="auto" w:fill="F5F5F5"/>
          </w:tcPr>
          <w:p w14:paraId="4402F8A6" w14:textId="77777777" w:rsidR="0069426B" w:rsidRPr="00977243" w:rsidRDefault="00000000">
            <w:r w:rsidRPr="00977243">
              <w:t>ĐẠT — tenant JWT; không switch trái phép.</w:t>
            </w:r>
          </w:p>
        </w:tc>
      </w:tr>
      <w:tr w:rsidR="0069426B" w:rsidRPr="00977243" w14:paraId="62BF184B" w14:textId="77777777">
        <w:trPr>
          <w:jc w:val="center"/>
        </w:trPr>
        <w:tc>
          <w:tcPr>
            <w:tcW w:w="5383" w:type="dxa"/>
          </w:tcPr>
          <w:p w14:paraId="3322AC58" w14:textId="77777777" w:rsidR="0069426B" w:rsidRPr="00977243" w:rsidRDefault="00000000">
            <w:r w:rsidRPr="00977243">
              <w:t>UX-07 Error &amp; concurrency P1</w:t>
            </w:r>
          </w:p>
        </w:tc>
        <w:tc>
          <w:tcPr>
            <w:tcW w:w="5383" w:type="dxa"/>
          </w:tcPr>
          <w:p w14:paraId="543A7C4A" w14:textId="77777777" w:rsidR="0069426B" w:rsidRPr="00977243" w:rsidRDefault="00000000">
            <w:r w:rsidRPr="00977243">
              <w:t xml:space="preserve">PARTIAL — 409/lock messages; chưa đồng đều mọi </w:t>
            </w:r>
            <w:r w:rsidRPr="00977243">
              <w:lastRenderedPageBreak/>
              <w:t>CTA.</w:t>
            </w:r>
          </w:p>
        </w:tc>
      </w:tr>
      <w:tr w:rsidR="0069426B" w:rsidRPr="00977243" w14:paraId="2F86FDD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5813E749" w14:textId="77777777" w:rsidR="0069426B" w:rsidRPr="00977243" w:rsidRDefault="00000000">
            <w:r w:rsidRPr="00977243">
              <w:lastRenderedPageBreak/>
              <w:t>UX-08 Loading/Empty/Error P1</w:t>
            </w:r>
          </w:p>
        </w:tc>
        <w:tc>
          <w:tcPr>
            <w:tcW w:w="5383" w:type="dxa"/>
            <w:shd w:val="clear" w:color="auto" w:fill="F5F5F5"/>
          </w:tcPr>
          <w:p w14:paraId="0E9CC6E5" w14:textId="77777777" w:rsidR="0069426B" w:rsidRPr="00977243" w:rsidRDefault="00000000">
            <w:r w:rsidRPr="00977243">
              <w:t>PARTIAL — nhiều list có loading; chưa audit 100% form.</w:t>
            </w:r>
          </w:p>
        </w:tc>
      </w:tr>
      <w:tr w:rsidR="0069426B" w:rsidRPr="00977243" w14:paraId="23C13F27" w14:textId="77777777">
        <w:trPr>
          <w:jc w:val="center"/>
        </w:trPr>
        <w:tc>
          <w:tcPr>
            <w:tcW w:w="5383" w:type="dxa"/>
          </w:tcPr>
          <w:p w14:paraId="68C4A885" w14:textId="77777777" w:rsidR="0069426B" w:rsidRPr="00977243" w:rsidRDefault="00000000">
            <w:r w:rsidRPr="00977243">
              <w:t>UX-09 Responsive desktop P1</w:t>
            </w:r>
          </w:p>
        </w:tc>
        <w:tc>
          <w:tcPr>
            <w:tcW w:w="5383" w:type="dxa"/>
          </w:tcPr>
          <w:p w14:paraId="5B81F5D8" w14:textId="77777777" w:rsidR="0069426B" w:rsidRPr="00977243" w:rsidRDefault="00000000">
            <w:r w:rsidRPr="00977243">
              <w:t>PARTIAL — UAT ghi viewport hẹp nút Accept bị sidebar đè (minor).</w:t>
            </w:r>
          </w:p>
        </w:tc>
      </w:tr>
      <w:tr w:rsidR="0069426B" w:rsidRPr="00977243" w14:paraId="6F1681F5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47A09349" w14:textId="77777777" w:rsidR="0069426B" w:rsidRPr="00977243" w:rsidRDefault="00000000">
            <w:r w:rsidRPr="00977243">
              <w:t>UX-10 Accessibility baseline P1</w:t>
            </w:r>
          </w:p>
        </w:tc>
        <w:tc>
          <w:tcPr>
            <w:tcW w:w="5383" w:type="dxa"/>
            <w:shd w:val="clear" w:color="auto" w:fill="F5F5F5"/>
          </w:tcPr>
          <w:p w14:paraId="763F225F" w14:textId="77777777" w:rsidR="0069426B" w:rsidRPr="00977243" w:rsidRDefault="00000000">
            <w:r w:rsidRPr="00977243">
              <w:t>PARTIAL — chưa vòng a11y formal.</w:t>
            </w:r>
          </w:p>
        </w:tc>
      </w:tr>
      <w:tr w:rsidR="0069426B" w:rsidRPr="00977243" w14:paraId="3F2F10A9" w14:textId="77777777">
        <w:trPr>
          <w:jc w:val="center"/>
        </w:trPr>
        <w:tc>
          <w:tcPr>
            <w:tcW w:w="5383" w:type="dxa"/>
          </w:tcPr>
          <w:p w14:paraId="4D848020" w14:textId="77777777" w:rsidR="0069426B" w:rsidRPr="00977243" w:rsidRDefault="00000000">
            <w:r w:rsidRPr="00977243">
              <w:t>UX-11 No duplicate financial fact P0</w:t>
            </w:r>
          </w:p>
        </w:tc>
        <w:tc>
          <w:tcPr>
            <w:tcW w:w="5383" w:type="dxa"/>
          </w:tcPr>
          <w:p w14:paraId="6F3429A8" w14:textId="77777777" w:rsidR="0069426B" w:rsidRPr="00977243" w:rsidRDefault="00000000">
            <w:r w:rsidRPr="00977243">
              <w:t>ĐẠT — FE không invent C/R ngoài API.</w:t>
            </w:r>
          </w:p>
        </w:tc>
      </w:tr>
      <w:tr w:rsidR="0069426B" w:rsidRPr="00977243" w14:paraId="4715B64C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0B9EFC57" w14:textId="77777777" w:rsidR="0069426B" w:rsidRPr="00977243" w:rsidRDefault="00000000">
            <w:r w:rsidRPr="00977243">
              <w:t>UX-12 Idempotent submit P0</w:t>
            </w:r>
          </w:p>
        </w:tc>
        <w:tc>
          <w:tcPr>
            <w:tcW w:w="5383" w:type="dxa"/>
            <w:shd w:val="clear" w:color="auto" w:fill="F5F5F5"/>
          </w:tcPr>
          <w:p w14:paraId="6D433A05" w14:textId="77777777" w:rsidR="0069426B" w:rsidRPr="00977243" w:rsidRDefault="00000000">
            <w:r w:rsidRPr="00977243">
              <w:t>PARTIAL — nhiều CTA; chống double-submit chưa đồng đều mọi form.</w:t>
            </w:r>
          </w:p>
        </w:tc>
      </w:tr>
      <w:tr w:rsidR="0069426B" w:rsidRPr="00977243" w14:paraId="45C7BC91" w14:textId="77777777">
        <w:trPr>
          <w:jc w:val="center"/>
        </w:trPr>
        <w:tc>
          <w:tcPr>
            <w:tcW w:w="5383" w:type="dxa"/>
          </w:tcPr>
          <w:p w14:paraId="26FF4B6A" w14:textId="77777777" w:rsidR="0069426B" w:rsidRPr="00977243" w:rsidRDefault="00000000">
            <w:r w:rsidRPr="00977243">
              <w:t>UX-13 Audit/Correlation ID P1</w:t>
            </w:r>
          </w:p>
        </w:tc>
        <w:tc>
          <w:tcPr>
            <w:tcW w:w="5383" w:type="dxa"/>
          </w:tcPr>
          <w:p w14:paraId="2AFCF820" w14:textId="77777777" w:rsidR="0069426B" w:rsidRPr="00977243" w:rsidRDefault="00000000">
            <w:r w:rsidRPr="00977243">
              <w:t>PARTIAL — audit panel có; correlation ID trên mọi error UX = follow-up.</w:t>
            </w:r>
          </w:p>
        </w:tc>
      </w:tr>
      <w:tr w:rsidR="0069426B" w:rsidRPr="00977243" w14:paraId="549A247D" w14:textId="77777777">
        <w:trPr>
          <w:jc w:val="center"/>
        </w:trPr>
        <w:tc>
          <w:tcPr>
            <w:tcW w:w="5383" w:type="dxa"/>
            <w:shd w:val="clear" w:color="auto" w:fill="F5F5F5"/>
          </w:tcPr>
          <w:p w14:paraId="1A99D175" w14:textId="77777777" w:rsidR="0069426B" w:rsidRPr="00977243" w:rsidRDefault="00000000">
            <w:r w:rsidRPr="00977243">
              <w:t>UX-14 UAT evidence P0</w:t>
            </w:r>
          </w:p>
        </w:tc>
        <w:tc>
          <w:tcPr>
            <w:tcW w:w="5383" w:type="dxa"/>
            <w:shd w:val="clear" w:color="auto" w:fill="F5F5F5"/>
          </w:tcPr>
          <w:p w14:paraId="1A05339F" w14:textId="77777777" w:rsidR="0069426B" w:rsidRPr="00977243" w:rsidRDefault="00000000">
            <w:r w:rsidRPr="00977243">
              <w:t>ĐẠT tài chính — UAT-GO-LIVE-FINANCIAL-RESULT PASS. UX pixel evidence còn mở.</w:t>
            </w:r>
          </w:p>
        </w:tc>
      </w:tr>
    </w:tbl>
    <w:p w14:paraId="3876C56C" w14:textId="77777777" w:rsidR="0069426B" w:rsidRPr="00977243" w:rsidRDefault="0069426B"/>
    <w:p w14:paraId="3F809D4C" w14:textId="77777777" w:rsidR="0069426B" w:rsidRPr="00977243" w:rsidRDefault="00000000">
      <w:pPr>
        <w:pStyle w:val="Heading1"/>
      </w:pPr>
      <w:r w:rsidRPr="00977243">
        <w:t>8. Checklist còn thiếu (gộp Phần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1"/>
        <w:gridCol w:w="2691"/>
        <w:gridCol w:w="2691"/>
        <w:gridCol w:w="2691"/>
      </w:tblGrid>
      <w:tr w:rsidR="0069426B" w:rsidRPr="00977243" w14:paraId="4DAAA984" w14:textId="77777777">
        <w:tc>
          <w:tcPr>
            <w:tcW w:w="2691" w:type="dxa"/>
            <w:shd w:val="clear" w:color="auto" w:fill="2E7D32"/>
          </w:tcPr>
          <w:p w14:paraId="441F3703" w14:textId="77777777" w:rsidR="0069426B" w:rsidRPr="00977243" w:rsidRDefault="00000000">
            <w:r w:rsidRPr="00977243">
              <w:t>#</w:t>
            </w:r>
          </w:p>
        </w:tc>
        <w:tc>
          <w:tcPr>
            <w:tcW w:w="2691" w:type="dxa"/>
            <w:shd w:val="clear" w:color="auto" w:fill="2E7D32"/>
          </w:tcPr>
          <w:p w14:paraId="7C8E5616" w14:textId="77777777" w:rsidR="0069426B" w:rsidRPr="00977243" w:rsidRDefault="00000000">
            <w:r w:rsidRPr="00977243">
              <w:t>Việc còn thiếu</w:t>
            </w:r>
          </w:p>
        </w:tc>
        <w:tc>
          <w:tcPr>
            <w:tcW w:w="2691" w:type="dxa"/>
            <w:shd w:val="clear" w:color="auto" w:fill="2E7D32"/>
          </w:tcPr>
          <w:p w14:paraId="7B898EB0" w14:textId="77777777" w:rsidR="0069426B" w:rsidRPr="00977243" w:rsidRDefault="00000000">
            <w:r w:rsidRPr="00977243">
              <w:t>Ưu tiên</w:t>
            </w:r>
          </w:p>
        </w:tc>
        <w:tc>
          <w:tcPr>
            <w:tcW w:w="2691" w:type="dxa"/>
            <w:shd w:val="clear" w:color="auto" w:fill="2E7D32"/>
          </w:tcPr>
          <w:p w14:paraId="6733EA26" w14:textId="77777777" w:rsidR="0069426B" w:rsidRPr="00977243" w:rsidRDefault="00000000">
            <w:r w:rsidRPr="00977243">
              <w:t>Ghi chú</w:t>
            </w:r>
          </w:p>
        </w:tc>
      </w:tr>
      <w:tr w:rsidR="0069426B" w:rsidRPr="00977243" w14:paraId="64057BF4" w14:textId="77777777">
        <w:tc>
          <w:tcPr>
            <w:tcW w:w="2691" w:type="dxa"/>
          </w:tcPr>
          <w:p w14:paraId="27361482" w14:textId="77777777" w:rsidR="0069426B" w:rsidRPr="00977243" w:rsidRDefault="00000000">
            <w:r w:rsidRPr="00977243">
              <w:t>1</w:t>
            </w:r>
          </w:p>
        </w:tc>
        <w:tc>
          <w:tcPr>
            <w:tcW w:w="2691" w:type="dxa"/>
          </w:tcPr>
          <w:p w14:paraId="60BD73C0" w14:textId="77777777" w:rsidR="0069426B" w:rsidRPr="00977243" w:rsidRDefault="00000000">
            <w:r w:rsidRPr="00977243">
              <w:t>UAT 2-user Cost≠Revenue (BR-SEC-001 / UX-04)</w:t>
            </w:r>
          </w:p>
        </w:tc>
        <w:tc>
          <w:tcPr>
            <w:tcW w:w="2691" w:type="dxa"/>
          </w:tcPr>
          <w:p w14:paraId="5F0E7340" w14:textId="77777777" w:rsidR="0069426B" w:rsidRPr="00977243" w:rsidRDefault="00000000">
            <w:r w:rsidRPr="00977243">
              <w:t>P0</w:t>
            </w:r>
          </w:p>
        </w:tc>
        <w:tc>
          <w:tcPr>
            <w:tcW w:w="2691" w:type="dxa"/>
          </w:tcPr>
          <w:p w14:paraId="48684AAC" w14:textId="77777777" w:rsidR="0069426B" w:rsidRPr="00977243" w:rsidRDefault="00000000">
            <w:r w:rsidRPr="00977243">
              <w:t>Chứng minh quyền</w:t>
            </w:r>
          </w:p>
        </w:tc>
      </w:tr>
      <w:tr w:rsidR="0069426B" w:rsidRPr="00977243" w14:paraId="1FA058CD" w14:textId="77777777">
        <w:tc>
          <w:tcPr>
            <w:tcW w:w="2691" w:type="dxa"/>
          </w:tcPr>
          <w:p w14:paraId="417126D1" w14:textId="77777777" w:rsidR="0069426B" w:rsidRPr="00977243" w:rsidRDefault="00000000">
            <w:r w:rsidRPr="00977243">
              <w:t>2</w:t>
            </w:r>
          </w:p>
        </w:tc>
        <w:tc>
          <w:tcPr>
            <w:tcW w:w="2691" w:type="dxa"/>
          </w:tcPr>
          <w:p w14:paraId="2CEAFE56" w14:textId="77777777" w:rsidR="0069426B" w:rsidRPr="00977243" w:rsidRDefault="00000000">
            <w:r w:rsidRPr="00977243">
              <w:t>UI-03: Pricing component UI + map Revenue Type (REV-BR-006)</w:t>
            </w:r>
          </w:p>
        </w:tc>
        <w:tc>
          <w:tcPr>
            <w:tcW w:w="2691" w:type="dxa"/>
          </w:tcPr>
          <w:p w14:paraId="4E2BFDFC" w14:textId="77777777" w:rsidR="0069426B" w:rsidRPr="00977243" w:rsidRDefault="00000000">
            <w:r w:rsidRPr="00977243">
              <w:t>P1</w:t>
            </w:r>
          </w:p>
        </w:tc>
        <w:tc>
          <w:tcPr>
            <w:tcW w:w="2691" w:type="dxa"/>
          </w:tcPr>
          <w:p w14:paraId="08BB9719" w14:textId="77777777" w:rsidR="0069426B" w:rsidRPr="00977243" w:rsidRDefault="00000000">
            <w:r w:rsidRPr="00977243">
              <w:t>API đã có</w:t>
            </w:r>
          </w:p>
        </w:tc>
      </w:tr>
      <w:tr w:rsidR="0069426B" w:rsidRPr="00977243" w14:paraId="4FD5FA5B" w14:textId="77777777">
        <w:tc>
          <w:tcPr>
            <w:tcW w:w="2691" w:type="dxa"/>
          </w:tcPr>
          <w:p w14:paraId="657B6538" w14:textId="77777777" w:rsidR="0069426B" w:rsidRPr="00977243" w:rsidRDefault="00000000">
            <w:r w:rsidRPr="00977243">
              <w:t>3</w:t>
            </w:r>
          </w:p>
        </w:tc>
        <w:tc>
          <w:tcPr>
            <w:tcW w:w="2691" w:type="dxa"/>
          </w:tcPr>
          <w:p w14:paraId="49E710C0" w14:textId="77777777" w:rsidR="0069426B" w:rsidRPr="00977243" w:rsidRDefault="00000000">
            <w:r w:rsidRPr="00977243">
              <w:t>Seed Expected Revenue từ rating</w:t>
            </w:r>
          </w:p>
        </w:tc>
        <w:tc>
          <w:tcPr>
            <w:tcW w:w="2691" w:type="dxa"/>
          </w:tcPr>
          <w:p w14:paraId="407A75CF" w14:textId="77777777" w:rsidR="0069426B" w:rsidRPr="00977243" w:rsidRDefault="00000000">
            <w:r w:rsidRPr="00977243">
              <w:t>P1</w:t>
            </w:r>
          </w:p>
        </w:tc>
        <w:tc>
          <w:tcPr>
            <w:tcW w:w="2691" w:type="dxa"/>
          </w:tcPr>
          <w:p w14:paraId="35065ACB" w14:textId="77777777" w:rsidR="0069426B" w:rsidRPr="00977243" w:rsidRDefault="00000000">
            <w:r w:rsidRPr="00977243">
              <w:t>Hiện chỉ Cost</w:t>
            </w:r>
          </w:p>
        </w:tc>
      </w:tr>
      <w:tr w:rsidR="0069426B" w:rsidRPr="00977243" w14:paraId="3CFFFE69" w14:textId="77777777">
        <w:tc>
          <w:tcPr>
            <w:tcW w:w="2691" w:type="dxa"/>
          </w:tcPr>
          <w:p w14:paraId="5EF26261" w14:textId="77777777" w:rsidR="0069426B" w:rsidRPr="00977243" w:rsidRDefault="00000000">
            <w:r w:rsidRPr="00977243">
              <w:t>4</w:t>
            </w:r>
          </w:p>
        </w:tc>
        <w:tc>
          <w:tcPr>
            <w:tcW w:w="2691" w:type="dxa"/>
          </w:tcPr>
          <w:p w14:paraId="13B4FD9B" w14:textId="77777777" w:rsidR="0069426B" w:rsidRPr="00977243" w:rsidRDefault="00000000">
            <w:r w:rsidRPr="00977243">
              <w:t>Screenshot pixel UX-01 cho UI-01…15</w:t>
            </w:r>
          </w:p>
        </w:tc>
        <w:tc>
          <w:tcPr>
            <w:tcW w:w="2691" w:type="dxa"/>
          </w:tcPr>
          <w:p w14:paraId="2171D909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279FEAD0" w14:textId="77777777" w:rsidR="0069426B" w:rsidRPr="00977243" w:rsidRDefault="00000000">
            <w:r w:rsidRPr="00977243">
              <w:t>Designer theme đã gần</w:t>
            </w:r>
          </w:p>
        </w:tc>
      </w:tr>
      <w:tr w:rsidR="0069426B" w:rsidRPr="00977243" w14:paraId="1AE516AA" w14:textId="77777777">
        <w:tc>
          <w:tcPr>
            <w:tcW w:w="2691" w:type="dxa"/>
          </w:tcPr>
          <w:p w14:paraId="43CFDB9C" w14:textId="77777777" w:rsidR="0069426B" w:rsidRPr="00977243" w:rsidRDefault="00000000">
            <w:r w:rsidRPr="00977243">
              <w:t>5</w:t>
            </w:r>
          </w:p>
        </w:tc>
        <w:tc>
          <w:tcPr>
            <w:tcW w:w="2691" w:type="dxa"/>
          </w:tcPr>
          <w:p w14:paraId="1828C4DE" w14:textId="77777777" w:rsidR="0069426B" w:rsidRPr="00977243" w:rsidRDefault="00000000">
            <w:r w:rsidRPr="00977243">
              <w:t>UI-07/08 tách route /ap /ar nếu PO muốn</w:t>
            </w:r>
          </w:p>
        </w:tc>
        <w:tc>
          <w:tcPr>
            <w:tcW w:w="2691" w:type="dxa"/>
          </w:tcPr>
          <w:p w14:paraId="6F154047" w14:textId="77777777" w:rsidR="0069426B" w:rsidRPr="00977243" w:rsidRDefault="00000000">
            <w:r w:rsidRPr="00977243">
              <w:t>P3</w:t>
            </w:r>
          </w:p>
        </w:tc>
        <w:tc>
          <w:tcPr>
            <w:tcW w:w="2691" w:type="dxa"/>
          </w:tcPr>
          <w:p w14:paraId="1D4FD683" w14:textId="77777777" w:rsidR="0069426B" w:rsidRPr="00977243" w:rsidRDefault="00000000">
            <w:proofErr w:type="gramStart"/>
            <w:r w:rsidRPr="00977243">
              <w:t>Hiện ?tab</w:t>
            </w:r>
            <w:proofErr w:type="gramEnd"/>
            <w:r w:rsidRPr="00977243">
              <w:t>=</w:t>
            </w:r>
          </w:p>
        </w:tc>
      </w:tr>
      <w:tr w:rsidR="0069426B" w:rsidRPr="00977243" w14:paraId="5729A353" w14:textId="77777777">
        <w:tc>
          <w:tcPr>
            <w:tcW w:w="2691" w:type="dxa"/>
          </w:tcPr>
          <w:p w14:paraId="61A33EA3" w14:textId="77777777" w:rsidR="0069426B" w:rsidRPr="00977243" w:rsidRDefault="00000000">
            <w:r w:rsidRPr="00977243">
              <w:t>6</w:t>
            </w:r>
          </w:p>
        </w:tc>
        <w:tc>
          <w:tcPr>
            <w:tcW w:w="2691" w:type="dxa"/>
          </w:tcPr>
          <w:p w14:paraId="4EA6ECF9" w14:textId="77777777" w:rsidR="0069426B" w:rsidRPr="00977243" w:rsidRDefault="00000000">
            <w:r w:rsidRPr="00977243">
              <w:t>UI-02 Order/Shipment list — chỉ khi Ops SoT</w:t>
            </w:r>
          </w:p>
        </w:tc>
        <w:tc>
          <w:tcPr>
            <w:tcW w:w="2691" w:type="dxa"/>
          </w:tcPr>
          <w:p w14:paraId="74DDECA9" w14:textId="77777777" w:rsidR="0069426B" w:rsidRPr="00977243" w:rsidRDefault="00000000">
            <w:r w:rsidRPr="00977243">
              <w:t>PO+ADR</w:t>
            </w:r>
          </w:p>
        </w:tc>
        <w:tc>
          <w:tcPr>
            <w:tcW w:w="2691" w:type="dxa"/>
          </w:tcPr>
          <w:p w14:paraId="00CD184B" w14:textId="77777777" w:rsidR="0069426B" w:rsidRPr="00977243" w:rsidRDefault="00000000">
            <w:r w:rsidRPr="00977243">
              <w:t>H-002</w:t>
            </w:r>
          </w:p>
        </w:tc>
      </w:tr>
      <w:tr w:rsidR="0069426B" w:rsidRPr="00977243" w14:paraId="45F90CD1" w14:textId="77777777">
        <w:tc>
          <w:tcPr>
            <w:tcW w:w="2691" w:type="dxa"/>
          </w:tcPr>
          <w:p w14:paraId="736B9C30" w14:textId="77777777" w:rsidR="0069426B" w:rsidRPr="00977243" w:rsidRDefault="00000000">
            <w:r w:rsidRPr="00977243">
              <w:t>7</w:t>
            </w:r>
          </w:p>
        </w:tc>
        <w:tc>
          <w:tcPr>
            <w:tcW w:w="2691" w:type="dxa"/>
          </w:tcPr>
          <w:p w14:paraId="0253DE78" w14:textId="77777777" w:rsidR="0069426B" w:rsidRPr="00977243" w:rsidRDefault="00000000">
            <w:r w:rsidRPr="00977243">
              <w:t>BR-FC-015 / CP4 Budget-Forecast module</w:t>
            </w:r>
          </w:p>
        </w:tc>
        <w:tc>
          <w:tcPr>
            <w:tcW w:w="2691" w:type="dxa"/>
          </w:tcPr>
          <w:p w14:paraId="668A4CFA" w14:textId="77777777" w:rsidR="0069426B" w:rsidRPr="00977243" w:rsidRDefault="00000000">
            <w:r w:rsidRPr="00977243">
              <w:t>P2 backlog</w:t>
            </w:r>
          </w:p>
        </w:tc>
        <w:tc>
          <w:tcPr>
            <w:tcW w:w="2691" w:type="dxa"/>
          </w:tcPr>
          <w:p w14:paraId="62B7F32E" w14:textId="77777777" w:rsidR="0069426B" w:rsidRPr="00977243" w:rsidRDefault="00000000">
            <w:r w:rsidRPr="00977243">
              <w:t>Ngoài spine</w:t>
            </w:r>
          </w:p>
        </w:tc>
      </w:tr>
      <w:tr w:rsidR="0069426B" w:rsidRPr="00977243" w14:paraId="631BD23E" w14:textId="77777777">
        <w:tc>
          <w:tcPr>
            <w:tcW w:w="2691" w:type="dxa"/>
          </w:tcPr>
          <w:p w14:paraId="7E6D9759" w14:textId="77777777" w:rsidR="0069426B" w:rsidRPr="00977243" w:rsidRDefault="00000000">
            <w:r w:rsidRPr="00977243">
              <w:t>8</w:t>
            </w:r>
          </w:p>
        </w:tc>
        <w:tc>
          <w:tcPr>
            <w:tcW w:w="2691" w:type="dxa"/>
          </w:tcPr>
          <w:p w14:paraId="4D5420FA" w14:textId="77777777" w:rsidR="0069426B" w:rsidRPr="00977243" w:rsidRDefault="00000000">
            <w:r w:rsidRPr="00977243">
              <w:t>Completeness badges đồng đều (CST-BR-016, PROF-BR-008, BR-FIN-027)</w:t>
            </w:r>
          </w:p>
        </w:tc>
        <w:tc>
          <w:tcPr>
            <w:tcW w:w="2691" w:type="dxa"/>
          </w:tcPr>
          <w:p w14:paraId="2F81E32C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24F4EC59" w14:textId="77777777" w:rsidR="0069426B" w:rsidRPr="00977243" w:rsidRDefault="00000000">
            <w:r w:rsidRPr="00977243">
              <w:t>Polish</w:t>
            </w:r>
          </w:p>
        </w:tc>
      </w:tr>
      <w:tr w:rsidR="0069426B" w:rsidRPr="00977243" w14:paraId="77577C1C" w14:textId="77777777">
        <w:tc>
          <w:tcPr>
            <w:tcW w:w="2691" w:type="dxa"/>
          </w:tcPr>
          <w:p w14:paraId="3D5D9267" w14:textId="77777777" w:rsidR="0069426B" w:rsidRPr="00977243" w:rsidRDefault="00000000">
            <w:r w:rsidRPr="00977243">
              <w:t>9</w:t>
            </w:r>
          </w:p>
        </w:tc>
        <w:tc>
          <w:tcPr>
            <w:tcW w:w="2691" w:type="dxa"/>
          </w:tcPr>
          <w:p w14:paraId="49C65940" w14:textId="77777777" w:rsidR="0069426B" w:rsidRPr="00977243" w:rsidRDefault="00000000">
            <w:r w:rsidRPr="00977243">
              <w:t>Profit/Revenue variance decomposition component-level</w:t>
            </w:r>
          </w:p>
        </w:tc>
        <w:tc>
          <w:tcPr>
            <w:tcW w:w="2691" w:type="dxa"/>
          </w:tcPr>
          <w:p w14:paraId="595AD24D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0C42BCF3" w14:textId="77777777" w:rsidR="0069426B" w:rsidRPr="00977243" w:rsidRDefault="00000000">
            <w:r w:rsidRPr="00977243">
              <w:t>Cần component data</w:t>
            </w:r>
          </w:p>
        </w:tc>
      </w:tr>
      <w:tr w:rsidR="0069426B" w:rsidRPr="00977243" w14:paraId="28915ADB" w14:textId="77777777">
        <w:tc>
          <w:tcPr>
            <w:tcW w:w="2691" w:type="dxa"/>
          </w:tcPr>
          <w:p w14:paraId="72412319" w14:textId="77777777" w:rsidR="0069426B" w:rsidRPr="00977243" w:rsidRDefault="00000000">
            <w:r w:rsidRPr="00977243">
              <w:t>10</w:t>
            </w:r>
          </w:p>
        </w:tc>
        <w:tc>
          <w:tcPr>
            <w:tcW w:w="2691" w:type="dxa"/>
          </w:tcPr>
          <w:p w14:paraId="47EC69B2" w14:textId="77777777" w:rsidR="0069426B" w:rsidRPr="00977243" w:rsidRDefault="00000000">
            <w:r w:rsidRPr="00977243">
              <w:t>Taxonomy master UI đầy đủ (CP5)</w:t>
            </w:r>
          </w:p>
        </w:tc>
        <w:tc>
          <w:tcPr>
            <w:tcW w:w="2691" w:type="dxa"/>
          </w:tcPr>
          <w:p w14:paraId="539FB5FE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3115B36E" w14:textId="77777777" w:rsidR="0069426B" w:rsidRPr="00977243" w:rsidRDefault="00000000">
            <w:r w:rsidRPr="00977243">
              <w:t>Seed đủ pilot</w:t>
            </w:r>
          </w:p>
        </w:tc>
      </w:tr>
      <w:tr w:rsidR="0069426B" w:rsidRPr="00977243" w14:paraId="604F0943" w14:textId="77777777">
        <w:tc>
          <w:tcPr>
            <w:tcW w:w="2691" w:type="dxa"/>
          </w:tcPr>
          <w:p w14:paraId="6B573981" w14:textId="77777777" w:rsidR="0069426B" w:rsidRPr="00977243" w:rsidRDefault="00000000">
            <w:r w:rsidRPr="00977243">
              <w:t>11</w:t>
            </w:r>
          </w:p>
        </w:tc>
        <w:tc>
          <w:tcPr>
            <w:tcW w:w="2691" w:type="dxa"/>
          </w:tcPr>
          <w:p w14:paraId="0C4601AD" w14:textId="77777777" w:rsidR="0069426B" w:rsidRPr="00977243" w:rsidRDefault="00000000">
            <w:r w:rsidRPr="00977243">
              <w:t>UX-09 fix viewport hẹp nút Accept chứng từ</w:t>
            </w:r>
          </w:p>
        </w:tc>
        <w:tc>
          <w:tcPr>
            <w:tcW w:w="2691" w:type="dxa"/>
          </w:tcPr>
          <w:p w14:paraId="74BB0E67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47248D56" w14:textId="77777777" w:rsidR="0069426B" w:rsidRPr="00977243" w:rsidRDefault="00000000">
            <w:r w:rsidRPr="00977243">
              <w:t>UAT minor</w:t>
            </w:r>
          </w:p>
        </w:tc>
      </w:tr>
      <w:tr w:rsidR="0069426B" w:rsidRPr="00977243" w14:paraId="00B61A80" w14:textId="77777777">
        <w:tc>
          <w:tcPr>
            <w:tcW w:w="2691" w:type="dxa"/>
          </w:tcPr>
          <w:p w14:paraId="53233431" w14:textId="77777777" w:rsidR="0069426B" w:rsidRPr="00977243" w:rsidRDefault="00000000">
            <w:r w:rsidRPr="00977243">
              <w:t>12</w:t>
            </w:r>
          </w:p>
        </w:tc>
        <w:tc>
          <w:tcPr>
            <w:tcW w:w="2691" w:type="dxa"/>
          </w:tcPr>
          <w:p w14:paraId="08962860" w14:textId="77777777" w:rsidR="0069426B" w:rsidRPr="00977243" w:rsidRDefault="00000000">
            <w:r w:rsidRPr="00977243">
              <w:t>UX-12 double-submit guard đồng đều</w:t>
            </w:r>
          </w:p>
        </w:tc>
        <w:tc>
          <w:tcPr>
            <w:tcW w:w="2691" w:type="dxa"/>
          </w:tcPr>
          <w:p w14:paraId="0397A5EC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6BC5074E" w14:textId="77777777" w:rsidR="0069426B" w:rsidRPr="00977243" w:rsidRDefault="00000000">
            <w:r w:rsidRPr="00977243">
              <w:t>Consequential forms</w:t>
            </w:r>
          </w:p>
        </w:tc>
      </w:tr>
      <w:tr w:rsidR="0069426B" w:rsidRPr="00977243" w14:paraId="18C4221C" w14:textId="77777777">
        <w:tc>
          <w:tcPr>
            <w:tcW w:w="2691" w:type="dxa"/>
          </w:tcPr>
          <w:p w14:paraId="652347FC" w14:textId="77777777" w:rsidR="0069426B" w:rsidRPr="00977243" w:rsidRDefault="00000000">
            <w:r w:rsidRPr="00977243">
              <w:t>13</w:t>
            </w:r>
          </w:p>
        </w:tc>
        <w:tc>
          <w:tcPr>
            <w:tcW w:w="2691" w:type="dxa"/>
          </w:tcPr>
          <w:p w14:paraId="158D8430" w14:textId="77777777" w:rsidR="0069426B" w:rsidRPr="00977243" w:rsidRDefault="00000000">
            <w:r w:rsidRPr="00977243">
              <w:t>UX-10 a11y baseline pass</w:t>
            </w:r>
          </w:p>
        </w:tc>
        <w:tc>
          <w:tcPr>
            <w:tcW w:w="2691" w:type="dxa"/>
          </w:tcPr>
          <w:p w14:paraId="7114EB1E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4A8CDB41" w14:textId="77777777" w:rsidR="0069426B" w:rsidRPr="00977243" w:rsidRDefault="00000000">
            <w:r w:rsidRPr="00977243">
              <w:t>Formal later</w:t>
            </w:r>
          </w:p>
        </w:tc>
      </w:tr>
      <w:tr w:rsidR="0069426B" w:rsidRPr="00977243" w14:paraId="06DD95E7" w14:textId="77777777">
        <w:tc>
          <w:tcPr>
            <w:tcW w:w="2691" w:type="dxa"/>
          </w:tcPr>
          <w:p w14:paraId="375D4950" w14:textId="77777777" w:rsidR="0069426B" w:rsidRPr="00977243" w:rsidRDefault="00000000">
            <w:r w:rsidRPr="00977243">
              <w:t>14</w:t>
            </w:r>
          </w:p>
        </w:tc>
        <w:tc>
          <w:tcPr>
            <w:tcW w:w="2691" w:type="dxa"/>
          </w:tcPr>
          <w:p w14:paraId="10D2644C" w14:textId="77777777" w:rsidR="0069426B" w:rsidRPr="00977243" w:rsidRDefault="00000000">
            <w:r w:rsidRPr="00977243">
              <w:t>OIDC + sensitive export masks (BR-SEC-003/004)</w:t>
            </w:r>
          </w:p>
        </w:tc>
        <w:tc>
          <w:tcPr>
            <w:tcW w:w="2691" w:type="dxa"/>
          </w:tcPr>
          <w:p w14:paraId="725E701A" w14:textId="77777777" w:rsidR="0069426B" w:rsidRPr="00977243" w:rsidRDefault="00000000">
            <w:r w:rsidRPr="00977243">
              <w:t>ADR</w:t>
            </w:r>
          </w:p>
        </w:tc>
        <w:tc>
          <w:tcPr>
            <w:tcW w:w="2691" w:type="dxa"/>
          </w:tcPr>
          <w:p w14:paraId="2BFF9400" w14:textId="77777777" w:rsidR="0069426B" w:rsidRPr="00977243" w:rsidRDefault="00000000">
            <w:r w:rsidRPr="00977243">
              <w:t>Residual</w:t>
            </w:r>
          </w:p>
        </w:tc>
      </w:tr>
      <w:tr w:rsidR="0069426B" w:rsidRPr="00977243" w14:paraId="4B81AEDB" w14:textId="77777777">
        <w:tc>
          <w:tcPr>
            <w:tcW w:w="2691" w:type="dxa"/>
          </w:tcPr>
          <w:p w14:paraId="7DCC607B" w14:textId="77777777" w:rsidR="0069426B" w:rsidRPr="00977243" w:rsidRDefault="00000000">
            <w:r w:rsidRPr="00977243">
              <w:t>15</w:t>
            </w:r>
          </w:p>
        </w:tc>
        <w:tc>
          <w:tcPr>
            <w:tcW w:w="2691" w:type="dxa"/>
          </w:tcPr>
          <w:p w14:paraId="249E5D46" w14:textId="77777777" w:rsidR="0069426B" w:rsidRPr="00977243" w:rsidRDefault="00000000">
            <w:r w:rsidRPr="00977243">
              <w:t>Auto-recon scoring đầy đủ + Bank match rules</w:t>
            </w:r>
          </w:p>
        </w:tc>
        <w:tc>
          <w:tcPr>
            <w:tcW w:w="2691" w:type="dxa"/>
          </w:tcPr>
          <w:p w14:paraId="6A6D1361" w14:textId="77777777" w:rsidR="0069426B" w:rsidRPr="00977243" w:rsidRDefault="00000000">
            <w:r w:rsidRPr="00977243">
              <w:t>P2</w:t>
            </w:r>
          </w:p>
        </w:tc>
        <w:tc>
          <w:tcPr>
            <w:tcW w:w="2691" w:type="dxa"/>
          </w:tcPr>
          <w:p w14:paraId="758D5EFB" w14:textId="77777777" w:rsidR="0069426B" w:rsidRPr="00977243" w:rsidRDefault="00000000">
            <w:r w:rsidRPr="00977243">
              <w:t>MVP đủ</w:t>
            </w:r>
          </w:p>
        </w:tc>
      </w:tr>
    </w:tbl>
    <w:p w14:paraId="491DE226" w14:textId="77777777" w:rsidR="0069426B" w:rsidRPr="00977243" w:rsidRDefault="0069426B"/>
    <w:p w14:paraId="1A799670" w14:textId="77777777" w:rsidR="0069426B" w:rsidRPr="00977243" w:rsidRDefault="00000000">
      <w:pPr>
        <w:pStyle w:val="Heading1"/>
      </w:pPr>
      <w:r w:rsidRPr="00977243">
        <w:lastRenderedPageBreak/>
        <w:t>9. Bộ báo cáo đầy đủ</w:t>
      </w:r>
    </w:p>
    <w:p w14:paraId="458CF6DE" w14:textId="77777777" w:rsidR="0069426B" w:rsidRPr="00977243" w:rsidRDefault="00000000">
      <w:pPr>
        <w:spacing w:after="80"/>
      </w:pPr>
      <w:r w:rsidRPr="00977243">
        <w:t>Phần 1: CMS_PO_YeuCau_vs_TienDo_2026-09-17.docx (Epic/H/AC/M). Phần 2: …_Phan2_Domain_….docx (P/UC/FR/SCR/VAL/TD1). Phần 3: file này (BR CP1–CP5 + UI-01…15 + UX-01…14). Không còn phần bắt buộc tiếp theo trừ khi PO yêu cầu Data Dictionary cột-từng-cột hoặc test case UAT từng bước UI.</w:t>
      </w:r>
    </w:p>
    <w:sectPr w:rsidR="0069426B" w:rsidRPr="00977243" w:rsidSect="00034616">
      <w:pgSz w:w="12240" w:h="15840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097655">
    <w:abstractNumId w:val="8"/>
  </w:num>
  <w:num w:numId="2" w16cid:durableId="1118255219">
    <w:abstractNumId w:val="6"/>
  </w:num>
  <w:num w:numId="3" w16cid:durableId="1243564419">
    <w:abstractNumId w:val="5"/>
  </w:num>
  <w:num w:numId="4" w16cid:durableId="409959617">
    <w:abstractNumId w:val="4"/>
  </w:num>
  <w:num w:numId="5" w16cid:durableId="2092657458">
    <w:abstractNumId w:val="7"/>
  </w:num>
  <w:num w:numId="6" w16cid:durableId="261692691">
    <w:abstractNumId w:val="3"/>
  </w:num>
  <w:num w:numId="7" w16cid:durableId="718627168">
    <w:abstractNumId w:val="2"/>
  </w:num>
  <w:num w:numId="8" w16cid:durableId="659650324">
    <w:abstractNumId w:val="1"/>
  </w:num>
  <w:num w:numId="9" w16cid:durableId="207847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288"/>
    <w:rsid w:val="0069426B"/>
    <w:rsid w:val="00977243"/>
    <w:rsid w:val="00AA1D8D"/>
    <w:rsid w:val="00B47730"/>
    <w:rsid w:val="00CB0664"/>
    <w:rsid w:val="00FC693F"/>
    <w:rsid w:val="00FD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1D6F6C"/>
  <w14:defaultImageDpi w14:val="300"/>
  <w15:docId w15:val="{D84F3798-3AAF-4B51-B316-5A2D23DC6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6</Pages>
  <Words>1868</Words>
  <Characters>10648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thanhquyen129@outlook.com</cp:lastModifiedBy>
  <cp:revision>2</cp:revision>
  <dcterms:created xsi:type="dcterms:W3CDTF">2013-12-23T23:15:00Z</dcterms:created>
  <dcterms:modified xsi:type="dcterms:W3CDTF">2026-09-18T04:11:00Z</dcterms:modified>
  <cp:category/>
</cp:coreProperties>
</file>