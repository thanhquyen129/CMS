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LCMS — CP6.5</w:t>
      </w:r>
    </w:p>
    <w:p>
      <w:pPr>
        <w:jc w:val="center"/>
      </w:pPr>
      <w:r>
        <w:rPr>
          <w:b/>
          <w:sz w:val="28"/>
        </w:rPr>
        <w:t>CHUẨN HÓA THUẬT NGỮ TIẾNG VIỆT &amp; NGÔN NGỮ GIAO DIỆN</w:t>
      </w:r>
    </w:p>
    <w:p>
      <w:pPr>
        <w:jc w:val="center"/>
      </w:pPr>
      <w:r>
        <w:rPr>
          <w:i/>
        </w:rPr>
        <w:t>Vietnamese UX Terminology &amp; Language Normalization — Version 1.0</w:t>
      </w:r>
    </w:p>
    <w:p>
      <w:pPr>
        <w:pStyle w:val="Heading1"/>
      </w:pPr>
      <w:r>
        <w:t>1. Mục tiêu</w:t>
      </w:r>
    </w:p>
    <w:p>
      <w:r>
        <w:t>Ngăn Dev/AI bị neo theo thuật ngữ tiếng Anh trong CP1–CP6 và bảo đảm LCMS sử dụng tiếng Việt làm ngôn ngữ nghiệp vụ chính trên giao diện, trong khi vẫn giữ Canonical English và Code Key ổn định cho BA/Technical Design/Development.</w:t>
      </w:r>
    </w:p>
    <w:p>
      <w:pPr>
        <w:pStyle w:val="Heading1"/>
      </w:pPr>
      <w:r>
        <w:t>2. Nguyên tắc bắt buộc</w:t>
      </w:r>
    </w:p>
    <w:p>
      <w:pPr>
        <w:pStyle w:val="ListBullet"/>
      </w:pPr>
      <w:r>
        <w:t>[ARCHITECTURE AGREED] Vietnamese UX Language Rule: nếu đã có Tên hiển thị tiếng Việt chính thức, Dev/AI không được dùng Canonical English hoặc Code Key làm UI label.</w:t>
      </w:r>
    </w:p>
    <w:p>
      <w:pPr>
        <w:pStyle w:val="ListBullet"/>
      </w:pPr>
      <w:r>
        <w:t>Ba lớp thuật ngữ: Tên hiển thị tiếng Việt → Canonical English → Internal/Code Key.</w:t>
      </w:r>
    </w:p>
    <w:p>
      <w:pPr>
        <w:pStyle w:val="ListBullet"/>
      </w:pPr>
      <w:r>
        <w:t>Menu, màn hình, nút, nhãn trường, trạng thái, cảnh báo, validation/error và KPI phải ưu tiên tiếng Việt.</w:t>
      </w:r>
    </w:p>
    <w:p>
      <w:pPr>
        <w:pStyle w:val="ListBullet"/>
      </w:pPr>
      <w:r>
        <w:t>Thuật ngữ logistics quen dùng như Bill, Debit Note, Shipment, HAWB, MAWB, HBL, MBL, FCL, LCL có thể giữ tiếng Anh hoặc song ngữ khi dịch làm giảm độ chính xác.</w:t>
      </w:r>
    </w:p>
    <w:p>
      <w:pPr>
        <w:pStyle w:val="ListBullet"/>
      </w:pPr>
      <w:r>
        <w:t>Không dịch máy móc. Một Canonical Term có thể có nhãn tiếng Việt khác nhau theo ngữ cảnh nếu nghĩa nghiệp vụ thay đổi; Code Key vẫn ổn định.</w:t>
      </w:r>
    </w:p>
    <w:p>
      <w:pPr>
        <w:pStyle w:val="ListBullet"/>
      </w:pPr>
      <w:r>
        <w:t>UI status không dùng từ mơ hồ như Pending/Outstanding/Matched nếu thiếu ngữ cảnh; phải thể hiện rõ Chờ phê duyệt, Còn phải trả, Khớp một phần…</w:t>
      </w:r>
    </w:p>
    <w:p>
      <w:pPr>
        <w:pStyle w:val="ListBullet"/>
      </w:pPr>
      <w:r>
        <w:t>Approval, financial maturity, settlement, reconciliation và record lifecycle là các chiều trạng thái độc lập; ngôn ngữ UI không được làm chúng nhập nhằng.</w:t>
      </w:r>
    </w:p>
    <w:p>
      <w:pPr>
        <w:pStyle w:val="ListBullet"/>
      </w:pPr>
      <w:r>
        <w:t>CP1–CP6 vẫn là nguồn kiến trúc nghiệp vụ; CP6.5 là nguồn chuẩn về tên hiển thị UI khi có xung đột ngôn ngữ.</w:t>
      </w:r>
    </w:p>
    <w:p>
      <w:pPr>
        <w:pStyle w:val="Heading1"/>
      </w:pPr>
      <w:r>
        <w:t>3. Quy tắc ưu tiên khi Dev/AI triển khai</w:t>
      </w:r>
    </w:p>
    <w:p>
      <w:r>
        <w:t>Thứ tự ưu tiên cho nội dung người dùng nhìn thấy:</w:t>
      </w:r>
    </w:p>
    <w:p>
      <w:r>
        <w:t>1) Vietnamese UI Term trong CP6.5 → 2) thuật ngữ logistics được phép giữ nguyên → 3) Canonical English chỉ để tham chiếu nội bộ → 4) Code Key chỉ dùng trong code/API/data.</w:t>
      </w:r>
    </w:p>
    <w:p>
      <w:r>
        <w:t>Nếu chưa có thuật ngữ trong từ điển, Dev/AI không tự chọn tiếng Anh làm mặc định; phải đề xuất nhãn tiếng Việt phù hợp và đưa vào vòng review thuật ngữ.</w:t>
      </w:r>
    </w:p>
    <w:p>
      <w:pPr>
        <w:pStyle w:val="Heading1"/>
      </w:pPr>
      <w:r>
        <w:t>4. Từ điển thuật ngữ lõi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Tên hiển thị tiếng Việt</w:t>
            </w:r>
          </w:p>
        </w:tc>
        <w:tc>
          <w:tcPr>
            <w:tcW w:type="dxa" w:w="2045"/>
          </w:tcPr>
          <w:p>
            <w:r>
              <w:rPr>
                <w:b/>
              </w:rPr>
              <w:t>Canonical English</w:t>
            </w:r>
          </w:p>
        </w:tc>
        <w:tc>
          <w:tcPr>
            <w:tcW w:type="dxa" w:w="2045"/>
          </w:tcPr>
          <w:p>
            <w:r>
              <w:rPr>
                <w:b/>
              </w:rPr>
              <w:t>Internal / Code Key</w:t>
            </w:r>
          </w:p>
        </w:tc>
        <w:tc>
          <w:tcPr>
            <w:tcW w:type="dxa" w:w="2045"/>
          </w:tcPr>
          <w:p>
            <w:r>
              <w:rPr>
                <w:b/>
              </w:rPr>
              <w:t>Nhóm</w:t>
            </w:r>
          </w:p>
        </w:tc>
        <w:tc>
          <w:tcPr>
            <w:tcW w:type="dxa" w:w="2045"/>
          </w:tcPr>
          <w:p>
            <w:r>
              <w:rPr>
                <w:b/>
              </w:rPr>
              <w:t>Quy tắc sử dụng</w:t>
            </w:r>
          </w:p>
        </w:tc>
      </w:tr>
      <w:tr>
        <w:tc>
          <w:tcPr>
            <w:tcW w:type="dxa" w:w="2045"/>
          </w:tcPr>
          <w:p>
            <w:r>
              <w:t>Chi phí</w:t>
            </w:r>
          </w:p>
        </w:tc>
        <w:tc>
          <w:tcPr>
            <w:tcW w:type="dxa" w:w="2045"/>
          </w:tcPr>
          <w:p>
            <w:r>
              <w:t>Cost</w:t>
            </w:r>
          </w:p>
        </w:tc>
        <w:tc>
          <w:tcPr>
            <w:tcW w:type="dxa" w:w="2045"/>
          </w:tcPr>
          <w:p>
            <w:r>
              <w:t>COST</w:t>
            </w:r>
          </w:p>
        </w:tc>
        <w:tc>
          <w:tcPr>
            <w:tcW w:type="dxa" w:w="2045"/>
          </w:tcPr>
          <w:p>
            <w:r>
              <w:t>Tài chính</w:t>
            </w:r>
          </w:p>
        </w:tc>
        <w:tc>
          <w:tcPr>
            <w:tcW w:type="dxa" w:w="2045"/>
          </w:tcPr>
          <w:p>
            <w:r>
              <w:t>Dùng trên UI</w:t>
            </w:r>
          </w:p>
        </w:tc>
      </w:tr>
      <w:tr>
        <w:tc>
          <w:tcPr>
            <w:tcW w:type="dxa" w:w="2045"/>
          </w:tcPr>
          <w:p>
            <w:r>
              <w:t>Chi phí dự kiến</w:t>
            </w:r>
          </w:p>
        </w:tc>
        <w:tc>
          <w:tcPr>
            <w:tcW w:type="dxa" w:w="2045"/>
          </w:tcPr>
          <w:p>
            <w:r>
              <w:t>Expected Cost</w:t>
            </w:r>
          </w:p>
        </w:tc>
        <w:tc>
          <w:tcPr>
            <w:tcW w:type="dxa" w:w="2045"/>
          </w:tcPr>
          <w:p>
            <w:r>
              <w:t>EXPECTED_COST</w:t>
            </w:r>
          </w:p>
        </w:tc>
        <w:tc>
          <w:tcPr>
            <w:tcW w:type="dxa" w:w="2045"/>
          </w:tcPr>
          <w:p>
            <w:r>
              <w:t>Tài chính</w:t>
            </w:r>
          </w:p>
        </w:tc>
        <w:tc>
          <w:tcPr>
            <w:tcW w:type="dxa" w:w="2045"/>
          </w:tcPr>
          <w:p>
            <w:r>
              <w:t>Dùng trên UI</w:t>
            </w:r>
          </w:p>
        </w:tc>
      </w:tr>
      <w:tr>
        <w:tc>
          <w:tcPr>
            <w:tcW w:type="dxa" w:w="2045"/>
          </w:tcPr>
          <w:p>
            <w:r>
              <w:t>Chi phí đã xác nhận</w:t>
            </w:r>
          </w:p>
        </w:tc>
        <w:tc>
          <w:tcPr>
            <w:tcW w:type="dxa" w:w="2045"/>
          </w:tcPr>
          <w:p>
            <w:r>
              <w:t>Confirmed Cost</w:t>
            </w:r>
          </w:p>
        </w:tc>
        <w:tc>
          <w:tcPr>
            <w:tcW w:type="dxa" w:w="2045"/>
          </w:tcPr>
          <w:p>
            <w:r>
              <w:t>CONFIRMED_COST</w:t>
            </w:r>
          </w:p>
        </w:tc>
        <w:tc>
          <w:tcPr>
            <w:tcW w:type="dxa" w:w="2045"/>
          </w:tcPr>
          <w:p>
            <w:r>
              <w:t>Tài chính</w:t>
            </w:r>
          </w:p>
        </w:tc>
        <w:tc>
          <w:tcPr>
            <w:tcW w:type="dxa" w:w="2045"/>
          </w:tcPr>
          <w:p>
            <w:r>
              <w:t>Dùng trên UI</w:t>
            </w:r>
          </w:p>
        </w:tc>
      </w:tr>
      <w:tr>
        <w:tc>
          <w:tcPr>
            <w:tcW w:type="dxa" w:w="2045"/>
          </w:tcPr>
          <w:p>
            <w:r>
              <w:t>Chi phí thực tế</w:t>
            </w:r>
          </w:p>
        </w:tc>
        <w:tc>
          <w:tcPr>
            <w:tcW w:type="dxa" w:w="2045"/>
          </w:tcPr>
          <w:p>
            <w:r>
              <w:t>Actual Cost</w:t>
            </w:r>
          </w:p>
        </w:tc>
        <w:tc>
          <w:tcPr>
            <w:tcW w:type="dxa" w:w="2045"/>
          </w:tcPr>
          <w:p>
            <w:r>
              <w:t>ACTUAL_COST</w:t>
            </w:r>
          </w:p>
        </w:tc>
        <w:tc>
          <w:tcPr>
            <w:tcW w:type="dxa" w:w="2045"/>
          </w:tcPr>
          <w:p>
            <w:r>
              <w:t>Tài chính</w:t>
            </w:r>
          </w:p>
        </w:tc>
        <w:tc>
          <w:tcPr>
            <w:tcW w:type="dxa" w:w="2045"/>
          </w:tcPr>
          <w:p>
            <w:r>
              <w:t>Dùng trên UI</w:t>
            </w:r>
          </w:p>
        </w:tc>
      </w:tr>
      <w:tr>
        <w:tc>
          <w:tcPr>
            <w:tcW w:type="dxa" w:w="2045"/>
          </w:tcPr>
          <w:p>
            <w:r>
              <w:t>Chi phí trực tiếp</w:t>
            </w:r>
          </w:p>
        </w:tc>
        <w:tc>
          <w:tcPr>
            <w:tcW w:type="dxa" w:w="2045"/>
          </w:tcPr>
          <w:p>
            <w:r>
              <w:t>Direct Cost</w:t>
            </w:r>
          </w:p>
        </w:tc>
        <w:tc>
          <w:tcPr>
            <w:tcW w:type="dxa" w:w="2045"/>
          </w:tcPr>
          <w:p>
            <w:r>
              <w:t>DIRECT_COST</w:t>
            </w:r>
          </w:p>
        </w:tc>
        <w:tc>
          <w:tcPr>
            <w:tcW w:type="dxa" w:w="2045"/>
          </w:tcPr>
          <w:p>
            <w:r>
              <w:t>Tài chính</w:t>
            </w:r>
          </w:p>
        </w:tc>
        <w:tc>
          <w:tcPr>
            <w:tcW w:type="dxa" w:w="2045"/>
          </w:tcPr>
          <w:p>
            <w:r>
              <w:t>Dùng trên UI</w:t>
            </w:r>
          </w:p>
        </w:tc>
      </w:tr>
      <w:tr>
        <w:tc>
          <w:tcPr>
            <w:tcW w:type="dxa" w:w="2045"/>
          </w:tcPr>
          <w:p>
            <w:r>
              <w:t>Chi phí dùng chung</w:t>
            </w:r>
          </w:p>
        </w:tc>
        <w:tc>
          <w:tcPr>
            <w:tcW w:type="dxa" w:w="2045"/>
          </w:tcPr>
          <w:p>
            <w:r>
              <w:t>Shared Cost</w:t>
            </w:r>
          </w:p>
        </w:tc>
        <w:tc>
          <w:tcPr>
            <w:tcW w:type="dxa" w:w="2045"/>
          </w:tcPr>
          <w:p>
            <w:r>
              <w:t>SHARED_COST</w:t>
            </w:r>
          </w:p>
        </w:tc>
        <w:tc>
          <w:tcPr>
            <w:tcW w:type="dxa" w:w="2045"/>
          </w:tcPr>
          <w:p>
            <w:r>
              <w:t>Tài chính</w:t>
            </w:r>
          </w:p>
        </w:tc>
        <w:tc>
          <w:tcPr>
            <w:tcW w:type="dxa" w:w="2045"/>
          </w:tcPr>
          <w:p>
            <w:r>
              <w:t>Dùng trên UI</w:t>
            </w:r>
          </w:p>
        </w:tc>
      </w:tr>
      <w:tr>
        <w:tc>
          <w:tcPr>
            <w:tcW w:type="dxa" w:w="2045"/>
          </w:tcPr>
          <w:p>
            <w:r>
              <w:t>Chi phí đã phân bổ</w:t>
            </w:r>
          </w:p>
        </w:tc>
        <w:tc>
          <w:tcPr>
            <w:tcW w:type="dxa" w:w="2045"/>
          </w:tcPr>
          <w:p>
            <w:r>
              <w:t>Allocated Cost</w:t>
            </w:r>
          </w:p>
        </w:tc>
        <w:tc>
          <w:tcPr>
            <w:tcW w:type="dxa" w:w="2045"/>
          </w:tcPr>
          <w:p>
            <w:r>
              <w:t>ALLOCATED_COST</w:t>
            </w:r>
          </w:p>
        </w:tc>
        <w:tc>
          <w:tcPr>
            <w:tcW w:type="dxa" w:w="2045"/>
          </w:tcPr>
          <w:p>
            <w:r>
              <w:t>Tài chính</w:t>
            </w:r>
          </w:p>
        </w:tc>
        <w:tc>
          <w:tcPr>
            <w:tcW w:type="dxa" w:w="2045"/>
          </w:tcPr>
          <w:p>
            <w:r>
              <w:t>Kết quả phân bổ, không phải chi phí kinh tế mới</w:t>
            </w:r>
          </w:p>
        </w:tc>
      </w:tr>
      <w:tr>
        <w:tc>
          <w:tcPr>
            <w:tcW w:type="dxa" w:w="2045"/>
          </w:tcPr>
          <w:p>
            <w:r>
              <w:t>Phân bổ chi phí</w:t>
            </w:r>
          </w:p>
        </w:tc>
        <w:tc>
          <w:tcPr>
            <w:tcW w:type="dxa" w:w="2045"/>
          </w:tcPr>
          <w:p>
            <w:r>
              <w:t>Cost Allocation</w:t>
            </w:r>
          </w:p>
        </w:tc>
        <w:tc>
          <w:tcPr>
            <w:tcW w:type="dxa" w:w="2045"/>
          </w:tcPr>
          <w:p>
            <w:r>
              <w:t>COST_ALLOCATION</w:t>
            </w:r>
          </w:p>
        </w:tc>
        <w:tc>
          <w:tcPr>
            <w:tcW w:type="dxa" w:w="2045"/>
          </w:tcPr>
          <w:p>
            <w:r>
              <w:t>Tài chính</w:t>
            </w:r>
          </w:p>
        </w:tc>
        <w:tc>
          <w:tcPr>
            <w:tcW w:type="dxa" w:w="2045"/>
          </w:tcPr>
          <w:p>
            <w:r>
              <w:t>Dùng trên UI</w:t>
            </w:r>
          </w:p>
        </w:tc>
      </w:tr>
      <w:tr>
        <w:tc>
          <w:tcPr>
            <w:tcW w:type="dxa" w:w="2045"/>
          </w:tcPr>
          <w:p>
            <w:r>
              <w:t>Cơ sở phân bổ</w:t>
            </w:r>
          </w:p>
        </w:tc>
        <w:tc>
          <w:tcPr>
            <w:tcW w:type="dxa" w:w="2045"/>
          </w:tcPr>
          <w:p>
            <w:r>
              <w:t>Allocation Basis</w:t>
            </w:r>
          </w:p>
        </w:tc>
        <w:tc>
          <w:tcPr>
            <w:tcW w:type="dxa" w:w="2045"/>
          </w:tcPr>
          <w:p>
            <w:r>
              <w:t>ALLOCATION_BASIS</w:t>
            </w:r>
          </w:p>
        </w:tc>
        <w:tc>
          <w:tcPr>
            <w:tcW w:type="dxa" w:w="2045"/>
          </w:tcPr>
          <w:p>
            <w:r>
              <w:t>Tài chính</w:t>
            </w:r>
          </w:p>
        </w:tc>
        <w:tc>
          <w:tcPr>
            <w:tcW w:type="dxa" w:w="2045"/>
          </w:tcPr>
          <w:p>
            <w:r>
              <w:t>Dùng trên UI</w:t>
            </w:r>
          </w:p>
        </w:tc>
      </w:tr>
      <w:tr>
        <w:tc>
          <w:tcPr>
            <w:tcW w:type="dxa" w:w="2045"/>
          </w:tcPr>
          <w:p>
            <w:r>
              <w:t>Đối tượng đủ điều kiện phân bổ</w:t>
            </w:r>
          </w:p>
        </w:tc>
        <w:tc>
          <w:tcPr>
            <w:tcW w:type="dxa" w:w="2045"/>
          </w:tcPr>
          <w:p>
            <w:r>
              <w:t>Eligible Bills</w:t>
            </w:r>
          </w:p>
        </w:tc>
        <w:tc>
          <w:tcPr>
            <w:tcW w:type="dxa" w:w="2045"/>
          </w:tcPr>
          <w:p>
            <w:r>
              <w:t>ELIGIBLE_BILLS</w:t>
            </w:r>
          </w:p>
        </w:tc>
        <w:tc>
          <w:tcPr>
            <w:tcW w:type="dxa" w:w="2045"/>
          </w:tcPr>
          <w:p>
            <w:r>
              <w:t>Tài chính</w:t>
            </w:r>
          </w:p>
        </w:tc>
        <w:tc>
          <w:tcPr>
            <w:tcW w:type="dxa" w:w="2045"/>
          </w:tcPr>
          <w:p>
            <w:r>
              <w:t>Có thể rút gọn thành 'Bill đủ điều kiện'</w:t>
            </w:r>
          </w:p>
        </w:tc>
      </w:tr>
      <w:tr>
        <w:tc>
          <w:tcPr>
            <w:tcW w:type="dxa" w:w="2045"/>
          </w:tcPr>
          <w:p>
            <w:r>
              <w:t>Doanh thu</w:t>
            </w:r>
          </w:p>
        </w:tc>
        <w:tc>
          <w:tcPr>
            <w:tcW w:type="dxa" w:w="2045"/>
          </w:tcPr>
          <w:p>
            <w:r>
              <w:t>Revenue</w:t>
            </w:r>
          </w:p>
        </w:tc>
        <w:tc>
          <w:tcPr>
            <w:tcW w:type="dxa" w:w="2045"/>
          </w:tcPr>
          <w:p>
            <w:r>
              <w:t>REVENUE</w:t>
            </w:r>
          </w:p>
        </w:tc>
        <w:tc>
          <w:tcPr>
            <w:tcW w:type="dxa" w:w="2045"/>
          </w:tcPr>
          <w:p>
            <w:r>
              <w:t>Tài chính</w:t>
            </w:r>
          </w:p>
        </w:tc>
        <w:tc>
          <w:tcPr>
            <w:tcW w:type="dxa" w:w="2045"/>
          </w:tcPr>
          <w:p>
            <w:r>
              <w:t>Dùng trên UI</w:t>
            </w:r>
          </w:p>
        </w:tc>
      </w:tr>
      <w:tr>
        <w:tc>
          <w:tcPr>
            <w:tcW w:type="dxa" w:w="2045"/>
          </w:tcPr>
          <w:p>
            <w:r>
              <w:t>Doanh thu dự kiến</w:t>
            </w:r>
          </w:p>
        </w:tc>
        <w:tc>
          <w:tcPr>
            <w:tcW w:type="dxa" w:w="2045"/>
          </w:tcPr>
          <w:p>
            <w:r>
              <w:t>Expected Revenue</w:t>
            </w:r>
          </w:p>
        </w:tc>
        <w:tc>
          <w:tcPr>
            <w:tcW w:type="dxa" w:w="2045"/>
          </w:tcPr>
          <w:p>
            <w:r>
              <w:t>EXPECTED_REVENUE</w:t>
            </w:r>
          </w:p>
        </w:tc>
        <w:tc>
          <w:tcPr>
            <w:tcW w:type="dxa" w:w="2045"/>
          </w:tcPr>
          <w:p>
            <w:r>
              <w:t>Tài chính</w:t>
            </w:r>
          </w:p>
        </w:tc>
        <w:tc>
          <w:tcPr>
            <w:tcW w:type="dxa" w:w="2045"/>
          </w:tcPr>
          <w:p>
            <w:r>
              <w:t>Dùng trên UI</w:t>
            </w:r>
          </w:p>
        </w:tc>
      </w:tr>
      <w:tr>
        <w:tc>
          <w:tcPr>
            <w:tcW w:type="dxa" w:w="2045"/>
          </w:tcPr>
          <w:p>
            <w:r>
              <w:t>Doanh thu đã xác nhận</w:t>
            </w:r>
          </w:p>
        </w:tc>
        <w:tc>
          <w:tcPr>
            <w:tcW w:type="dxa" w:w="2045"/>
          </w:tcPr>
          <w:p>
            <w:r>
              <w:t>Confirmed Revenue</w:t>
            </w:r>
          </w:p>
        </w:tc>
        <w:tc>
          <w:tcPr>
            <w:tcW w:type="dxa" w:w="2045"/>
          </w:tcPr>
          <w:p>
            <w:r>
              <w:t>CONFIRMED_REVENUE</w:t>
            </w:r>
          </w:p>
        </w:tc>
        <w:tc>
          <w:tcPr>
            <w:tcW w:type="dxa" w:w="2045"/>
          </w:tcPr>
          <w:p>
            <w:r>
              <w:t>Tài chính</w:t>
            </w:r>
          </w:p>
        </w:tc>
        <w:tc>
          <w:tcPr>
            <w:tcW w:type="dxa" w:w="2045"/>
          </w:tcPr>
          <w:p>
            <w:r>
              <w:t>Dùng trên UI</w:t>
            </w:r>
          </w:p>
        </w:tc>
      </w:tr>
      <w:tr>
        <w:tc>
          <w:tcPr>
            <w:tcW w:type="dxa" w:w="2045"/>
          </w:tcPr>
          <w:p>
            <w:r>
              <w:t>Doanh thu thực tế</w:t>
            </w:r>
          </w:p>
        </w:tc>
        <w:tc>
          <w:tcPr>
            <w:tcW w:type="dxa" w:w="2045"/>
          </w:tcPr>
          <w:p>
            <w:r>
              <w:t>Actual Revenue</w:t>
            </w:r>
          </w:p>
        </w:tc>
        <w:tc>
          <w:tcPr>
            <w:tcW w:type="dxa" w:w="2045"/>
          </w:tcPr>
          <w:p>
            <w:r>
              <w:t>ACTUAL_REVENUE</w:t>
            </w:r>
          </w:p>
        </w:tc>
        <w:tc>
          <w:tcPr>
            <w:tcW w:type="dxa" w:w="2045"/>
          </w:tcPr>
          <w:p>
            <w:r>
              <w:t>Tài chính</w:t>
            </w:r>
          </w:p>
        </w:tc>
        <w:tc>
          <w:tcPr>
            <w:tcW w:type="dxa" w:w="2045"/>
          </w:tcPr>
          <w:p>
            <w:r>
              <w:t>Dùng trên UI</w:t>
            </w:r>
          </w:p>
        </w:tc>
      </w:tr>
      <w:tr>
        <w:tc>
          <w:tcPr>
            <w:tcW w:type="dxa" w:w="2045"/>
          </w:tcPr>
          <w:p>
            <w:r>
              <w:t>Lợi nhuận dự kiến</w:t>
            </w:r>
          </w:p>
        </w:tc>
        <w:tc>
          <w:tcPr>
            <w:tcW w:type="dxa" w:w="2045"/>
          </w:tcPr>
          <w:p>
            <w:r>
              <w:t>Expected Profit</w:t>
            </w:r>
          </w:p>
        </w:tc>
        <w:tc>
          <w:tcPr>
            <w:tcW w:type="dxa" w:w="2045"/>
          </w:tcPr>
          <w:p>
            <w:r>
              <w:t>EXPECTED_PROFIT</w:t>
            </w:r>
          </w:p>
        </w:tc>
        <w:tc>
          <w:tcPr>
            <w:tcW w:type="dxa" w:w="2045"/>
          </w:tcPr>
          <w:p>
            <w:r>
              <w:t>Hiệu quả kinh doanh</w:t>
            </w:r>
          </w:p>
        </w:tc>
        <w:tc>
          <w:tcPr>
            <w:tcW w:type="dxa" w:w="2045"/>
          </w:tcPr>
          <w:p>
            <w:r>
              <w:t>Dùng trên UI</w:t>
            </w:r>
          </w:p>
        </w:tc>
      </w:tr>
      <w:tr>
        <w:tc>
          <w:tcPr>
            <w:tcW w:type="dxa" w:w="2045"/>
          </w:tcPr>
          <w:p>
            <w:r>
              <w:t>Lợi nhuận hiện tại</w:t>
            </w:r>
          </w:p>
        </w:tc>
        <w:tc>
          <w:tcPr>
            <w:tcW w:type="dxa" w:w="2045"/>
          </w:tcPr>
          <w:p>
            <w:r>
              <w:t>Current Profit</w:t>
            </w:r>
          </w:p>
        </w:tc>
        <w:tc>
          <w:tcPr>
            <w:tcW w:type="dxa" w:w="2045"/>
          </w:tcPr>
          <w:p>
            <w:r>
              <w:t>CURRENT_PROFIT</w:t>
            </w:r>
          </w:p>
        </w:tc>
        <w:tc>
          <w:tcPr>
            <w:tcW w:type="dxa" w:w="2045"/>
          </w:tcPr>
          <w:p>
            <w:r>
              <w:t>Hiệu quả kinh doanh</w:t>
            </w:r>
          </w:p>
        </w:tc>
        <w:tc>
          <w:tcPr>
            <w:tcW w:type="dxa" w:w="2045"/>
          </w:tcPr>
          <w:p>
            <w:r>
              <w:t>Dùng trên UI</w:t>
            </w:r>
          </w:p>
        </w:tc>
      </w:tr>
      <w:tr>
        <w:tc>
          <w:tcPr>
            <w:tcW w:type="dxa" w:w="2045"/>
          </w:tcPr>
          <w:p>
            <w:r>
              <w:t>Lợi nhuận thực tế</w:t>
            </w:r>
          </w:p>
        </w:tc>
        <w:tc>
          <w:tcPr>
            <w:tcW w:type="dxa" w:w="2045"/>
          </w:tcPr>
          <w:p>
            <w:r>
              <w:t>Actual Profit</w:t>
            </w:r>
          </w:p>
        </w:tc>
        <w:tc>
          <w:tcPr>
            <w:tcW w:type="dxa" w:w="2045"/>
          </w:tcPr>
          <w:p>
            <w:r>
              <w:t>ACTUAL_PROFIT</w:t>
            </w:r>
          </w:p>
        </w:tc>
        <w:tc>
          <w:tcPr>
            <w:tcW w:type="dxa" w:w="2045"/>
          </w:tcPr>
          <w:p>
            <w:r>
              <w:t>Hiệu quả kinh doanh</w:t>
            </w:r>
          </w:p>
        </w:tc>
        <w:tc>
          <w:tcPr>
            <w:tcW w:type="dxa" w:w="2045"/>
          </w:tcPr>
          <w:p>
            <w:r>
              <w:t>Dùng trên UI</w:t>
            </w:r>
          </w:p>
        </w:tc>
      </w:tr>
      <w:tr>
        <w:tc>
          <w:tcPr>
            <w:tcW w:type="dxa" w:w="2045"/>
          </w:tcPr>
          <w:p>
            <w:r>
              <w:t>Biên lợi nhuận</w:t>
            </w:r>
          </w:p>
        </w:tc>
        <w:tc>
          <w:tcPr>
            <w:tcW w:type="dxa" w:w="2045"/>
          </w:tcPr>
          <w:p>
            <w:r>
              <w:t>Margin</w:t>
            </w:r>
          </w:p>
        </w:tc>
        <w:tc>
          <w:tcPr>
            <w:tcW w:type="dxa" w:w="2045"/>
          </w:tcPr>
          <w:p>
            <w:r>
              <w:t>MARGIN</w:t>
            </w:r>
          </w:p>
        </w:tc>
        <w:tc>
          <w:tcPr>
            <w:tcW w:type="dxa" w:w="2045"/>
          </w:tcPr>
          <w:p>
            <w:r>
              <w:t>Hiệu quả kinh doanh</w:t>
            </w:r>
          </w:p>
        </w:tc>
        <w:tc>
          <w:tcPr>
            <w:tcW w:type="dxa" w:w="2045"/>
          </w:tcPr>
          <w:p>
            <w:r>
              <w:t>Dùng trên UI</w:t>
            </w:r>
          </w:p>
        </w:tc>
      </w:tr>
      <w:tr>
        <w:tc>
          <w:tcPr>
            <w:tcW w:type="dxa" w:w="2045"/>
          </w:tcPr>
          <w:p>
            <w:r>
              <w:t>Mức độ hoàn thiện tài chính</w:t>
            </w:r>
          </w:p>
        </w:tc>
        <w:tc>
          <w:tcPr>
            <w:tcW w:type="dxa" w:w="2045"/>
          </w:tcPr>
          <w:p>
            <w:r>
              <w:t>Financial Completeness</w:t>
            </w:r>
          </w:p>
        </w:tc>
        <w:tc>
          <w:tcPr>
            <w:tcW w:type="dxa" w:w="2045"/>
          </w:tcPr>
          <w:p>
            <w:r>
              <w:t>FINANCIAL_COMPLETENESS</w:t>
            </w:r>
          </w:p>
        </w:tc>
        <w:tc>
          <w:tcPr>
            <w:tcW w:type="dxa" w:w="2045"/>
          </w:tcPr>
          <w:p>
            <w:r>
              <w:t>Hiệu quả kinh doanh</w:t>
            </w:r>
          </w:p>
        </w:tc>
        <w:tc>
          <w:tcPr>
            <w:tcW w:type="dxa" w:w="2045"/>
          </w:tcPr>
          <w:p>
            <w:r>
              <w:t>Không dùng 'completeness' trên UI</w:t>
            </w:r>
          </w:p>
        </w:tc>
      </w:tr>
      <w:tr>
        <w:tc>
          <w:tcPr>
            <w:tcW w:type="dxa" w:w="2045"/>
          </w:tcPr>
          <w:p>
            <w:r>
              <w:t>Bảng giá &amp; Tính giá</w:t>
            </w:r>
          </w:p>
        </w:tc>
        <w:tc>
          <w:tcPr>
            <w:tcW w:type="dxa" w:w="2045"/>
          </w:tcPr>
          <w:p>
            <w:r>
              <w:t>Rate &amp; Pricing</w:t>
            </w:r>
          </w:p>
        </w:tc>
        <w:tc>
          <w:tcPr>
            <w:tcW w:type="dxa" w:w="2045"/>
          </w:tcPr>
          <w:p>
            <w:r>
              <w:t>RATE_PRICING</w:t>
            </w:r>
          </w:p>
        </w:tc>
        <w:tc>
          <w:tcPr>
            <w:tcW w:type="dxa" w:w="2045"/>
          </w:tcPr>
          <w:p>
            <w:r>
              <w:t>Bảng giá</w:t>
            </w:r>
          </w:p>
        </w:tc>
        <w:tc>
          <w:tcPr>
            <w:tcW w:type="dxa" w:w="2045"/>
          </w:tcPr>
          <w:p>
            <w:r>
              <w:t>Tên module UI</w:t>
            </w:r>
          </w:p>
        </w:tc>
      </w:tr>
      <w:tr>
        <w:tc>
          <w:tcPr>
            <w:tcW w:type="dxa" w:w="2045"/>
          </w:tcPr>
          <w:p>
            <w:r>
              <w:t>Bảng giá</w:t>
            </w:r>
          </w:p>
        </w:tc>
        <w:tc>
          <w:tcPr>
            <w:tcW w:type="dxa" w:w="2045"/>
          </w:tcPr>
          <w:p>
            <w:r>
              <w:t>Rate Card</w:t>
            </w:r>
          </w:p>
        </w:tc>
        <w:tc>
          <w:tcPr>
            <w:tcW w:type="dxa" w:w="2045"/>
          </w:tcPr>
          <w:p>
            <w:r>
              <w:t>RATE_CARD</w:t>
            </w:r>
          </w:p>
        </w:tc>
        <w:tc>
          <w:tcPr>
            <w:tcW w:type="dxa" w:w="2045"/>
          </w:tcPr>
          <w:p>
            <w:r>
              <w:t>Bảng giá</w:t>
            </w:r>
          </w:p>
        </w:tc>
        <w:tc>
          <w:tcPr>
            <w:tcW w:type="dxa" w:w="2045"/>
          </w:tcPr>
          <w:p>
            <w:r>
              <w:t>Dùng trên UI</w:t>
            </w:r>
          </w:p>
        </w:tc>
      </w:tr>
      <w:tr>
        <w:tc>
          <w:tcPr>
            <w:tcW w:type="dxa" w:w="2045"/>
          </w:tcPr>
          <w:p>
            <w:r>
              <w:t>Phiên bản bảng giá</w:t>
            </w:r>
          </w:p>
        </w:tc>
        <w:tc>
          <w:tcPr>
            <w:tcW w:type="dxa" w:w="2045"/>
          </w:tcPr>
          <w:p>
            <w:r>
              <w:t>Rate Version</w:t>
            </w:r>
          </w:p>
        </w:tc>
        <w:tc>
          <w:tcPr>
            <w:tcW w:type="dxa" w:w="2045"/>
          </w:tcPr>
          <w:p>
            <w:r>
              <w:t>RATE_VERSION</w:t>
            </w:r>
          </w:p>
        </w:tc>
        <w:tc>
          <w:tcPr>
            <w:tcW w:type="dxa" w:w="2045"/>
          </w:tcPr>
          <w:p>
            <w:r>
              <w:t>Bảng giá</w:t>
            </w:r>
          </w:p>
        </w:tc>
        <w:tc>
          <w:tcPr>
            <w:tcW w:type="dxa" w:w="2045"/>
          </w:tcPr>
          <w:p>
            <w:r>
              <w:t>Dùng trên UI</w:t>
            </w:r>
          </w:p>
        </w:tc>
      </w:tr>
      <w:tr>
        <w:tc>
          <w:tcPr>
            <w:tcW w:type="dxa" w:w="2045"/>
          </w:tcPr>
          <w:p>
            <w:r>
              <w:t>Quy tắc tính giá</w:t>
            </w:r>
          </w:p>
        </w:tc>
        <w:tc>
          <w:tcPr>
            <w:tcW w:type="dxa" w:w="2045"/>
          </w:tcPr>
          <w:p>
            <w:r>
              <w:t>Pricing Rule</w:t>
            </w:r>
          </w:p>
        </w:tc>
        <w:tc>
          <w:tcPr>
            <w:tcW w:type="dxa" w:w="2045"/>
          </w:tcPr>
          <w:p>
            <w:r>
              <w:t>PRICING_RULE</w:t>
            </w:r>
          </w:p>
        </w:tc>
        <w:tc>
          <w:tcPr>
            <w:tcW w:type="dxa" w:w="2045"/>
          </w:tcPr>
          <w:p>
            <w:r>
              <w:t>Bảng giá</w:t>
            </w:r>
          </w:p>
        </w:tc>
        <w:tc>
          <w:tcPr>
            <w:tcW w:type="dxa" w:w="2045"/>
          </w:tcPr>
          <w:p>
            <w:r>
              <w:t>Dùng trên UI</w:t>
            </w:r>
          </w:p>
        </w:tc>
      </w:tr>
      <w:tr>
        <w:tc>
          <w:tcPr>
            <w:tcW w:type="dxa" w:w="2045"/>
          </w:tcPr>
          <w:p>
            <w:r>
              <w:t>Thành phần giá</w:t>
            </w:r>
          </w:p>
        </w:tc>
        <w:tc>
          <w:tcPr>
            <w:tcW w:type="dxa" w:w="2045"/>
          </w:tcPr>
          <w:p>
            <w:r>
              <w:t>Pricing Component</w:t>
            </w:r>
          </w:p>
        </w:tc>
        <w:tc>
          <w:tcPr>
            <w:tcW w:type="dxa" w:w="2045"/>
          </w:tcPr>
          <w:p>
            <w:r>
              <w:t>PRICING_COMPONENT</w:t>
            </w:r>
          </w:p>
        </w:tc>
        <w:tc>
          <w:tcPr>
            <w:tcW w:type="dxa" w:w="2045"/>
          </w:tcPr>
          <w:p>
            <w:r>
              <w:t>Bảng giá</w:t>
            </w:r>
          </w:p>
        </w:tc>
        <w:tc>
          <w:tcPr>
            <w:tcW w:type="dxa" w:w="2045"/>
          </w:tcPr>
          <w:p>
            <w:r>
              <w:t>Dùng trên UI</w:t>
            </w:r>
          </w:p>
        </w:tc>
      </w:tr>
      <w:tr>
        <w:tc>
          <w:tcPr>
            <w:tcW w:type="dxa" w:w="2045"/>
          </w:tcPr>
          <w:p>
            <w:r>
              <w:t>Tính giá</w:t>
            </w:r>
          </w:p>
        </w:tc>
        <w:tc>
          <w:tcPr>
            <w:tcW w:type="dxa" w:w="2045"/>
          </w:tcPr>
          <w:p>
            <w:r>
              <w:t>Rating</w:t>
            </w:r>
          </w:p>
        </w:tc>
        <w:tc>
          <w:tcPr>
            <w:tcW w:type="dxa" w:w="2045"/>
          </w:tcPr>
          <w:p>
            <w:r>
              <w:t>RATING</w:t>
            </w:r>
          </w:p>
        </w:tc>
        <w:tc>
          <w:tcPr>
            <w:tcW w:type="dxa" w:w="2045"/>
          </w:tcPr>
          <w:p>
            <w:r>
              <w:t>Bảng giá</w:t>
            </w:r>
          </w:p>
        </w:tc>
        <w:tc>
          <w:tcPr>
            <w:tcW w:type="dxa" w:w="2045"/>
          </w:tcPr>
          <w:p>
            <w:r>
              <w:t>Không hiển thị 'Rating' nếu không cần</w:t>
            </w:r>
          </w:p>
        </w:tc>
      </w:tr>
      <w:tr>
        <w:tc>
          <w:tcPr>
            <w:tcW w:type="dxa" w:w="2045"/>
          </w:tcPr>
          <w:p>
            <w:r>
              <w:t>Tính lại giá</w:t>
            </w:r>
          </w:p>
        </w:tc>
        <w:tc>
          <w:tcPr>
            <w:tcW w:type="dxa" w:w="2045"/>
          </w:tcPr>
          <w:p>
            <w:r>
              <w:t>Re-rating</w:t>
            </w:r>
          </w:p>
        </w:tc>
        <w:tc>
          <w:tcPr>
            <w:tcW w:type="dxa" w:w="2045"/>
          </w:tcPr>
          <w:p>
            <w:r>
              <w:t>RE_RATING</w:t>
            </w:r>
          </w:p>
        </w:tc>
        <w:tc>
          <w:tcPr>
            <w:tcW w:type="dxa" w:w="2045"/>
          </w:tcPr>
          <w:p>
            <w:r>
              <w:t>Bảng giá</w:t>
            </w:r>
          </w:p>
        </w:tc>
        <w:tc>
          <w:tcPr>
            <w:tcW w:type="dxa" w:w="2045"/>
          </w:tcPr>
          <w:p>
            <w:r>
              <w:t>Dùng trên UI</w:t>
            </w:r>
          </w:p>
        </w:tc>
      </w:tr>
      <w:tr>
        <w:tc>
          <w:tcPr>
            <w:tcW w:type="dxa" w:w="2045"/>
          </w:tcPr>
          <w:p>
            <w:r>
              <w:t>Chứng từ tài chính</w:t>
            </w:r>
          </w:p>
        </w:tc>
        <w:tc>
          <w:tcPr>
            <w:tcW w:type="dxa" w:w="2045"/>
          </w:tcPr>
          <w:p>
            <w:r>
              <w:t>Financial Document</w:t>
            </w:r>
          </w:p>
        </w:tc>
        <w:tc>
          <w:tcPr>
            <w:tcW w:type="dxa" w:w="2045"/>
          </w:tcPr>
          <w:p>
            <w:r>
              <w:t>FINANCIAL_DOCUMENT</w:t>
            </w:r>
          </w:p>
        </w:tc>
        <w:tc>
          <w:tcPr>
            <w:tcW w:type="dxa" w:w="2045"/>
          </w:tcPr>
          <w:p>
            <w:r>
              <w:t>Chứng từ</w:t>
            </w:r>
          </w:p>
        </w:tc>
        <w:tc>
          <w:tcPr>
            <w:tcW w:type="dxa" w:w="2045"/>
          </w:tcPr>
          <w:p>
            <w:r>
              <w:t>Tên nhóm chức năng</w:t>
            </w:r>
          </w:p>
        </w:tc>
      </w:tr>
      <w:tr>
        <w:tc>
          <w:tcPr>
            <w:tcW w:type="dxa" w:w="2045"/>
          </w:tcPr>
          <w:p>
            <w:r>
              <w:t>Debit Note / Giấy báo nợ</w:t>
            </w:r>
          </w:p>
        </w:tc>
        <w:tc>
          <w:tcPr>
            <w:tcW w:type="dxa" w:w="2045"/>
          </w:tcPr>
          <w:p>
            <w:r>
              <w:t>Debit Note</w:t>
            </w:r>
          </w:p>
        </w:tc>
        <w:tc>
          <w:tcPr>
            <w:tcW w:type="dxa" w:w="2045"/>
          </w:tcPr>
          <w:p>
            <w:r>
              <w:t>DEBIT_NOTE</w:t>
            </w:r>
          </w:p>
        </w:tc>
        <w:tc>
          <w:tcPr>
            <w:tcW w:type="dxa" w:w="2045"/>
          </w:tcPr>
          <w:p>
            <w:r>
              <w:t>Chứng từ</w:t>
            </w:r>
          </w:p>
        </w:tc>
        <w:tc>
          <w:tcPr>
            <w:tcW w:type="dxa" w:w="2045"/>
          </w:tcPr>
          <w:p>
            <w:r>
              <w:t>Giữ Debit Note vì quen dùng trong logistics</w:t>
            </w:r>
          </w:p>
        </w:tc>
      </w:tr>
      <w:tr>
        <w:tc>
          <w:tcPr>
            <w:tcW w:type="dxa" w:w="2045"/>
          </w:tcPr>
          <w:p>
            <w:r>
              <w:t>Hóa đơn</w:t>
            </w:r>
          </w:p>
        </w:tc>
        <w:tc>
          <w:tcPr>
            <w:tcW w:type="dxa" w:w="2045"/>
          </w:tcPr>
          <w:p>
            <w:r>
              <w:t>Invoice</w:t>
            </w:r>
          </w:p>
        </w:tc>
        <w:tc>
          <w:tcPr>
            <w:tcW w:type="dxa" w:w="2045"/>
          </w:tcPr>
          <w:p>
            <w:r>
              <w:t>INVOICE</w:t>
            </w:r>
          </w:p>
        </w:tc>
        <w:tc>
          <w:tcPr>
            <w:tcW w:type="dxa" w:w="2045"/>
          </w:tcPr>
          <w:p>
            <w:r>
              <w:t>Chứng từ</w:t>
            </w:r>
          </w:p>
        </w:tc>
        <w:tc>
          <w:tcPr>
            <w:tcW w:type="dxa" w:w="2045"/>
          </w:tcPr>
          <w:p>
            <w:r>
              <w:t>Dùng trên UI</w:t>
            </w:r>
          </w:p>
        </w:tc>
      </w:tr>
      <w:tr>
        <w:tc>
          <w:tcPr>
            <w:tcW w:type="dxa" w:w="2045"/>
          </w:tcPr>
          <w:p>
            <w:r>
              <w:t>Đã tiếp nhận</w:t>
            </w:r>
          </w:p>
        </w:tc>
        <w:tc>
          <w:tcPr>
            <w:tcW w:type="dxa" w:w="2045"/>
          </w:tcPr>
          <w:p>
            <w:r>
              <w:t>Received</w:t>
            </w:r>
          </w:p>
        </w:tc>
        <w:tc>
          <w:tcPr>
            <w:tcW w:type="dxa" w:w="2045"/>
          </w:tcPr>
          <w:p>
            <w:r>
              <w:t>RECEIVED</w:t>
            </w:r>
          </w:p>
        </w:tc>
        <w:tc>
          <w:tcPr>
            <w:tcW w:type="dxa" w:w="2045"/>
          </w:tcPr>
          <w:p>
            <w:r>
              <w:t>Trạng thái</w:t>
            </w:r>
          </w:p>
        </w:tc>
        <w:tc>
          <w:tcPr>
            <w:tcW w:type="dxa" w:w="2045"/>
          </w:tcPr>
          <w:p>
            <w:r>
              <w:t>Không đồng nghĩa Đã chấp nhận</w:t>
            </w:r>
          </w:p>
        </w:tc>
      </w:tr>
      <w:tr>
        <w:tc>
          <w:tcPr>
            <w:tcW w:type="dxa" w:w="2045"/>
          </w:tcPr>
          <w:p>
            <w:r>
              <w:t>Đã chấp nhận</w:t>
            </w:r>
          </w:p>
        </w:tc>
        <w:tc>
          <w:tcPr>
            <w:tcW w:type="dxa" w:w="2045"/>
          </w:tcPr>
          <w:p>
            <w:r>
              <w:t>Accepted</w:t>
            </w:r>
          </w:p>
        </w:tc>
        <w:tc>
          <w:tcPr>
            <w:tcW w:type="dxa" w:w="2045"/>
          </w:tcPr>
          <w:p>
            <w:r>
              <w:t>ACCEPTED</w:t>
            </w:r>
          </w:p>
        </w:tc>
        <w:tc>
          <w:tcPr>
            <w:tcW w:type="dxa" w:w="2045"/>
          </w:tcPr>
          <w:p>
            <w:r>
              <w:t>Trạng thái</w:t>
            </w:r>
          </w:p>
        </w:tc>
        <w:tc>
          <w:tcPr>
            <w:tcW w:type="dxa" w:w="2045"/>
          </w:tcPr>
          <w:p>
            <w:r>
              <w:t>Dùng trên UI</w:t>
            </w:r>
          </w:p>
        </w:tc>
      </w:tr>
      <w:tr>
        <w:tc>
          <w:tcPr>
            <w:tcW w:type="dxa" w:w="2045"/>
          </w:tcPr>
          <w:p>
            <w:r>
              <w:t>Chưa khớp</w:t>
            </w:r>
          </w:p>
        </w:tc>
        <w:tc>
          <w:tcPr>
            <w:tcW w:type="dxa" w:w="2045"/>
          </w:tcPr>
          <w:p>
            <w:r>
              <w:t>Unmatched</w:t>
            </w:r>
          </w:p>
        </w:tc>
        <w:tc>
          <w:tcPr>
            <w:tcW w:type="dxa" w:w="2045"/>
          </w:tcPr>
          <w:p>
            <w:r>
              <w:t>UNMATCHED</w:t>
            </w:r>
          </w:p>
        </w:tc>
        <w:tc>
          <w:tcPr>
            <w:tcW w:type="dxa" w:w="2045"/>
          </w:tcPr>
          <w:p>
            <w:r>
              <w:t>Trạng thái</w:t>
            </w:r>
          </w:p>
        </w:tc>
        <w:tc>
          <w:tcPr>
            <w:tcW w:type="dxa" w:w="2045"/>
          </w:tcPr>
          <w:p>
            <w:r>
              <w:t>Đối soát/chứng từ</w:t>
            </w:r>
          </w:p>
        </w:tc>
      </w:tr>
      <w:tr>
        <w:tc>
          <w:tcPr>
            <w:tcW w:type="dxa" w:w="2045"/>
          </w:tcPr>
          <w:p>
            <w:r>
              <w:t>Khớp một phần</w:t>
            </w:r>
          </w:p>
        </w:tc>
        <w:tc>
          <w:tcPr>
            <w:tcW w:type="dxa" w:w="2045"/>
          </w:tcPr>
          <w:p>
            <w:r>
              <w:t>Partially Matched</w:t>
            </w:r>
          </w:p>
        </w:tc>
        <w:tc>
          <w:tcPr>
            <w:tcW w:type="dxa" w:w="2045"/>
          </w:tcPr>
          <w:p>
            <w:r>
              <w:t>PARTIALLY_MATCHED</w:t>
            </w:r>
          </w:p>
        </w:tc>
        <w:tc>
          <w:tcPr>
            <w:tcW w:type="dxa" w:w="2045"/>
          </w:tcPr>
          <w:p>
            <w:r>
              <w:t>Trạng thái</w:t>
            </w:r>
          </w:p>
        </w:tc>
        <w:tc>
          <w:tcPr>
            <w:tcW w:type="dxa" w:w="2045"/>
          </w:tcPr>
          <w:p>
            <w:r>
              <w:t>Dùng trên UI</w:t>
            </w:r>
          </w:p>
        </w:tc>
      </w:tr>
      <w:tr>
        <w:tc>
          <w:tcPr>
            <w:tcW w:type="dxa" w:w="2045"/>
          </w:tcPr>
          <w:p>
            <w:r>
              <w:t>Khớp hoàn toàn</w:t>
            </w:r>
          </w:p>
        </w:tc>
        <w:tc>
          <w:tcPr>
            <w:tcW w:type="dxa" w:w="2045"/>
          </w:tcPr>
          <w:p>
            <w:r>
              <w:t>Fully Matched</w:t>
            </w:r>
          </w:p>
        </w:tc>
        <w:tc>
          <w:tcPr>
            <w:tcW w:type="dxa" w:w="2045"/>
          </w:tcPr>
          <w:p>
            <w:r>
              <w:t>FULLY_MATCHED</w:t>
            </w:r>
          </w:p>
        </w:tc>
        <w:tc>
          <w:tcPr>
            <w:tcW w:type="dxa" w:w="2045"/>
          </w:tcPr>
          <w:p>
            <w:r>
              <w:t>Trạng thái</w:t>
            </w:r>
          </w:p>
        </w:tc>
        <w:tc>
          <w:tcPr>
            <w:tcW w:type="dxa" w:w="2045"/>
          </w:tcPr>
          <w:p>
            <w:r>
              <w:t>Dùng trên UI</w:t>
            </w:r>
          </w:p>
        </w:tc>
      </w:tr>
      <w:tr>
        <w:tc>
          <w:tcPr>
            <w:tcW w:type="dxa" w:w="2045"/>
          </w:tcPr>
          <w:p>
            <w:r>
              <w:t>Khoản phải trả</w:t>
            </w:r>
          </w:p>
        </w:tc>
        <w:tc>
          <w:tcPr>
            <w:tcW w:type="dxa" w:w="2045"/>
          </w:tcPr>
          <w:p>
            <w:r>
              <w:t>Accounts Payable</w:t>
            </w:r>
          </w:p>
        </w:tc>
        <w:tc>
          <w:tcPr>
            <w:tcW w:type="dxa" w:w="2045"/>
          </w:tcPr>
          <w:p>
            <w:r>
              <w:t>AP</w:t>
            </w:r>
          </w:p>
        </w:tc>
        <w:tc>
          <w:tcPr>
            <w:tcW w:type="dxa" w:w="2045"/>
          </w:tcPr>
          <w:p>
            <w:r>
              <w:t>Công nợ</w:t>
            </w:r>
          </w:p>
        </w:tc>
        <w:tc>
          <w:tcPr>
            <w:tcW w:type="dxa" w:w="2045"/>
          </w:tcPr>
          <w:p>
            <w:r>
              <w:t>Tên UI; AP có thể đặt trong ngoặc</w:t>
            </w:r>
          </w:p>
        </w:tc>
      </w:tr>
      <w:tr>
        <w:tc>
          <w:tcPr>
            <w:tcW w:type="dxa" w:w="2045"/>
          </w:tcPr>
          <w:p>
            <w:r>
              <w:t>Khoản phải thu</w:t>
            </w:r>
          </w:p>
        </w:tc>
        <w:tc>
          <w:tcPr>
            <w:tcW w:type="dxa" w:w="2045"/>
          </w:tcPr>
          <w:p>
            <w:r>
              <w:t>Accounts Receivable</w:t>
            </w:r>
          </w:p>
        </w:tc>
        <w:tc>
          <w:tcPr>
            <w:tcW w:type="dxa" w:w="2045"/>
          </w:tcPr>
          <w:p>
            <w:r>
              <w:t>AR</w:t>
            </w:r>
          </w:p>
        </w:tc>
        <w:tc>
          <w:tcPr>
            <w:tcW w:type="dxa" w:w="2045"/>
          </w:tcPr>
          <w:p>
            <w:r>
              <w:t>Công nợ</w:t>
            </w:r>
          </w:p>
        </w:tc>
        <w:tc>
          <w:tcPr>
            <w:tcW w:type="dxa" w:w="2045"/>
          </w:tcPr>
          <w:p>
            <w:r>
              <w:t>Tên UI; AR có thể đặt trong ngoặc</w:t>
            </w:r>
          </w:p>
        </w:tc>
      </w:tr>
      <w:tr>
        <w:tc>
          <w:tcPr>
            <w:tcW w:type="dxa" w:w="2045"/>
          </w:tcPr>
          <w:p>
            <w:r>
              <w:t>Nghĩa vụ phải trả</w:t>
            </w:r>
          </w:p>
        </w:tc>
        <w:tc>
          <w:tcPr>
            <w:tcW w:type="dxa" w:w="2045"/>
          </w:tcPr>
          <w:p>
            <w:r>
              <w:t>Payable Exposure</w:t>
            </w:r>
          </w:p>
        </w:tc>
        <w:tc>
          <w:tcPr>
            <w:tcW w:type="dxa" w:w="2045"/>
          </w:tcPr>
          <w:p>
            <w:r>
              <w:t>PAYABLE_EXPOSURE</w:t>
            </w:r>
          </w:p>
        </w:tc>
        <w:tc>
          <w:tcPr>
            <w:tcW w:type="dxa" w:w="2045"/>
          </w:tcPr>
          <w:p>
            <w:r>
              <w:t>Công nợ</w:t>
            </w:r>
          </w:p>
        </w:tc>
        <w:tc>
          <w:tcPr>
            <w:tcW w:type="dxa" w:w="2045"/>
          </w:tcPr>
          <w:p>
            <w:r>
              <w:t>Exposure trước khi ghi nhận AP</w:t>
            </w:r>
          </w:p>
        </w:tc>
      </w:tr>
      <w:tr>
        <w:tc>
          <w:tcPr>
            <w:tcW w:type="dxa" w:w="2045"/>
          </w:tcPr>
          <w:p>
            <w:r>
              <w:t>Quyền thu dự kiến</w:t>
            </w:r>
          </w:p>
        </w:tc>
        <w:tc>
          <w:tcPr>
            <w:tcW w:type="dxa" w:w="2045"/>
          </w:tcPr>
          <w:p>
            <w:r>
              <w:t>Receivable Exposure</w:t>
            </w:r>
          </w:p>
        </w:tc>
        <w:tc>
          <w:tcPr>
            <w:tcW w:type="dxa" w:w="2045"/>
          </w:tcPr>
          <w:p>
            <w:r>
              <w:t>RECEIVABLE_EXPOSURE</w:t>
            </w:r>
          </w:p>
        </w:tc>
        <w:tc>
          <w:tcPr>
            <w:tcW w:type="dxa" w:w="2045"/>
          </w:tcPr>
          <w:p>
            <w:r>
              <w:t>Công nợ</w:t>
            </w:r>
          </w:p>
        </w:tc>
        <w:tc>
          <w:tcPr>
            <w:tcW w:type="dxa" w:w="2045"/>
          </w:tcPr>
          <w:p>
            <w:r>
              <w:t>Exposure trước khi ghi nhận AR</w:t>
            </w:r>
          </w:p>
        </w:tc>
      </w:tr>
      <w:tr>
        <w:tc>
          <w:tcPr>
            <w:tcW w:type="dxa" w:w="2045"/>
          </w:tcPr>
          <w:p>
            <w:r>
              <w:t>Đã ghi nhận phải trả</w:t>
            </w:r>
          </w:p>
        </w:tc>
        <w:tc>
          <w:tcPr>
            <w:tcW w:type="dxa" w:w="2045"/>
          </w:tcPr>
          <w:p>
            <w:r>
              <w:t>Recognized AP</w:t>
            </w:r>
          </w:p>
        </w:tc>
        <w:tc>
          <w:tcPr>
            <w:tcW w:type="dxa" w:w="2045"/>
          </w:tcPr>
          <w:p>
            <w:r>
              <w:t>RECOGNIZED_AP</w:t>
            </w:r>
          </w:p>
        </w:tc>
        <w:tc>
          <w:tcPr>
            <w:tcW w:type="dxa" w:w="2045"/>
          </w:tcPr>
          <w:p>
            <w:r>
              <w:t>Công nợ</w:t>
            </w:r>
          </w:p>
        </w:tc>
        <w:tc>
          <w:tcPr>
            <w:tcW w:type="dxa" w:w="2045"/>
          </w:tcPr>
          <w:p>
            <w:r>
              <w:t>Dùng trong chi tiết/đối soát</w:t>
            </w:r>
          </w:p>
        </w:tc>
      </w:tr>
      <w:tr>
        <w:tc>
          <w:tcPr>
            <w:tcW w:type="dxa" w:w="2045"/>
          </w:tcPr>
          <w:p>
            <w:r>
              <w:t>Đã ghi nhận phải thu</w:t>
            </w:r>
          </w:p>
        </w:tc>
        <w:tc>
          <w:tcPr>
            <w:tcW w:type="dxa" w:w="2045"/>
          </w:tcPr>
          <w:p>
            <w:r>
              <w:t>Recognized AR</w:t>
            </w:r>
          </w:p>
        </w:tc>
        <w:tc>
          <w:tcPr>
            <w:tcW w:type="dxa" w:w="2045"/>
          </w:tcPr>
          <w:p>
            <w:r>
              <w:t>RECOGNIZED_AR</w:t>
            </w:r>
          </w:p>
        </w:tc>
        <w:tc>
          <w:tcPr>
            <w:tcW w:type="dxa" w:w="2045"/>
          </w:tcPr>
          <w:p>
            <w:r>
              <w:t>Công nợ</w:t>
            </w:r>
          </w:p>
        </w:tc>
        <w:tc>
          <w:tcPr>
            <w:tcW w:type="dxa" w:w="2045"/>
          </w:tcPr>
          <w:p>
            <w:r>
              <w:t>Dùng trong chi tiết/đối soát</w:t>
            </w:r>
          </w:p>
        </w:tc>
      </w:tr>
      <w:tr>
        <w:tc>
          <w:tcPr>
            <w:tcW w:type="dxa" w:w="2045"/>
          </w:tcPr>
          <w:p>
            <w:r>
              <w:t>Còn phải trả</w:t>
            </w:r>
          </w:p>
        </w:tc>
        <w:tc>
          <w:tcPr>
            <w:tcW w:type="dxa" w:w="2045"/>
          </w:tcPr>
          <w:p>
            <w:r>
              <w:t>Outstanding AP</w:t>
            </w:r>
          </w:p>
        </w:tc>
        <w:tc>
          <w:tcPr>
            <w:tcW w:type="dxa" w:w="2045"/>
          </w:tcPr>
          <w:p>
            <w:r>
              <w:t>OUTSTANDING_AP</w:t>
            </w:r>
          </w:p>
        </w:tc>
        <w:tc>
          <w:tcPr>
            <w:tcW w:type="dxa" w:w="2045"/>
          </w:tcPr>
          <w:p>
            <w:r>
              <w:t>Công nợ</w:t>
            </w:r>
          </w:p>
        </w:tc>
        <w:tc>
          <w:tcPr>
            <w:tcW w:type="dxa" w:w="2045"/>
          </w:tcPr>
          <w:p>
            <w:r>
              <w:t>Không dùng generic Outstanding</w:t>
            </w:r>
          </w:p>
        </w:tc>
      </w:tr>
      <w:tr>
        <w:tc>
          <w:tcPr>
            <w:tcW w:type="dxa" w:w="2045"/>
          </w:tcPr>
          <w:p>
            <w:r>
              <w:t>Còn phải thu</w:t>
            </w:r>
          </w:p>
        </w:tc>
        <w:tc>
          <w:tcPr>
            <w:tcW w:type="dxa" w:w="2045"/>
          </w:tcPr>
          <w:p>
            <w:r>
              <w:t>Outstanding AR</w:t>
            </w:r>
          </w:p>
        </w:tc>
        <w:tc>
          <w:tcPr>
            <w:tcW w:type="dxa" w:w="2045"/>
          </w:tcPr>
          <w:p>
            <w:r>
              <w:t>OUTSTANDING_AR</w:t>
            </w:r>
          </w:p>
        </w:tc>
        <w:tc>
          <w:tcPr>
            <w:tcW w:type="dxa" w:w="2045"/>
          </w:tcPr>
          <w:p>
            <w:r>
              <w:t>Công nợ</w:t>
            </w:r>
          </w:p>
        </w:tc>
        <w:tc>
          <w:tcPr>
            <w:tcW w:type="dxa" w:w="2045"/>
          </w:tcPr>
          <w:p>
            <w:r>
              <w:t>Không dùng generic Outstanding</w:t>
            </w:r>
          </w:p>
        </w:tc>
      </w:tr>
      <w:tr>
        <w:tc>
          <w:tcPr>
            <w:tcW w:type="dxa" w:w="2045"/>
          </w:tcPr>
          <w:p>
            <w:r>
              <w:t>Thanh toán</w:t>
            </w:r>
          </w:p>
        </w:tc>
        <w:tc>
          <w:tcPr>
            <w:tcW w:type="dxa" w:w="2045"/>
          </w:tcPr>
          <w:p>
            <w:r>
              <w:t>Payment</w:t>
            </w:r>
          </w:p>
        </w:tc>
        <w:tc>
          <w:tcPr>
            <w:tcW w:type="dxa" w:w="2045"/>
          </w:tcPr>
          <w:p>
            <w:r>
              <w:t>PAYMENT</w:t>
            </w:r>
          </w:p>
        </w:tc>
        <w:tc>
          <w:tcPr>
            <w:tcW w:type="dxa" w:w="2045"/>
          </w:tcPr>
          <w:p>
            <w:r>
              <w:t>Dòng tiền</w:t>
            </w:r>
          </w:p>
        </w:tc>
        <w:tc>
          <w:tcPr>
            <w:tcW w:type="dxa" w:w="2045"/>
          </w:tcPr>
          <w:p>
            <w:r>
              <w:t>Dùng trên UI</w:t>
            </w:r>
          </w:p>
        </w:tc>
      </w:tr>
      <w:tr>
        <w:tc>
          <w:tcPr>
            <w:tcW w:type="dxa" w:w="2045"/>
          </w:tcPr>
          <w:p>
            <w:r>
              <w:t>Thu tiền</w:t>
            </w:r>
          </w:p>
        </w:tc>
        <w:tc>
          <w:tcPr>
            <w:tcW w:type="dxa" w:w="2045"/>
          </w:tcPr>
          <w:p>
            <w:r>
              <w:t>Collection</w:t>
            </w:r>
          </w:p>
        </w:tc>
        <w:tc>
          <w:tcPr>
            <w:tcW w:type="dxa" w:w="2045"/>
          </w:tcPr>
          <w:p>
            <w:r>
              <w:t>COLLECTION</w:t>
            </w:r>
          </w:p>
        </w:tc>
        <w:tc>
          <w:tcPr>
            <w:tcW w:type="dxa" w:w="2045"/>
          </w:tcPr>
          <w:p>
            <w:r>
              <w:t>Dòng tiền</w:t>
            </w:r>
          </w:p>
        </w:tc>
        <w:tc>
          <w:tcPr>
            <w:tcW w:type="dxa" w:w="2045"/>
          </w:tcPr>
          <w:p>
            <w:r>
              <w:t>Dùng trên UI</w:t>
            </w:r>
          </w:p>
        </w:tc>
      </w:tr>
      <w:tr>
        <w:tc>
          <w:tcPr>
            <w:tcW w:type="dxa" w:w="2045"/>
          </w:tcPr>
          <w:p>
            <w:r>
              <w:t>Số tiền chưa phân bổ</w:t>
            </w:r>
          </w:p>
        </w:tc>
        <w:tc>
          <w:tcPr>
            <w:tcW w:type="dxa" w:w="2045"/>
          </w:tcPr>
          <w:p>
            <w:r>
              <w:t>Unapplied Amount</w:t>
            </w:r>
          </w:p>
        </w:tc>
        <w:tc>
          <w:tcPr>
            <w:tcW w:type="dxa" w:w="2045"/>
          </w:tcPr>
          <w:p>
            <w:r>
              <w:t>UNAPPLIED_AMOUNT</w:t>
            </w:r>
          </w:p>
        </w:tc>
        <w:tc>
          <w:tcPr>
            <w:tcW w:type="dxa" w:w="2045"/>
          </w:tcPr>
          <w:p>
            <w:r>
              <w:t>Dòng tiền</w:t>
            </w:r>
          </w:p>
        </w:tc>
        <w:tc>
          <w:tcPr>
            <w:tcW w:type="dxa" w:w="2045"/>
          </w:tcPr>
          <w:p>
            <w:r>
              <w:t>Dùng trên UI</w:t>
            </w:r>
          </w:p>
        </w:tc>
      </w:tr>
      <w:tr>
        <w:tc>
          <w:tcPr>
            <w:tcW w:type="dxa" w:w="2045"/>
          </w:tcPr>
          <w:p>
            <w:r>
              <w:t>Đối soát</w:t>
            </w:r>
          </w:p>
        </w:tc>
        <w:tc>
          <w:tcPr>
            <w:tcW w:type="dxa" w:w="2045"/>
          </w:tcPr>
          <w:p>
            <w:r>
              <w:t>Reconciliation</w:t>
            </w:r>
          </w:p>
        </w:tc>
        <w:tc>
          <w:tcPr>
            <w:tcW w:type="dxa" w:w="2045"/>
          </w:tcPr>
          <w:p>
            <w:r>
              <w:t>RECONCILIATION</w:t>
            </w:r>
          </w:p>
        </w:tc>
        <w:tc>
          <w:tcPr>
            <w:tcW w:type="dxa" w:w="2045"/>
          </w:tcPr>
          <w:p>
            <w:r>
              <w:t>Kiểm soát</w:t>
            </w:r>
          </w:p>
        </w:tc>
        <w:tc>
          <w:tcPr>
            <w:tcW w:type="dxa" w:w="2045"/>
          </w:tcPr>
          <w:p>
            <w:r>
              <w:t>Tên UI chính thức</w:t>
            </w:r>
          </w:p>
        </w:tc>
      </w:tr>
      <w:tr>
        <w:tc>
          <w:tcPr>
            <w:tcW w:type="dxa" w:w="2045"/>
          </w:tcPr>
          <w:p>
            <w:r>
              <w:t>Chênh lệch</w:t>
            </w:r>
          </w:p>
        </w:tc>
        <w:tc>
          <w:tcPr>
            <w:tcW w:type="dxa" w:w="2045"/>
          </w:tcPr>
          <w:p>
            <w:r>
              <w:t>Variance</w:t>
            </w:r>
          </w:p>
        </w:tc>
        <w:tc>
          <w:tcPr>
            <w:tcW w:type="dxa" w:w="2045"/>
          </w:tcPr>
          <w:p>
            <w:r>
              <w:t>VARIANCE</w:t>
            </w:r>
          </w:p>
        </w:tc>
        <w:tc>
          <w:tcPr>
            <w:tcW w:type="dxa" w:w="2045"/>
          </w:tcPr>
          <w:p>
            <w:r>
              <w:t>Kiểm soát</w:t>
            </w:r>
          </w:p>
        </w:tc>
        <w:tc>
          <w:tcPr>
            <w:tcW w:type="dxa" w:w="2045"/>
          </w:tcPr>
          <w:p>
            <w:r>
              <w:t>Dùng trên UI</w:t>
            </w:r>
          </w:p>
        </w:tc>
      </w:tr>
      <w:tr>
        <w:tc>
          <w:tcPr>
            <w:tcW w:type="dxa" w:w="2045"/>
          </w:tcPr>
          <w:p>
            <w:r>
              <w:t>Ngoại lệ</w:t>
            </w:r>
          </w:p>
        </w:tc>
        <w:tc>
          <w:tcPr>
            <w:tcW w:type="dxa" w:w="2045"/>
          </w:tcPr>
          <w:p>
            <w:r>
              <w:t>Exception</w:t>
            </w:r>
          </w:p>
        </w:tc>
        <w:tc>
          <w:tcPr>
            <w:tcW w:type="dxa" w:w="2045"/>
          </w:tcPr>
          <w:p>
            <w:r>
              <w:t>EXCEPTION</w:t>
            </w:r>
          </w:p>
        </w:tc>
        <w:tc>
          <w:tcPr>
            <w:tcW w:type="dxa" w:w="2045"/>
          </w:tcPr>
          <w:p>
            <w:r>
              <w:t>Kiểm soát</w:t>
            </w:r>
          </w:p>
        </w:tc>
        <w:tc>
          <w:tcPr>
            <w:tcW w:type="dxa" w:w="2045"/>
          </w:tcPr>
          <w:p>
            <w:r>
              <w:t>Điều kiện cần xử lý, không phải lỗi hệ thống</w:t>
            </w:r>
          </w:p>
        </w:tc>
      </w:tr>
      <w:tr>
        <w:tc>
          <w:tcPr>
            <w:tcW w:type="dxa" w:w="2045"/>
          </w:tcPr>
          <w:p>
            <w:r>
              <w:t>Phê duyệt</w:t>
            </w:r>
          </w:p>
        </w:tc>
        <w:tc>
          <w:tcPr>
            <w:tcW w:type="dxa" w:w="2045"/>
          </w:tcPr>
          <w:p>
            <w:r>
              <w:t>Approval</w:t>
            </w:r>
          </w:p>
        </w:tc>
        <w:tc>
          <w:tcPr>
            <w:tcW w:type="dxa" w:w="2045"/>
          </w:tcPr>
          <w:p>
            <w:r>
              <w:t>APPROVAL</w:t>
            </w:r>
          </w:p>
        </w:tc>
        <w:tc>
          <w:tcPr>
            <w:tcW w:type="dxa" w:w="2045"/>
          </w:tcPr>
          <w:p>
            <w:r>
              <w:t>Kiểm soát</w:t>
            </w:r>
          </w:p>
        </w:tc>
        <w:tc>
          <w:tcPr>
            <w:tcW w:type="dxa" w:w="2045"/>
          </w:tcPr>
          <w:p>
            <w:r>
              <w:t>Dùng trên UI</w:t>
            </w:r>
          </w:p>
        </w:tc>
      </w:tr>
      <w:tr>
        <w:tc>
          <w:tcPr>
            <w:tcW w:type="dxa" w:w="2045"/>
          </w:tcPr>
          <w:p>
            <w:r>
              <w:t>Chờ phê duyệt</w:t>
            </w:r>
          </w:p>
        </w:tc>
        <w:tc>
          <w:tcPr>
            <w:tcW w:type="dxa" w:w="2045"/>
          </w:tcPr>
          <w:p>
            <w:r>
              <w:t>Pending Approval</w:t>
            </w:r>
          </w:p>
        </w:tc>
        <w:tc>
          <w:tcPr>
            <w:tcW w:type="dxa" w:w="2045"/>
          </w:tcPr>
          <w:p>
            <w:r>
              <w:t>PENDING_APPROVAL</w:t>
            </w:r>
          </w:p>
        </w:tc>
        <w:tc>
          <w:tcPr>
            <w:tcW w:type="dxa" w:w="2045"/>
          </w:tcPr>
          <w:p>
            <w:r>
              <w:t>Trạng thái</w:t>
            </w:r>
          </w:p>
        </w:tc>
        <w:tc>
          <w:tcPr>
            <w:tcW w:type="dxa" w:w="2045"/>
          </w:tcPr>
          <w:p>
            <w:r>
              <w:t>Không dùng Pending đơn độc</w:t>
            </w:r>
          </w:p>
        </w:tc>
      </w:tr>
      <w:tr>
        <w:tc>
          <w:tcPr>
            <w:tcW w:type="dxa" w:w="2045"/>
          </w:tcPr>
          <w:p>
            <w:r>
              <w:t>Đã phê duyệt</w:t>
            </w:r>
          </w:p>
        </w:tc>
        <w:tc>
          <w:tcPr>
            <w:tcW w:type="dxa" w:w="2045"/>
          </w:tcPr>
          <w:p>
            <w:r>
              <w:t>Approved</w:t>
            </w:r>
          </w:p>
        </w:tc>
        <w:tc>
          <w:tcPr>
            <w:tcW w:type="dxa" w:w="2045"/>
          </w:tcPr>
          <w:p>
            <w:r>
              <w:t>APPROVED</w:t>
            </w:r>
          </w:p>
        </w:tc>
        <w:tc>
          <w:tcPr>
            <w:tcW w:type="dxa" w:w="2045"/>
          </w:tcPr>
          <w:p>
            <w:r>
              <w:t>Trạng thái</w:t>
            </w:r>
          </w:p>
        </w:tc>
        <w:tc>
          <w:tcPr>
            <w:tcW w:type="dxa" w:w="2045"/>
          </w:tcPr>
          <w:p>
            <w:r>
              <w:t>Dùng trên UI</w:t>
            </w:r>
          </w:p>
        </w:tc>
      </w:tr>
      <w:tr>
        <w:tc>
          <w:tcPr>
            <w:tcW w:type="dxa" w:w="2045"/>
          </w:tcPr>
          <w:p>
            <w:r>
              <w:t>Từ chối</w:t>
            </w:r>
          </w:p>
        </w:tc>
        <w:tc>
          <w:tcPr>
            <w:tcW w:type="dxa" w:w="2045"/>
          </w:tcPr>
          <w:p>
            <w:r>
              <w:t>Rejected</w:t>
            </w:r>
          </w:p>
        </w:tc>
        <w:tc>
          <w:tcPr>
            <w:tcW w:type="dxa" w:w="2045"/>
          </w:tcPr>
          <w:p>
            <w:r>
              <w:t>REJECTED</w:t>
            </w:r>
          </w:p>
        </w:tc>
        <w:tc>
          <w:tcPr>
            <w:tcW w:type="dxa" w:w="2045"/>
          </w:tcPr>
          <w:p>
            <w:r>
              <w:t>Trạng thái</w:t>
            </w:r>
          </w:p>
        </w:tc>
        <w:tc>
          <w:tcPr>
            <w:tcW w:type="dxa" w:w="2045"/>
          </w:tcPr>
          <w:p>
            <w:r>
              <w:t>Dùng trên UI</w:t>
            </w:r>
          </w:p>
        </w:tc>
      </w:tr>
      <w:tr>
        <w:tc>
          <w:tcPr>
            <w:tcW w:type="dxa" w:w="2045"/>
          </w:tcPr>
          <w:p>
            <w:r>
              <w:t>Đảo giao dịch</w:t>
            </w:r>
          </w:p>
        </w:tc>
        <w:tc>
          <w:tcPr>
            <w:tcW w:type="dxa" w:w="2045"/>
          </w:tcPr>
          <w:p>
            <w:r>
              <w:t>Reversal</w:t>
            </w:r>
          </w:p>
        </w:tc>
        <w:tc>
          <w:tcPr>
            <w:tcW w:type="dxa" w:w="2045"/>
          </w:tcPr>
          <w:p>
            <w:r>
              <w:t>REVERSAL</w:t>
            </w:r>
          </w:p>
        </w:tc>
        <w:tc>
          <w:tcPr>
            <w:tcW w:type="dxa" w:w="2045"/>
          </w:tcPr>
          <w:p>
            <w:r>
              <w:t>Kiểm soát</w:t>
            </w:r>
          </w:p>
        </w:tc>
        <w:tc>
          <w:tcPr>
            <w:tcW w:type="dxa" w:w="2045"/>
          </w:tcPr>
          <w:p>
            <w:r>
              <w:t>Ưu tiên cụm từ theo ngữ cảnh thay vì 'reverse'</w:t>
            </w:r>
          </w:p>
        </w:tc>
      </w:tr>
      <w:tr>
        <w:tc>
          <w:tcPr>
            <w:tcW w:type="dxa" w:w="2045"/>
          </w:tcPr>
          <w:p>
            <w:r>
              <w:t>Điều chỉnh</w:t>
            </w:r>
          </w:p>
        </w:tc>
        <w:tc>
          <w:tcPr>
            <w:tcW w:type="dxa" w:w="2045"/>
          </w:tcPr>
          <w:p>
            <w:r>
              <w:t>Adjustment</w:t>
            </w:r>
          </w:p>
        </w:tc>
        <w:tc>
          <w:tcPr>
            <w:tcW w:type="dxa" w:w="2045"/>
          </w:tcPr>
          <w:p>
            <w:r>
              <w:t>ADJUSTMENT</w:t>
            </w:r>
          </w:p>
        </w:tc>
        <w:tc>
          <w:tcPr>
            <w:tcW w:type="dxa" w:w="2045"/>
          </w:tcPr>
          <w:p>
            <w:r>
              <w:t>Kiểm soát</w:t>
            </w:r>
          </w:p>
        </w:tc>
        <w:tc>
          <w:tcPr>
            <w:tcW w:type="dxa" w:w="2045"/>
          </w:tcPr>
          <w:p>
            <w:r>
              <w:t>Dùng trên UI</w:t>
            </w:r>
          </w:p>
        </w:tc>
      </w:tr>
      <w:tr>
        <w:tc>
          <w:tcPr>
            <w:tcW w:type="dxa" w:w="2045"/>
          </w:tcPr>
          <w:p>
            <w:r>
              <w:t>Chốt tài chính</w:t>
            </w:r>
          </w:p>
        </w:tc>
        <w:tc>
          <w:tcPr>
            <w:tcW w:type="dxa" w:w="2045"/>
          </w:tcPr>
          <w:p>
            <w:r>
              <w:t>Financial Close</w:t>
            </w:r>
          </w:p>
        </w:tc>
        <w:tc>
          <w:tcPr>
            <w:tcW w:type="dxa" w:w="2045"/>
          </w:tcPr>
          <w:p>
            <w:r>
              <w:t>FINANCIAL_CLOSE</w:t>
            </w:r>
          </w:p>
        </w:tc>
        <w:tc>
          <w:tcPr>
            <w:tcW w:type="dxa" w:w="2045"/>
          </w:tcPr>
          <w:p>
            <w:r>
              <w:t>Kiểm soát</w:t>
            </w:r>
          </w:p>
        </w:tc>
        <w:tc>
          <w:tcPr>
            <w:tcW w:type="dxa" w:w="2045"/>
          </w:tcPr>
          <w:p>
            <w:r>
              <w:t>Tên UI chính thức</w:t>
            </w:r>
          </w:p>
        </w:tc>
      </w:tr>
      <w:tr>
        <w:tc>
          <w:tcPr>
            <w:tcW w:type="dxa" w:w="2045"/>
          </w:tcPr>
          <w:p>
            <w:r>
              <w:t>Mở lại chốt tài chính</w:t>
            </w:r>
          </w:p>
        </w:tc>
        <w:tc>
          <w:tcPr>
            <w:tcW w:type="dxa" w:w="2045"/>
          </w:tcPr>
          <w:p>
            <w:r>
              <w:t>Reopen Financial Close</w:t>
            </w:r>
          </w:p>
        </w:tc>
        <w:tc>
          <w:tcPr>
            <w:tcW w:type="dxa" w:w="2045"/>
          </w:tcPr>
          <w:p>
            <w:r>
              <w:t>REOPEN_FINANCIAL_CLOSE</w:t>
            </w:r>
          </w:p>
        </w:tc>
        <w:tc>
          <w:tcPr>
            <w:tcW w:type="dxa" w:w="2045"/>
          </w:tcPr>
          <w:p>
            <w:r>
              <w:t>Kiểm soát</w:t>
            </w:r>
          </w:p>
        </w:tc>
        <w:tc>
          <w:tcPr>
            <w:tcW w:type="dxa" w:w="2045"/>
          </w:tcPr>
          <w:p>
            <w:r>
              <w:t>Dùng trên UI</w:t>
            </w:r>
          </w:p>
        </w:tc>
      </w:tr>
      <w:tr>
        <w:tc>
          <w:tcPr>
            <w:tcW w:type="dxa" w:w="2045"/>
          </w:tcPr>
          <w:p>
            <w:r>
              <w:t>Ảnh chụp trạng thái khi chốt</w:t>
            </w:r>
          </w:p>
        </w:tc>
        <w:tc>
          <w:tcPr>
            <w:tcW w:type="dxa" w:w="2045"/>
          </w:tcPr>
          <w:p>
            <w:r>
              <w:t>Financial Close Snapshot</w:t>
            </w:r>
          </w:p>
        </w:tc>
        <w:tc>
          <w:tcPr>
            <w:tcW w:type="dxa" w:w="2045"/>
          </w:tcPr>
          <w:p>
            <w:r>
              <w:t>FINANCIAL_CLOSE_SNAPSHOT</w:t>
            </w:r>
          </w:p>
        </w:tc>
        <w:tc>
          <w:tcPr>
            <w:tcW w:type="dxa" w:w="2045"/>
          </w:tcPr>
          <w:p>
            <w:r>
              <w:t>Kiểm soát</w:t>
            </w:r>
          </w:p>
        </w:tc>
        <w:tc>
          <w:tcPr>
            <w:tcW w:type="dxa" w:w="2045"/>
          </w:tcPr>
          <w:p>
            <w:r>
              <w:t>Có thể hiển thị ngắn 'Bản chốt' tùy màn hình</w:t>
            </w:r>
          </w:p>
        </w:tc>
      </w:tr>
      <w:tr>
        <w:tc>
          <w:tcPr>
            <w:tcW w:type="dxa" w:w="2045"/>
          </w:tcPr>
          <w:p>
            <w:r>
              <w:t>Theo trạng thái đã chốt</w:t>
            </w:r>
          </w:p>
        </w:tc>
        <w:tc>
          <w:tcPr>
            <w:tcW w:type="dxa" w:w="2045"/>
          </w:tcPr>
          <w:p>
            <w:r>
              <w:t>As Closed / As Reported</w:t>
            </w:r>
          </w:p>
        </w:tc>
        <w:tc>
          <w:tcPr>
            <w:tcW w:type="dxa" w:w="2045"/>
          </w:tcPr>
          <w:p>
            <w:r>
              <w:t>AS_CLOSED</w:t>
            </w:r>
          </w:p>
        </w:tc>
        <w:tc>
          <w:tcPr>
            <w:tcW w:type="dxa" w:w="2045"/>
          </w:tcPr>
          <w:p>
            <w:r>
              <w:t>Kiểm soát</w:t>
            </w:r>
          </w:p>
        </w:tc>
        <w:tc>
          <w:tcPr>
            <w:tcW w:type="dxa" w:w="2045"/>
          </w:tcPr>
          <w:p>
            <w:r>
              <w:t>Nhãn view lịch sử</w:t>
            </w:r>
          </w:p>
        </w:tc>
      </w:tr>
      <w:tr>
        <w:tc>
          <w:tcPr>
            <w:tcW w:type="dxa" w:w="2045"/>
          </w:tcPr>
          <w:p>
            <w:r>
              <w:t>Theo trạng thái hiện tại</w:t>
            </w:r>
          </w:p>
        </w:tc>
        <w:tc>
          <w:tcPr>
            <w:tcW w:type="dxa" w:w="2045"/>
          </w:tcPr>
          <w:p>
            <w:r>
              <w:t>Current / Restated View</w:t>
            </w:r>
          </w:p>
        </w:tc>
        <w:tc>
          <w:tcPr>
            <w:tcW w:type="dxa" w:w="2045"/>
          </w:tcPr>
          <w:p>
            <w:r>
              <w:t>CURRENT_RESTATED</w:t>
            </w:r>
          </w:p>
        </w:tc>
        <w:tc>
          <w:tcPr>
            <w:tcW w:type="dxa" w:w="2045"/>
          </w:tcPr>
          <w:p>
            <w:r>
              <w:t>Kiểm soát</w:t>
            </w:r>
          </w:p>
        </w:tc>
        <w:tc>
          <w:tcPr>
            <w:tcW w:type="dxa" w:w="2045"/>
          </w:tcPr>
          <w:p>
            <w:r>
              <w:t>Nhãn view hiện tại</w:t>
            </w:r>
          </w:p>
        </w:tc>
      </w:tr>
      <w:tr>
        <w:tc>
          <w:tcPr>
            <w:tcW w:type="dxa" w:w="2045"/>
          </w:tcPr>
          <w:p>
            <w:r>
              <w:t>Ngân sách</w:t>
            </w:r>
          </w:p>
        </w:tc>
        <w:tc>
          <w:tcPr>
            <w:tcW w:type="dxa" w:w="2045"/>
          </w:tcPr>
          <w:p>
            <w:r>
              <w:t>Budget</w:t>
            </w:r>
          </w:p>
        </w:tc>
        <w:tc>
          <w:tcPr>
            <w:tcW w:type="dxa" w:w="2045"/>
          </w:tcPr>
          <w:p>
            <w:r>
              <w:t>BUDGET</w:t>
            </w:r>
          </w:p>
        </w:tc>
        <w:tc>
          <w:tcPr>
            <w:tcW w:type="dxa" w:w="2045"/>
          </w:tcPr>
          <w:p>
            <w:r>
              <w:t>Quản trị</w:t>
            </w:r>
          </w:p>
        </w:tc>
        <w:tc>
          <w:tcPr>
            <w:tcW w:type="dxa" w:w="2045"/>
          </w:tcPr>
          <w:p>
            <w:r>
              <w:t>Dùng trên UI</w:t>
            </w:r>
          </w:p>
        </w:tc>
      </w:tr>
      <w:tr>
        <w:tc>
          <w:tcPr>
            <w:tcW w:type="dxa" w:w="2045"/>
          </w:tcPr>
          <w:p>
            <w:r>
              <w:t>Dự báo</w:t>
            </w:r>
          </w:p>
        </w:tc>
        <w:tc>
          <w:tcPr>
            <w:tcW w:type="dxa" w:w="2045"/>
          </w:tcPr>
          <w:p>
            <w:r>
              <w:t>Forecast</w:t>
            </w:r>
          </w:p>
        </w:tc>
        <w:tc>
          <w:tcPr>
            <w:tcW w:type="dxa" w:w="2045"/>
          </w:tcPr>
          <w:p>
            <w:r>
              <w:t>FORECAST</w:t>
            </w:r>
          </w:p>
        </w:tc>
        <w:tc>
          <w:tcPr>
            <w:tcW w:type="dxa" w:w="2045"/>
          </w:tcPr>
          <w:p>
            <w:r>
              <w:t>Quản trị</w:t>
            </w:r>
          </w:p>
        </w:tc>
        <w:tc>
          <w:tcPr>
            <w:tcW w:type="dxa" w:w="2045"/>
          </w:tcPr>
          <w:p>
            <w:r>
              <w:t>Dùng trên UI</w:t>
            </w:r>
          </w:p>
        </w:tc>
      </w:tr>
      <w:tr>
        <w:tc>
          <w:tcPr>
            <w:tcW w:type="dxa" w:w="2045"/>
          </w:tcPr>
          <w:p>
            <w:r>
              <w:t>Dữ liệu danh mục</w:t>
            </w:r>
          </w:p>
        </w:tc>
        <w:tc>
          <w:tcPr>
            <w:tcW w:type="dxa" w:w="2045"/>
          </w:tcPr>
          <w:p>
            <w:r>
              <w:t>Master Data</w:t>
            </w:r>
          </w:p>
        </w:tc>
        <w:tc>
          <w:tcPr>
            <w:tcW w:type="dxa" w:w="2045"/>
          </w:tcPr>
          <w:p>
            <w:r>
              <w:t>MASTER_DATA</w:t>
            </w:r>
          </w:p>
        </w:tc>
        <w:tc>
          <w:tcPr>
            <w:tcW w:type="dxa" w:w="2045"/>
          </w:tcPr>
          <w:p>
            <w:r>
              <w:t>Quản trị</w:t>
            </w:r>
          </w:p>
        </w:tc>
        <w:tc>
          <w:tcPr>
            <w:tcW w:type="dxa" w:w="2045"/>
          </w:tcPr>
          <w:p>
            <w:r>
              <w:t>Không dùng Master Data làm nhãn chính</w:t>
            </w:r>
          </w:p>
        </w:tc>
      </w:tr>
      <w:tr>
        <w:tc>
          <w:tcPr>
            <w:tcW w:type="dxa" w:w="2045"/>
          </w:tcPr>
          <w:p>
            <w:r>
              <w:t>Cấu hình</w:t>
            </w:r>
          </w:p>
        </w:tc>
        <w:tc>
          <w:tcPr>
            <w:tcW w:type="dxa" w:w="2045"/>
          </w:tcPr>
          <w:p>
            <w:r>
              <w:t>Configuration</w:t>
            </w:r>
          </w:p>
        </w:tc>
        <w:tc>
          <w:tcPr>
            <w:tcW w:type="dxa" w:w="2045"/>
          </w:tcPr>
          <w:p>
            <w:r>
              <w:t>CONFIGURATION</w:t>
            </w:r>
          </w:p>
        </w:tc>
        <w:tc>
          <w:tcPr>
            <w:tcW w:type="dxa" w:w="2045"/>
          </w:tcPr>
          <w:p>
            <w:r>
              <w:t>Quản trị</w:t>
            </w:r>
          </w:p>
        </w:tc>
        <w:tc>
          <w:tcPr>
            <w:tcW w:type="dxa" w:w="2045"/>
          </w:tcPr>
          <w:p>
            <w:r>
              <w:t>Dùng trên UI</w:t>
            </w:r>
          </w:p>
        </w:tc>
      </w:tr>
      <w:tr>
        <w:tc>
          <w:tcPr>
            <w:tcW w:type="dxa" w:w="2045"/>
          </w:tcPr>
          <w:p>
            <w:r>
              <w:t>Tích hợp</w:t>
            </w:r>
          </w:p>
        </w:tc>
        <w:tc>
          <w:tcPr>
            <w:tcW w:type="dxa" w:w="2045"/>
          </w:tcPr>
          <w:p>
            <w:r>
              <w:t>Integration</w:t>
            </w:r>
          </w:p>
        </w:tc>
        <w:tc>
          <w:tcPr>
            <w:tcW w:type="dxa" w:w="2045"/>
          </w:tcPr>
          <w:p>
            <w:r>
              <w:t>INTEGRATION</w:t>
            </w:r>
          </w:p>
        </w:tc>
        <w:tc>
          <w:tcPr>
            <w:tcW w:type="dxa" w:w="2045"/>
          </w:tcPr>
          <w:p>
            <w:r>
              <w:t>Quản trị</w:t>
            </w:r>
          </w:p>
        </w:tc>
        <w:tc>
          <w:tcPr>
            <w:tcW w:type="dxa" w:w="2045"/>
          </w:tcPr>
          <w:p>
            <w:r>
              <w:t>Dùng trên UI</w:t>
            </w:r>
          </w:p>
        </w:tc>
      </w:tr>
      <w:tr>
        <w:tc>
          <w:tcPr>
            <w:tcW w:type="dxa" w:w="2045"/>
          </w:tcPr>
          <w:p>
            <w:r>
              <w:t>Theo dõi tích hợp</w:t>
            </w:r>
          </w:p>
        </w:tc>
        <w:tc>
          <w:tcPr>
            <w:tcW w:type="dxa" w:w="2045"/>
          </w:tcPr>
          <w:p>
            <w:r>
              <w:t>Integration Monitor</w:t>
            </w:r>
          </w:p>
        </w:tc>
        <w:tc>
          <w:tcPr>
            <w:tcW w:type="dxa" w:w="2045"/>
          </w:tcPr>
          <w:p>
            <w:r>
              <w:t>INTEGRATION_MONITOR</w:t>
            </w:r>
          </w:p>
        </w:tc>
        <w:tc>
          <w:tcPr>
            <w:tcW w:type="dxa" w:w="2045"/>
          </w:tcPr>
          <w:p>
            <w:r>
              <w:t>Quản trị</w:t>
            </w:r>
          </w:p>
        </w:tc>
        <w:tc>
          <w:tcPr>
            <w:tcW w:type="dxa" w:w="2045"/>
          </w:tcPr>
          <w:p>
            <w:r>
              <w:t>Tên màn hình UI</w:t>
            </w:r>
          </w:p>
        </w:tc>
      </w:tr>
      <w:tr>
        <w:tc>
          <w:tcPr>
            <w:tcW w:type="dxa" w:w="2045"/>
          </w:tcPr>
          <w:p>
            <w:r>
              <w:t>Phân quyền</w:t>
            </w:r>
          </w:p>
        </w:tc>
        <w:tc>
          <w:tcPr>
            <w:tcW w:type="dxa" w:w="2045"/>
          </w:tcPr>
          <w:p>
            <w:r>
              <w:t>Permission</w:t>
            </w:r>
          </w:p>
        </w:tc>
        <w:tc>
          <w:tcPr>
            <w:tcW w:type="dxa" w:w="2045"/>
          </w:tcPr>
          <w:p>
            <w:r>
              <w:t>PERMISSION</w:t>
            </w:r>
          </w:p>
        </w:tc>
        <w:tc>
          <w:tcPr>
            <w:tcW w:type="dxa" w:w="2045"/>
          </w:tcPr>
          <w:p>
            <w:r>
              <w:t>Bảo mật</w:t>
            </w:r>
          </w:p>
        </w:tc>
        <w:tc>
          <w:tcPr>
            <w:tcW w:type="dxa" w:w="2045"/>
          </w:tcPr>
          <w:p>
            <w:r>
              <w:t>Dùng trên UI</w:t>
            </w:r>
          </w:p>
        </w:tc>
      </w:tr>
      <w:tr>
        <w:tc>
          <w:tcPr>
            <w:tcW w:type="dxa" w:w="2045"/>
          </w:tcPr>
          <w:p>
            <w:r>
              <w:t>Phạm vi dữ liệu</w:t>
            </w:r>
          </w:p>
        </w:tc>
        <w:tc>
          <w:tcPr>
            <w:tcW w:type="dxa" w:w="2045"/>
          </w:tcPr>
          <w:p>
            <w:r>
              <w:t>Data Scope</w:t>
            </w:r>
          </w:p>
        </w:tc>
        <w:tc>
          <w:tcPr>
            <w:tcW w:type="dxa" w:w="2045"/>
          </w:tcPr>
          <w:p>
            <w:r>
              <w:t>DATA_SCOPE</w:t>
            </w:r>
          </w:p>
        </w:tc>
        <w:tc>
          <w:tcPr>
            <w:tcW w:type="dxa" w:w="2045"/>
          </w:tcPr>
          <w:p>
            <w:r>
              <w:t>Bảo mật</w:t>
            </w:r>
          </w:p>
        </w:tc>
        <w:tc>
          <w:tcPr>
            <w:tcW w:type="dxa" w:w="2045"/>
          </w:tcPr>
          <w:p>
            <w:r>
              <w:t>Dùng trên UI</w:t>
            </w:r>
          </w:p>
        </w:tc>
      </w:tr>
      <w:tr>
        <w:tc>
          <w:tcPr>
            <w:tcW w:type="dxa" w:w="2045"/>
          </w:tcPr>
          <w:p>
            <w:r>
              <w:t>Lịch sử thay đổi</w:t>
            </w:r>
          </w:p>
        </w:tc>
        <w:tc>
          <w:tcPr>
            <w:tcW w:type="dxa" w:w="2045"/>
          </w:tcPr>
          <w:p>
            <w:r>
              <w:t>Audit Trail</w:t>
            </w:r>
          </w:p>
        </w:tc>
        <w:tc>
          <w:tcPr>
            <w:tcW w:type="dxa" w:w="2045"/>
          </w:tcPr>
          <w:p>
            <w:r>
              <w:t>AUDIT_TRAIL</w:t>
            </w:r>
          </w:p>
        </w:tc>
        <w:tc>
          <w:tcPr>
            <w:tcW w:type="dxa" w:w="2045"/>
          </w:tcPr>
          <w:p>
            <w:r>
              <w:t>Bảo mật</w:t>
            </w:r>
          </w:p>
        </w:tc>
        <w:tc>
          <w:tcPr>
            <w:tcW w:type="dxa" w:w="2045"/>
          </w:tcPr>
          <w:p>
            <w:r>
              <w:t>Tên UI chính thức</w:t>
            </w:r>
          </w:p>
        </w:tc>
      </w:tr>
      <w:tr>
        <w:tc>
          <w:tcPr>
            <w:tcW w:type="dxa" w:w="2045"/>
          </w:tcPr>
          <w:p>
            <w:r>
              <w:t>Tách biệt nhiệm vụ</w:t>
            </w:r>
          </w:p>
        </w:tc>
        <w:tc>
          <w:tcPr>
            <w:tcW w:type="dxa" w:w="2045"/>
          </w:tcPr>
          <w:p>
            <w:r>
              <w:t>Segregation of Duties</w:t>
            </w:r>
          </w:p>
        </w:tc>
        <w:tc>
          <w:tcPr>
            <w:tcW w:type="dxa" w:w="2045"/>
          </w:tcPr>
          <w:p>
            <w:r>
              <w:t>SOD</w:t>
            </w:r>
          </w:p>
        </w:tc>
        <w:tc>
          <w:tcPr>
            <w:tcW w:type="dxa" w:w="2045"/>
          </w:tcPr>
          <w:p>
            <w:r>
              <w:t>Bảo mật</w:t>
            </w:r>
          </w:p>
        </w:tc>
        <w:tc>
          <w:tcPr>
            <w:tcW w:type="dxa" w:w="2045"/>
          </w:tcPr>
          <w:p>
            <w:r>
              <w:t>Có thể kèm SoD trong màn hình quản trị</w:t>
            </w:r>
          </w:p>
        </w:tc>
      </w:tr>
      <w:tr>
        <w:tc>
          <w:tcPr>
            <w:tcW w:type="dxa" w:w="2045"/>
          </w:tcPr>
          <w:p>
            <w:r>
              <w:t>Hồ sơ tài chính Bill</w:t>
            </w:r>
          </w:p>
        </w:tc>
        <w:tc>
          <w:tcPr>
            <w:tcW w:type="dxa" w:w="2045"/>
          </w:tcPr>
          <w:p>
            <w:r>
              <w:t>Bill Financial Profile</w:t>
            </w:r>
          </w:p>
        </w:tc>
        <w:tc>
          <w:tcPr>
            <w:tcW w:type="dxa" w:w="2045"/>
          </w:tcPr>
          <w:p>
            <w:r>
              <w:t>BILL_FINANCIAL_PROFILE</w:t>
            </w:r>
          </w:p>
        </w:tc>
        <w:tc>
          <w:tcPr>
            <w:tcW w:type="dxa" w:w="2045"/>
          </w:tcPr>
          <w:p>
            <w:r>
              <w:t>Bill</w:t>
            </w:r>
          </w:p>
        </w:tc>
        <w:tc>
          <w:tcPr>
            <w:tcW w:type="dxa" w:w="2045"/>
          </w:tcPr>
          <w:p>
            <w:r>
              <w:t>Tên màn hình trung tâm</w:t>
            </w:r>
          </w:p>
        </w:tc>
      </w:tr>
      <w:tr>
        <w:tc>
          <w:tcPr>
            <w:tcW w:type="dxa" w:w="2045"/>
          </w:tcPr>
          <w:p>
            <w:r>
              <w:t>Tổng quan tài chính</w:t>
            </w:r>
          </w:p>
        </w:tc>
        <w:tc>
          <w:tcPr>
            <w:tcW w:type="dxa" w:w="2045"/>
          </w:tcPr>
          <w:p>
            <w:r>
              <w:t>Financial Dashboard</w:t>
            </w:r>
          </w:p>
        </w:tc>
        <w:tc>
          <w:tcPr>
            <w:tcW w:type="dxa" w:w="2045"/>
          </w:tcPr>
          <w:p>
            <w:r>
              <w:t>FINANCIAL_DASHBOARD</w:t>
            </w:r>
          </w:p>
        </w:tc>
        <w:tc>
          <w:tcPr>
            <w:tcW w:type="dxa" w:w="2045"/>
          </w:tcPr>
          <w:p>
            <w:r>
              <w:t>Dashboard</w:t>
            </w:r>
          </w:p>
        </w:tc>
        <w:tc>
          <w:tcPr>
            <w:tcW w:type="dxa" w:w="2045"/>
          </w:tcPr>
          <w:p>
            <w:r>
              <w:t>Tên UI</w:t>
            </w:r>
          </w:p>
        </w:tc>
      </w:tr>
      <w:tr>
        <w:tc>
          <w:tcPr>
            <w:tcW w:type="dxa" w:w="2045"/>
          </w:tcPr>
          <w:p>
            <w:r>
              <w:t>Trung tâm đối soát</w:t>
            </w:r>
          </w:p>
        </w:tc>
        <w:tc>
          <w:tcPr>
            <w:tcW w:type="dxa" w:w="2045"/>
          </w:tcPr>
          <w:p>
            <w:r>
              <w:t>Reconciliation Center</w:t>
            </w:r>
          </w:p>
        </w:tc>
        <w:tc>
          <w:tcPr>
            <w:tcW w:type="dxa" w:w="2045"/>
          </w:tcPr>
          <w:p>
            <w:r>
              <w:t>RECONCILIATION_CENTER</w:t>
            </w:r>
          </w:p>
        </w:tc>
        <w:tc>
          <w:tcPr>
            <w:tcW w:type="dxa" w:w="2045"/>
          </w:tcPr>
          <w:p>
            <w:r>
              <w:t>Kiểm soát</w:t>
            </w:r>
          </w:p>
        </w:tc>
        <w:tc>
          <w:tcPr>
            <w:tcW w:type="dxa" w:w="2045"/>
          </w:tcPr>
          <w:p>
            <w:r>
              <w:t>Tên màn hình</w:t>
            </w:r>
          </w:p>
        </w:tc>
      </w:tr>
      <w:tr>
        <w:tc>
          <w:tcPr>
            <w:tcW w:type="dxa" w:w="2045"/>
          </w:tcPr>
          <w:p>
            <w:r>
              <w:t>Ngoại lệ &amp; Phê duyệt</w:t>
            </w:r>
          </w:p>
        </w:tc>
        <w:tc>
          <w:tcPr>
            <w:tcW w:type="dxa" w:w="2045"/>
          </w:tcPr>
          <w:p>
            <w:r>
              <w:t>Exception &amp; Approval</w:t>
            </w:r>
          </w:p>
        </w:tc>
        <w:tc>
          <w:tcPr>
            <w:tcW w:type="dxa" w:w="2045"/>
          </w:tcPr>
          <w:p>
            <w:r>
              <w:t>EXCEPTION_APPROVAL</w:t>
            </w:r>
          </w:p>
        </w:tc>
        <w:tc>
          <w:tcPr>
            <w:tcW w:type="dxa" w:w="2045"/>
          </w:tcPr>
          <w:p>
            <w:r>
              <w:t>Kiểm soát</w:t>
            </w:r>
          </w:p>
        </w:tc>
        <w:tc>
          <w:tcPr>
            <w:tcW w:type="dxa" w:w="2045"/>
          </w:tcPr>
          <w:p>
            <w:r>
              <w:t>Tên module/màn hình</w:t>
            </w:r>
          </w:p>
        </w:tc>
      </w:tr>
      <w:tr>
        <w:tc>
          <w:tcPr>
            <w:tcW w:type="dxa" w:w="2045"/>
          </w:tcPr>
          <w:p>
            <w:r>
              <w:t>Đóng</w:t>
            </w:r>
          </w:p>
        </w:tc>
        <w:tc>
          <w:tcPr>
            <w:tcW w:type="dxa" w:w="2045"/>
          </w:tcPr>
          <w:p>
            <w:r>
              <w:t>Closed</w:t>
            </w:r>
          </w:p>
        </w:tc>
        <w:tc>
          <w:tcPr>
            <w:tcW w:type="dxa" w:w="2045"/>
          </w:tcPr>
          <w:p>
            <w:r>
              <w:t>CLOSED</w:t>
            </w:r>
          </w:p>
        </w:tc>
        <w:tc>
          <w:tcPr>
            <w:tcW w:type="dxa" w:w="2045"/>
          </w:tcPr>
          <w:p>
            <w:r>
              <w:t>Trạng thái</w:t>
            </w:r>
          </w:p>
        </w:tc>
        <w:tc>
          <w:tcPr>
            <w:tcW w:type="dxa" w:w="2045"/>
          </w:tcPr>
          <w:p>
            <w:r>
              <w:t>Dùng theo ngữ cảnh</w:t>
            </w:r>
          </w:p>
        </w:tc>
      </w:tr>
      <w:tr>
        <w:tc>
          <w:tcPr>
            <w:tcW w:type="dxa" w:w="2045"/>
          </w:tcPr>
          <w:p>
            <w:r>
              <w:t>Đã mở lại</w:t>
            </w:r>
          </w:p>
        </w:tc>
        <w:tc>
          <w:tcPr>
            <w:tcW w:type="dxa" w:w="2045"/>
          </w:tcPr>
          <w:p>
            <w:r>
              <w:t>Reopened</w:t>
            </w:r>
          </w:p>
        </w:tc>
        <w:tc>
          <w:tcPr>
            <w:tcW w:type="dxa" w:w="2045"/>
          </w:tcPr>
          <w:p>
            <w:r>
              <w:t>REOPENED</w:t>
            </w:r>
          </w:p>
        </w:tc>
        <w:tc>
          <w:tcPr>
            <w:tcW w:type="dxa" w:w="2045"/>
          </w:tcPr>
          <w:p>
            <w:r>
              <w:t>Trạng thái</w:t>
            </w:r>
          </w:p>
        </w:tc>
        <w:tc>
          <w:tcPr>
            <w:tcW w:type="dxa" w:w="2045"/>
          </w:tcPr>
          <w:p>
            <w:r>
              <w:t>Dùng trên UI</w:t>
            </w:r>
          </w:p>
        </w:tc>
      </w:tr>
      <w:tr>
        <w:tc>
          <w:tcPr>
            <w:tcW w:type="dxa" w:w="2045"/>
          </w:tcPr>
          <w:p>
            <w:r>
              <w:t>Đã thay thế</w:t>
            </w:r>
          </w:p>
        </w:tc>
        <w:tc>
          <w:tcPr>
            <w:tcW w:type="dxa" w:w="2045"/>
          </w:tcPr>
          <w:p>
            <w:r>
              <w:t>Superseded</w:t>
            </w:r>
          </w:p>
        </w:tc>
        <w:tc>
          <w:tcPr>
            <w:tcW w:type="dxa" w:w="2045"/>
          </w:tcPr>
          <w:p>
            <w:r>
              <w:t>SUPERSEDED</w:t>
            </w:r>
          </w:p>
        </w:tc>
        <w:tc>
          <w:tcPr>
            <w:tcW w:type="dxa" w:w="2045"/>
          </w:tcPr>
          <w:p>
            <w:r>
              <w:t>Trạng thái</w:t>
            </w:r>
          </w:p>
        </w:tc>
        <w:tc>
          <w:tcPr>
            <w:tcW w:type="dxa" w:w="2045"/>
          </w:tcPr>
          <w:p>
            <w:r>
              <w:t>Cho phiên bản/bản ghi lịch sử</w:t>
            </w:r>
          </w:p>
        </w:tc>
      </w:tr>
      <w:tr>
        <w:tc>
          <w:tcPr>
            <w:tcW w:type="dxa" w:w="2045"/>
          </w:tcPr>
          <w:p>
            <w:r>
              <w:t>Bị chặn</w:t>
            </w:r>
          </w:p>
        </w:tc>
        <w:tc>
          <w:tcPr>
            <w:tcW w:type="dxa" w:w="2045"/>
          </w:tcPr>
          <w:p>
            <w:r>
              <w:t>Blocked</w:t>
            </w:r>
          </w:p>
        </w:tc>
        <w:tc>
          <w:tcPr>
            <w:tcW w:type="dxa" w:w="2045"/>
          </w:tcPr>
          <w:p>
            <w:r>
              <w:t>BLOCKED</w:t>
            </w:r>
          </w:p>
        </w:tc>
        <w:tc>
          <w:tcPr>
            <w:tcW w:type="dxa" w:w="2045"/>
          </w:tcPr>
          <w:p>
            <w:r>
              <w:t>Trạng thái</w:t>
            </w:r>
          </w:p>
        </w:tc>
        <w:tc>
          <w:tcPr>
            <w:tcW w:type="dxa" w:w="2045"/>
          </w:tcPr>
          <w:p>
            <w:r>
              <w:t>Nên kèm lý do</w:t>
            </w:r>
          </w:p>
        </w:tc>
      </w:tr>
      <w:tr>
        <w:tc>
          <w:tcPr>
            <w:tcW w:type="dxa" w:w="2045"/>
          </w:tcPr>
          <w:p>
            <w:r>
              <w:t>Bản nháp</w:t>
            </w:r>
          </w:p>
        </w:tc>
        <w:tc>
          <w:tcPr>
            <w:tcW w:type="dxa" w:w="2045"/>
          </w:tcPr>
          <w:p>
            <w:r>
              <w:t>Draft</w:t>
            </w:r>
          </w:p>
        </w:tc>
        <w:tc>
          <w:tcPr>
            <w:tcW w:type="dxa" w:w="2045"/>
          </w:tcPr>
          <w:p>
            <w:r>
              <w:t>DRAFT</w:t>
            </w:r>
          </w:p>
        </w:tc>
        <w:tc>
          <w:tcPr>
            <w:tcW w:type="dxa" w:w="2045"/>
          </w:tcPr>
          <w:p>
            <w:r>
              <w:t>Trạng thái</w:t>
            </w:r>
          </w:p>
        </w:tc>
        <w:tc>
          <w:tcPr>
            <w:tcW w:type="dxa" w:w="2045"/>
          </w:tcPr>
          <w:p>
            <w:r>
              <w:t>Dùng trên UI</w:t>
            </w:r>
          </w:p>
        </w:tc>
      </w:tr>
      <w:tr>
        <w:tc>
          <w:tcPr>
            <w:tcW w:type="dxa" w:w="2045"/>
          </w:tcPr>
          <w:p>
            <w:r>
              <w:t>Đã gửi</w:t>
            </w:r>
          </w:p>
        </w:tc>
        <w:tc>
          <w:tcPr>
            <w:tcW w:type="dxa" w:w="2045"/>
          </w:tcPr>
          <w:p>
            <w:r>
              <w:t>Submitted</w:t>
            </w:r>
          </w:p>
        </w:tc>
        <w:tc>
          <w:tcPr>
            <w:tcW w:type="dxa" w:w="2045"/>
          </w:tcPr>
          <w:p>
            <w:r>
              <w:t>SUBMITTED</w:t>
            </w:r>
          </w:p>
        </w:tc>
        <w:tc>
          <w:tcPr>
            <w:tcW w:type="dxa" w:w="2045"/>
          </w:tcPr>
          <w:p>
            <w:r>
              <w:t>Trạng thái</w:t>
            </w:r>
          </w:p>
        </w:tc>
        <w:tc>
          <w:tcPr>
            <w:tcW w:type="dxa" w:w="2045"/>
          </w:tcPr>
          <w:p>
            <w:r>
              <w:t>Dùng trên UI</w:t>
            </w:r>
          </w:p>
        </w:tc>
      </w:tr>
      <w:tr>
        <w:tc>
          <w:tcPr>
            <w:tcW w:type="dxa" w:w="2045"/>
          </w:tcPr>
          <w:p>
            <w:r>
              <w:t>Đã xác nhận</w:t>
            </w:r>
          </w:p>
        </w:tc>
        <w:tc>
          <w:tcPr>
            <w:tcW w:type="dxa" w:w="2045"/>
          </w:tcPr>
          <w:p>
            <w:r>
              <w:t>Confirmed</w:t>
            </w:r>
          </w:p>
        </w:tc>
        <w:tc>
          <w:tcPr>
            <w:tcW w:type="dxa" w:w="2045"/>
          </w:tcPr>
          <w:p>
            <w:r>
              <w:t>CONFIRMED</w:t>
            </w:r>
          </w:p>
        </w:tc>
        <w:tc>
          <w:tcPr>
            <w:tcW w:type="dxa" w:w="2045"/>
          </w:tcPr>
          <w:p>
            <w:r>
              <w:t>Trạng thái</w:t>
            </w:r>
          </w:p>
        </w:tc>
        <w:tc>
          <w:tcPr>
            <w:tcW w:type="dxa" w:w="2045"/>
          </w:tcPr>
          <w:p>
            <w:r>
              <w:t>Không đồng nghĩa Approved</w:t>
            </w:r>
          </w:p>
        </w:tc>
      </w:tr>
      <w:tr>
        <w:tc>
          <w:tcPr>
            <w:tcW w:type="dxa" w:w="2045"/>
          </w:tcPr>
          <w:p>
            <w:r>
              <w:t>Đã hủy</w:t>
            </w:r>
          </w:p>
        </w:tc>
        <w:tc>
          <w:tcPr>
            <w:tcW w:type="dxa" w:w="2045"/>
          </w:tcPr>
          <w:p>
            <w:r>
              <w:t>Cancelled</w:t>
            </w:r>
          </w:p>
        </w:tc>
        <w:tc>
          <w:tcPr>
            <w:tcW w:type="dxa" w:w="2045"/>
          </w:tcPr>
          <w:p>
            <w:r>
              <w:t>CANCELLED</w:t>
            </w:r>
          </w:p>
        </w:tc>
        <w:tc>
          <w:tcPr>
            <w:tcW w:type="dxa" w:w="2045"/>
          </w:tcPr>
          <w:p>
            <w:r>
              <w:t>Trạng thái</w:t>
            </w:r>
          </w:p>
        </w:tc>
        <w:tc>
          <w:tcPr>
            <w:tcW w:type="dxa" w:w="2045"/>
          </w:tcPr>
          <w:p>
            <w:r>
              <w:t>Dùng trên UI</w:t>
            </w:r>
          </w:p>
        </w:tc>
      </w:tr>
      <w:tr>
        <w:tc>
          <w:tcPr>
            <w:tcW w:type="dxa" w:w="2045"/>
          </w:tcPr>
          <w:p>
            <w:r>
              <w:t>Chưa thanh toán</w:t>
            </w:r>
          </w:p>
        </w:tc>
        <w:tc>
          <w:tcPr>
            <w:tcW w:type="dxa" w:w="2045"/>
          </w:tcPr>
          <w:p>
            <w:r>
              <w:t>Unpaid</w:t>
            </w:r>
          </w:p>
        </w:tc>
        <w:tc>
          <w:tcPr>
            <w:tcW w:type="dxa" w:w="2045"/>
          </w:tcPr>
          <w:p>
            <w:r>
              <w:t>UNPAID</w:t>
            </w:r>
          </w:p>
        </w:tc>
        <w:tc>
          <w:tcPr>
            <w:tcW w:type="dxa" w:w="2045"/>
          </w:tcPr>
          <w:p>
            <w:r>
              <w:t>Trạng thái</w:t>
            </w:r>
          </w:p>
        </w:tc>
        <w:tc>
          <w:tcPr>
            <w:tcW w:type="dxa" w:w="2045"/>
          </w:tcPr>
          <w:p>
            <w:r>
              <w:t>Dùng trên UI</w:t>
            </w:r>
          </w:p>
        </w:tc>
      </w:tr>
      <w:tr>
        <w:tc>
          <w:tcPr>
            <w:tcW w:type="dxa" w:w="2045"/>
          </w:tcPr>
          <w:p>
            <w:r>
              <w:t>Thanh toán một phần</w:t>
            </w:r>
          </w:p>
        </w:tc>
        <w:tc>
          <w:tcPr>
            <w:tcW w:type="dxa" w:w="2045"/>
          </w:tcPr>
          <w:p>
            <w:r>
              <w:t>Partially Paid</w:t>
            </w:r>
          </w:p>
        </w:tc>
        <w:tc>
          <w:tcPr>
            <w:tcW w:type="dxa" w:w="2045"/>
          </w:tcPr>
          <w:p>
            <w:r>
              <w:t>PARTIALLY_PAID</w:t>
            </w:r>
          </w:p>
        </w:tc>
        <w:tc>
          <w:tcPr>
            <w:tcW w:type="dxa" w:w="2045"/>
          </w:tcPr>
          <w:p>
            <w:r>
              <w:t>Trạng thái</w:t>
            </w:r>
          </w:p>
        </w:tc>
        <w:tc>
          <w:tcPr>
            <w:tcW w:type="dxa" w:w="2045"/>
          </w:tcPr>
          <w:p>
            <w:r>
              <w:t>Dùng trên UI</w:t>
            </w:r>
          </w:p>
        </w:tc>
      </w:tr>
      <w:tr>
        <w:tc>
          <w:tcPr>
            <w:tcW w:type="dxa" w:w="2045"/>
          </w:tcPr>
          <w:p>
            <w:r>
              <w:t>Đã thanh toán</w:t>
            </w:r>
          </w:p>
        </w:tc>
        <w:tc>
          <w:tcPr>
            <w:tcW w:type="dxa" w:w="2045"/>
          </w:tcPr>
          <w:p>
            <w:r>
              <w:t>Paid</w:t>
            </w:r>
          </w:p>
        </w:tc>
        <w:tc>
          <w:tcPr>
            <w:tcW w:type="dxa" w:w="2045"/>
          </w:tcPr>
          <w:p>
            <w:r>
              <w:t>PAID</w:t>
            </w:r>
          </w:p>
        </w:tc>
        <w:tc>
          <w:tcPr>
            <w:tcW w:type="dxa" w:w="2045"/>
          </w:tcPr>
          <w:p>
            <w:r>
              <w:t>Trạng thái</w:t>
            </w:r>
          </w:p>
        </w:tc>
        <w:tc>
          <w:tcPr>
            <w:tcW w:type="dxa" w:w="2045"/>
          </w:tcPr>
          <w:p>
            <w:r>
              <w:t>Dùng trên UI</w:t>
            </w:r>
          </w:p>
        </w:tc>
      </w:tr>
      <w:tr>
        <w:tc>
          <w:tcPr>
            <w:tcW w:type="dxa" w:w="2045"/>
          </w:tcPr>
          <w:p>
            <w:r>
              <w:t>Chưa thu</w:t>
            </w:r>
          </w:p>
        </w:tc>
        <w:tc>
          <w:tcPr>
            <w:tcW w:type="dxa" w:w="2045"/>
          </w:tcPr>
          <w:p>
            <w:r>
              <w:t>Uncollected</w:t>
            </w:r>
          </w:p>
        </w:tc>
        <w:tc>
          <w:tcPr>
            <w:tcW w:type="dxa" w:w="2045"/>
          </w:tcPr>
          <w:p>
            <w:r>
              <w:t>UNCOLLECTED</w:t>
            </w:r>
          </w:p>
        </w:tc>
        <w:tc>
          <w:tcPr>
            <w:tcW w:type="dxa" w:w="2045"/>
          </w:tcPr>
          <w:p>
            <w:r>
              <w:t>Trạng thái</w:t>
            </w:r>
          </w:p>
        </w:tc>
        <w:tc>
          <w:tcPr>
            <w:tcW w:type="dxa" w:w="2045"/>
          </w:tcPr>
          <w:p>
            <w:r>
              <w:t>Dùng trên UI</w:t>
            </w:r>
          </w:p>
        </w:tc>
      </w:tr>
      <w:tr>
        <w:tc>
          <w:tcPr>
            <w:tcW w:type="dxa" w:w="2045"/>
          </w:tcPr>
          <w:p>
            <w:r>
              <w:t>Thu một phần</w:t>
            </w:r>
          </w:p>
        </w:tc>
        <w:tc>
          <w:tcPr>
            <w:tcW w:type="dxa" w:w="2045"/>
          </w:tcPr>
          <w:p>
            <w:r>
              <w:t>Partially Collected</w:t>
            </w:r>
          </w:p>
        </w:tc>
        <w:tc>
          <w:tcPr>
            <w:tcW w:type="dxa" w:w="2045"/>
          </w:tcPr>
          <w:p>
            <w:r>
              <w:t>PARTIALLY_COLLECTED</w:t>
            </w:r>
          </w:p>
        </w:tc>
        <w:tc>
          <w:tcPr>
            <w:tcW w:type="dxa" w:w="2045"/>
          </w:tcPr>
          <w:p>
            <w:r>
              <w:t>Trạng thái</w:t>
            </w:r>
          </w:p>
        </w:tc>
        <w:tc>
          <w:tcPr>
            <w:tcW w:type="dxa" w:w="2045"/>
          </w:tcPr>
          <w:p>
            <w:r>
              <w:t>Dùng trên UI</w:t>
            </w:r>
          </w:p>
        </w:tc>
      </w:tr>
      <w:tr>
        <w:tc>
          <w:tcPr>
            <w:tcW w:type="dxa" w:w="2045"/>
          </w:tcPr>
          <w:p>
            <w:r>
              <w:t>Đã thu</w:t>
            </w:r>
          </w:p>
        </w:tc>
        <w:tc>
          <w:tcPr>
            <w:tcW w:type="dxa" w:w="2045"/>
          </w:tcPr>
          <w:p>
            <w:r>
              <w:t>Collected</w:t>
            </w:r>
          </w:p>
        </w:tc>
        <w:tc>
          <w:tcPr>
            <w:tcW w:type="dxa" w:w="2045"/>
          </w:tcPr>
          <w:p>
            <w:r>
              <w:t>COLLECTED</w:t>
            </w:r>
          </w:p>
        </w:tc>
        <w:tc>
          <w:tcPr>
            <w:tcW w:type="dxa" w:w="2045"/>
          </w:tcPr>
          <w:p>
            <w:r>
              <w:t>Trạng thái</w:t>
            </w:r>
          </w:p>
        </w:tc>
        <w:tc>
          <w:tcPr>
            <w:tcW w:type="dxa" w:w="2045"/>
          </w:tcPr>
          <w:p>
            <w:r>
              <w:t>Dùng trên UI</w:t>
            </w:r>
          </w:p>
        </w:tc>
      </w:tr>
    </w:tbl>
    <w:p>
      <w:pPr>
        <w:pStyle w:val="Heading1"/>
      </w:pPr>
      <w:r>
        <w:t>5. Quy tắc cho màn hình và hành động</w:t>
      </w:r>
    </w:p>
    <w:p>
      <w:pPr>
        <w:pStyle w:val="ListBullet"/>
      </w:pPr>
      <w:r>
        <w:t>Financial Dashboard → Tổng quan tài chính.</w:t>
      </w:r>
    </w:p>
    <w:p>
      <w:pPr>
        <w:pStyle w:val="ListBullet"/>
      </w:pPr>
      <w:r>
        <w:t>Bill Financial Profile → Hồ sơ tài chính Bill.</w:t>
      </w:r>
    </w:p>
    <w:p>
      <w:pPr>
        <w:pStyle w:val="ListBullet"/>
      </w:pPr>
      <w:r>
        <w:t>Reconciliation Center → Trung tâm đối soát.</w:t>
      </w:r>
    </w:p>
    <w:p>
      <w:pPr>
        <w:pStyle w:val="ListBullet"/>
      </w:pPr>
      <w:r>
        <w:t>Financial Close Workspace → Khu vực Chốt tài chính.</w:t>
      </w:r>
    </w:p>
    <w:p>
      <w:pPr>
        <w:pStyle w:val="ListBullet"/>
      </w:pPr>
      <w:r>
        <w:t>Integration Monitor → Theo dõi tích hợp.</w:t>
      </w:r>
    </w:p>
    <w:p>
      <w:pPr>
        <w:pStyle w:val="ListBullet"/>
      </w:pPr>
      <w:r>
        <w:t>Finalize Allocation → Hoàn tất phân bổ.</w:t>
      </w:r>
    </w:p>
    <w:p>
      <w:pPr>
        <w:pStyle w:val="ListBullet"/>
      </w:pPr>
      <w:r>
        <w:t>Finalize Match → Hoàn tất đối soát/Hoàn tất khớp, tùy đối tượng.</w:t>
      </w:r>
    </w:p>
    <w:p>
      <w:pPr>
        <w:pStyle w:val="ListBullet"/>
      </w:pPr>
      <w:r>
        <w:t>Reopen Financial Close → Mở lại chốt tài chính.</w:t>
      </w:r>
    </w:p>
    <w:p>
      <w:pPr>
        <w:pStyle w:val="ListBullet"/>
      </w:pPr>
      <w:r>
        <w:t>Manual Override → Điều chỉnh thủ công/ghi đè có kiểm soát; phải hiển thị lý do và audit.</w:t>
      </w:r>
    </w:p>
    <w:p>
      <w:pPr>
        <w:pStyle w:val="Heading1"/>
      </w:pPr>
      <w:r>
        <w:t>6. Validation, cảnh báo và lỗi</w:t>
      </w:r>
    </w:p>
    <w:p>
      <w:pPr>
        <w:pStyle w:val="ListBullet"/>
      </w:pPr>
      <w:r>
        <w:t>Validation Error → Lỗi dữ liệu: người dùng phải sửa trước khi tiếp tục.</w:t>
      </w:r>
    </w:p>
    <w:p>
      <w:pPr>
        <w:pStyle w:val="ListBullet"/>
      </w:pPr>
      <w:r>
        <w:t>Warning → Cảnh báo: có thể tiếp tục nếu chính sách cho phép.</w:t>
      </w:r>
    </w:p>
    <w:p>
      <w:pPr>
        <w:pStyle w:val="ListBullet"/>
      </w:pPr>
      <w:r>
        <w:t>Business Blocker → Bị chặn theo quy tắc nghiệp vụ: giải thích điều kiện còn thiếu.</w:t>
      </w:r>
    </w:p>
    <w:p>
      <w:pPr>
        <w:pStyle w:val="ListBullet"/>
      </w:pPr>
      <w:r>
        <w:t>Permission Denied → Không có quyền thực hiện/truy cập.</w:t>
      </w:r>
    </w:p>
    <w:p>
      <w:pPr>
        <w:pStyle w:val="ListBullet"/>
      </w:pPr>
      <w:r>
        <w:t>Integration Error → Lỗi tích hợp: có mã tham chiếu/correlation ID khi phù hợp.</w:t>
      </w:r>
    </w:p>
    <w:p>
      <w:pPr>
        <w:pStyle w:val="ListBullet"/>
      </w:pPr>
      <w:r>
        <w:t>Exception → Ngoại lệ nghiệp vụ/tài chính cần theo dõi; không gọi chung là lỗi hệ thống.</w:t>
      </w:r>
    </w:p>
    <w:p>
      <w:pPr>
        <w:pStyle w:val="Heading1"/>
      </w:pPr>
      <w:r>
        <w:t>7. Hướng dẫn sử dụng cùng CP1–CP6</w:t>
      </w:r>
    </w:p>
    <w:p>
      <w:r>
        <w:t>Không sửa ID nghiệp vụ đã khóa như BR-*, FR-*, UC-* hoặc các Canonical Object. Khi đọc CP1–CP6, Dev/AI dùng nội dung đó để hiểu logic; khi tạo UI, dùng CP6.5 để lấy nhãn tiếng Việt. CP7 sẽ hợp nhất nguyên tắc này vào Master Blueprint và Dev Handover.</w:t>
      </w:r>
    </w:p>
    <w:p>
      <w:pPr>
        <w:pStyle w:val="Heading1"/>
      </w:pPr>
      <w:r>
        <w:t>8. Trạng thái</w:t>
      </w:r>
    </w:p>
    <w:p>
      <w:r>
        <w:t>CP6.5 — 100% — COMPLETED / PACKAGED. Không có [DECISION REQUIRED] còn mở.</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